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视频彩蛋制作手册 v3.0</w:t>
        <w:br/>
        <w:t>五种风格 · 按情况选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文档编号 91-D5　版本 v3.0　生成日期 2026-08-14　修正：称号风格混乱、只有三类不够用</w:t>
      </w:r>
    </w:p>
    <w:p/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一、v2.0 的称号确实有问题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「项目一 · 最佳提问者」是什么风格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</w:t>
            </w:r>
          </w:p>
        </w:tc>
        <w:tc>
          <w:tcPr>
            <w:tcW w:type="dxa" w:w="71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像正常人说话吗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不像。生活里没人这么称呼别人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是可爱风吗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不是。太板正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是郑重风吗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也不是。「最佳提问者」听着像小学生评比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那是什么风格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★说不上来。这就是问题——风格不明确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根本问题：我只想了「画什么」，没想「什么调性」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三类彩蛋（高光/翻车/违纪）说的是「给谁」，不是「什么风格」。</w:t>
      </w:r>
      <w:r>
        <w:rPr>
          <w:rFonts w:ascii="Microsoft YaHei" w:hAnsi="Microsoft YaHei" w:eastAsia="Microsoft YaHei"/>
          <w:b w:val="0"/>
          <w:sz w:val="21"/>
        </w:rPr>
        <w:t>同样是表扬，可以拍成热血番、可以拍成搞笑短剧、也可以拍成正经颁奖——调性完全不同，称号自然也不一样。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二、五种风格，按情况选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风格</w:t>
            </w:r>
          </w:p>
        </w:tc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调性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称号举例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适合什么情况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A 热血番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燃、夸张、少年漫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「新的王者诞生了」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有人突然进步很大，或拿了第一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B 沙雕搞笑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无厘头、表情包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「他好像有点东西」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日常表扬，气氛轻松时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C 正经颁奖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仪式感、庄重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「本期最佳」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期中期末、公开课、有领导听课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D 侦探悬疑</w:t>
            </w:r>
          </w:p>
        </w:tc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冷峻、推理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「找出了那个错」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项目六七查错主题，或有人发现了老师的错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E 纪录片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克制、旁白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「他花了三周」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期末总结，或某人长期坚持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称号怎么起：三条原则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用大白话，不用「最佳XX者」这种评比腔。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越具体越好。「他找出了那个错」比「优秀学员」强十倍。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能当弹幕发出来的，就是好称号。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不好的称号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好的称号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最佳提问者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这问题问得有点东西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优秀学员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三周前他还不会算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进步之星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从倒数第三到全班第一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认真听讲奖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别人在猜，他在算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错误典型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这个坑，全班一半人都踩了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三、五套生视频提示词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A 热血番（有人突然爆发时用）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A 热血番（称号例：「新的王者诞生了」「他觉醒了」）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请生成一段15秒的热血动画短视频，蜡笔小新的画风但节奏要燃。</w:t>
        <w:br/>
        <w:br/>
        <w:t>【镜头1｜0-4秒】</w:t>
        <w:br/>
        <w:t>画面是一间昏暗的教室，只有一束光。野原新之助（蜡笔小新）站在光里，背对镜头，缓缓转过头，眼神严肃，说：「这个项目……有人变强了。」</w:t>
        <w:br/>
        <w:t>背景音效：低沉的鼓点，逐渐加快。</w:t>
        <w:br/>
        <w:br/>
        <w:t>【镜头2｜4-10秒】</w:t>
        <w:br/>
        <w:t>画面猛地切换。我上传的照片中的人物（请改成蜡笔小新画风，Q版但要能认出是谁），站在一片金色的能量光芒中，衣服和头发被风吹起，眼中有光。他身后浮现出巨大的算盘虚影和飘动的账本。镜头快速拉近到他的脸，他抬眼看向镜头。</w:t>
        <w:br/>
        <w:t>背景音效：鼓点达到高潮。</w:t>
        <w:br/>
        <w:br/>
        <w:t>【镜头3｜10-15秒】</w:t>
        <w:br/>
        <w:t>他抬手一挥，身前浮现出一行会计分录，分录发出金光。画面定格。画面中央用大号中文字打出人物名字，字体带金色描边和裂纹特效。下方一行小字写着称号。</w:t>
        <w:br/>
        <w:br/>
        <w:t>【整体要求】</w:t>
        <w:br/>
        <w:t>蜡笔小新画风但用少年漫的运镜和光效。节奏快，剪辑有冲击力。中文字幕清晰可辨。配热血的背景音乐。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B 沙雕搞笑（日常表扬，最常用）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B 沙雕搞笑（称号例：「他好像有点东西」「这波啊，这波是」）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请生成一段15秒的搞笑动画短视频，蜡笔小新的画风。</w:t>
        <w:br/>
        <w:br/>
        <w:t>【镜头1｜0-3秒】</w:t>
        <w:br/>
        <w:t>野原新之助（蜡笔小新）叼着一根薯条，歪着头看镜头，用很随意的语气说：「诶，这个项目谁最猛啊？」</w:t>
        <w:br/>
        <w:t>背景是普通教室，随便画画就行。</w:t>
        <w:br/>
        <w:br/>
        <w:t>【镜头2｜3-9秒】</w:t>
        <w:br/>
        <w:t>镜头「唰」地一下切过去，用夸张的变焦。我上传的照片中的人物（请改成蜡笔小新画风，Q版圆脸，要能认出是谁），正端坐在课桌前，一脸认真地在算账，周围飞舞着一堆数字和算式。他算完，「啪」一下把笔一放，得意地竖起大拇指，做了个鬼脸。画面周围出现夸张的放射线和星星特效。</w:t>
        <w:br/>
        <w:br/>
        <w:t>【镜头3｜9-15秒】</w:t>
        <w:br/>
        <w:t>画面定格在他做鬼脸的瞬间。画面上方用歪歪扭扭的手写体中文打出称号，下方是人物名字。周围飘着几个表情包式的小图标。</w:t>
        <w:br/>
        <w:br/>
        <w:t>【整体要求】</w:t>
        <w:br/>
        <w:t>蜡笔小新画风，夸张、无厘头、节奏跳脱。中文字幕用手写风格，清晰可辨。配沙雕搞笑的背景音乐。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C 正经颁奖（期中期末、有人听课时用）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C 正经颁奖（称号例：「本期最佳」「项目一 · 全票通过」）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请生成一段15秒的颁奖风格动画短视频，蜡笔小新的画风但基调庄重。</w:t>
        <w:br/>
        <w:br/>
        <w:t>【镜头1｜0-4秒】</w:t>
        <w:br/>
        <w:t>画面是一个简洁的舞台，深色背景，一束追光打在舞台中央的空位上。画面缓缓推进。屏幕下方用中文打出：「本期最佳」。</w:t>
        <w:br/>
        <w:t>背景音效：安静的钢琴前奏。</w:t>
        <w:br/>
        <w:br/>
        <w:t>【镜头2｜4-10秒】</w:t>
        <w:br/>
        <w:t>我上传的照片中的人物（请改成蜡笔小新画风，Q版但要能认出是谁），穿着整洁的衬衫，从舞台侧面走到追光下，站定，微微鞠躬，然后抬头看向镜头，表情是自信而克制的微笑。</w:t>
        <w:br/>
        <w:br/>
        <w:t>【镜头3｜10-15秒】</w:t>
        <w:br/>
        <w:t>镜头缓缓拉远，舞台上方缓缓落下金色的纸屑。画面定格。画面中央用工整的中文字打出人物名字，下方一行小字写着称号和日期。</w:t>
        <w:br/>
        <w:br/>
        <w:t>【整体要求】</w:t>
        <w:br/>
        <w:t>蜡笔小新画风，但运镜和配色要庄重、干净，不要夸张特效。中文字幕清晰工整。配舒缓的钢琴背景音乐。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D 侦探悬疑（项目六七查错主题）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D 侦探悬疑（称号例：「他找出了那个错」「第七处」）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请生成一段15秒的悬疑风格动画短视频，蜡笔小新的画风但气氛冷峻。</w:t>
        <w:br/>
        <w:br/>
        <w:t>【镜头1｜0-4秒】</w:t>
        <w:br/>
        <w:t>画面是一间昏暗的办公室，只有一盏台灯。桌上摊着一本账本，账本上有一处数字被红笔圈了出来。镜头慢慢推近那个红圈。画外音（低沉）：「这个账，有问题。」</w:t>
        <w:br/>
        <w:br/>
        <w:t>【镜头2｜4-10秒】</w:t>
        <w:br/>
        <w:t>镜头抬起。我上传的照片中的人物（请改成蜡笔小新画风，Q版但要能认出是谁），坐在台灯后面的阴影里，一手拿着放大镜，一手指着账本上那个红圈。他抬起头，镜片反光，露出「就是它」的表情。</w:t>
        <w:br/>
        <w:br/>
        <w:t>【镜头3｜10-15秒】</w:t>
        <w:br/>
        <w:t>画面定格在他指着账本的手上。画面下方用中文打出称号，再下方是人物名字。背景是那本摊开的账本。</w:t>
        <w:br/>
        <w:br/>
        <w:t>【整体要求】</w:t>
        <w:br/>
        <w:t>蜡笔小新画风，但用低饱和度配色和明暗对比营造悬疑感。中文字幕清晰可辨。配悬疑推理风格的背景音乐。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E 纪录片（期末总结，或某人长期坚持）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E 纪录片（称号例：「他花了三周」「从第一页到第十八页」）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请生成一段20秒的纪录片风格动画短视频，蜡笔小新的画风但节奏舒缓。</w:t>
        <w:br/>
        <w:br/>
        <w:t>【镜头1｜0-6秒】</w:t>
        <w:br/>
        <w:t>画面是一个空教室的清晨，阳光从窗户斜射进来，照在一张课桌上。桌上放着一本翻开的记录册，上面写满了字。镜头缓缓横移扫过那些字迹。画外音（平静）：「三周前，他还不会算这道题。」</w:t>
        <w:br/>
        <w:br/>
        <w:t>【镜头2｜6-14秒】</w:t>
        <w:br/>
        <w:t>画面用三个快速闪回：第一个画面，我上传的照片中的人物（请改成蜡笔小新画风，Q版但要能认出是谁）趴在桌上一脸茫然；第二个画面，同一个人在低头写字；第三个画面，同一个人抬起头，眼神清亮。</w:t>
        <w:br/>
        <w:br/>
        <w:t>【镜头3｜14-20秒】</w:t>
        <w:br/>
        <w:t>人物坐在窗边的座位上，回头看向镜头，轻轻笑了一下。画面定格。画面下方用简洁的中文字打出人物名字和称号。</w:t>
        <w:br/>
        <w:br/>
        <w:t>【整体要求】</w:t>
        <w:br/>
        <w:t>蜡笔小新画风，但配色柔和，节奏缓慢，像一段生活纪录。中文字幕简洁清晰。配安静的钢琴或吉他背景音乐。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四、翻车型和违纪型（这两类风格是固定的）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翻车型：只能用沙雕搞笑风</w:t>
      </w:r>
    </w:p>
    <w:p>
      <w:r>
        <w:rPr>
          <w:rFonts w:ascii="Microsoft YaHei" w:hAnsi="Microsoft YaHei" w:eastAsia="Microsoft YaHei"/>
          <w:b w:val="0"/>
          <w:sz w:val="21"/>
        </w:rPr>
        <w:t>翻车型如果用热血或庄重风，就变成嘲讽了。必须搞笑，而且要笑得起来。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翻车型（称号例：「这个坑，全班一半人都踩了」「他替大家试过了」）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请生成一段15秒的搞笑动画短视频，蜡笔小新的画风。</w:t>
        <w:br/>
        <w:br/>
        <w:t>【镜头1｜0-3秒】</w:t>
        <w:br/>
        <w:t>风间彻（蜡笔小新原动画角色，戴眼镜）推了推眼镜，一脸「我早就说过」的表情，看向镜头说：「这次啊……有人栽了。」</w:t>
        <w:br/>
        <w:br/>
        <w:t>【镜头2｜3-9秒】</w:t>
        <w:br/>
        <w:t>镜头切换到一间堆满账本的房间。我上传的照片中的人物（请改成蜡笔小新画风，Q版圆脸，要能认出是谁），被一大堆账本淹没，只露出一个头和两只手，怀里抱着一个巨大的算盘，表情是「我也不知道发生了什么」。头顶飘着一朵小乌云。</w:t>
        <w:br/>
        <w:br/>
        <w:t>【镜头3｜9-15秒】</w:t>
        <w:br/>
        <w:t>他从账本堆里伸出一只手比了个「OK」，然后账本又塌下来把他埋住。画面定格。上方用手写体中文打出称号，下方是人物名字。</w:t>
        <w:br/>
        <w:br/>
        <w:t>【整体要求】</w:t>
        <w:br/>
        <w:t>蜡笔小新画风，夸张搞笑。表情要可爱不要丑陋。配轻松诙谐的背景音乐。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▍翻车型的称号要「把锅分给全班」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不好的称号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好的称号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错误典型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这个坑，全班一半人都踩了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翻车王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他替大家试过了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最惨的一个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第一个掉进去的人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好称号的共同点：把「他错了」变成「他替大家踩了雷」。这样他不但不难堪，还有点贡献感。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违纪型：也只能用沙雕搞笑风，而且要更收着点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B71C1C"/>
          <w:sz w:val="19"/>
        </w:rPr>
        <w:t>🎬 违纪型 · 上课玩手机（称号例：「知识从屏幕里溜走了」）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请生成一段15秒的搞笑动画短视频，蜡笔小新的画风。</w:t>
        <w:br/>
        <w:br/>
        <w:t>【镜头1｜0-3秒】</w:t>
        <w:br/>
        <w:t>吉永老师（蜡笔小新原动画角色）站在讲台前认真讲课，黑板上写着中文「资产 = 负债 + 所有者权益」。镜头从讲台缓缓移向教室后排。</w:t>
        <w:br/>
        <w:br/>
        <w:t>【镜头2｜3-9秒】</w:t>
        <w:br/>
        <w:t>镜头停在后排一个座位。我上传的照片中的人物（请改成蜡笔小新画风，Q版圆脸，要能认出是谁），低头捧着手机。从手机屏幕里飘出一串中文会计科目：「银行存款」「应收账款」「实收资本」，这些字像气泡一样一个个飘走消失。他抬头发现，慌忙伸手去抓，一个都没抓到。</w:t>
        <w:br/>
        <w:br/>
        <w:t>【镜头3｜9-15秒】</w:t>
        <w:br/>
        <w:t>他保持伸手的姿势，画面定格。上方用手写体中文打出称号，下方是人物名字。</w:t>
        <w:br/>
        <w:br/>
        <w:t>【整体要求】</w:t>
        <w:br/>
        <w:t>蜡笔小新画风，搞笑但不刻薄。表情要懊恼中带滑稽，不要画得难看。配轻松诙谐的背景音乐。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五、每次怎么选风格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三步判断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00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第一步</w:t>
            </w:r>
          </w:p>
        </w:tc>
        <w:tc>
          <w:tcPr>
            <w:tcW w:type="dxa" w:w="300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第二步</w:t>
            </w:r>
          </w:p>
        </w:tc>
        <w:tc>
          <w:tcPr>
            <w:tcW w:type="dxa" w:w="30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第三步</w:t>
            </w:r>
          </w:p>
        </w:tc>
      </w:tr>
      <w:tr>
        <w:tc>
          <w:tcPr>
            <w:tcW w:type="dxa" w:w="300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这次是奖还是罚？</w:t>
            </w:r>
          </w:p>
        </w:tc>
        <w:tc>
          <w:tcPr>
            <w:tcW w:type="dxa" w:w="300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如果是奖，这个人的特点是什么？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当时的场合是什么？</w:t>
            </w:r>
          </w:p>
        </w:tc>
      </w:tr>
      <w:tr>
        <w:tc>
          <w:tcPr>
            <w:tcW w:type="dxa" w:w="300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奖→ABCE　罚→B（搞笑）</w:t>
            </w:r>
          </w:p>
        </w:tc>
        <w:tc>
          <w:tcPr>
            <w:tcW w:type="dxa" w:w="300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突然爆发→A　平时就皮→B　沉稳→C　细心→D　坚持久→E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有人听课→C　平时→B　期末→E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一学期的风格分布建议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风格</w:t>
            </w:r>
          </w:p>
        </w:tc>
        <w:tc>
          <w:tcPr>
            <w:tcW w:type="dxa" w:w="113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6236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放在哪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B 沙雕搞笑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4次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日常，最常用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A 热血番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2次</w:t>
            </w:r>
          </w:p>
        </w:tc>
        <w:tc>
          <w:tcPr>
            <w:tcW w:type="dxa" w:w="6236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有人突然爆发时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C 正经颁奖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1次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期中或有人听课时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D 侦探悬疑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1次</w:t>
            </w:r>
          </w:p>
        </w:tc>
        <w:tc>
          <w:tcPr>
            <w:tcW w:type="dxa" w:w="6236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项目六或七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E 纪录片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1次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期末最后一个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共9次，对应9个项目。翻车和违纪型算在B里面。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唯一的硬规则不变</w:t>
      </w: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项目一必须是正面的　</w:t>
      </w:r>
      <w:r>
        <w:rPr>
          <w:rFonts w:ascii="Microsoft YaHei" w:hAnsi="Microsoft YaHei" w:eastAsia="Microsoft YaHei"/>
          <w:b w:val="0"/>
          <w:sz w:val="21"/>
        </w:rPr>
        <w:t>风格可以选A或B（热血或搞笑），但一定是奖不是罚。</w:t>
        <w:br/>
        <w:t>第一次要立标杆。如果第一个就是翻车或违纪，学生会把彩蛋理解成整人工具。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六、播放时说什么（v2.0 已改，这里重申）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场合</w:t>
            </w:r>
          </w:p>
        </w:tc>
        <w:tc>
          <w:tcPr>
            <w:tcW w:type="dxa" w:w="71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说什么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第一次放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「上课之前，先看个东西。」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之后每次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什么都不说，直接放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放完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什么都不说，直接讲课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三句绝对不要说</w:t>
            </w:r>
          </w:p>
        </w:tc>
        <w:tc>
          <w:tcPr>
            <w:tcW w:type="dxa" w:w="51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「看完你们就知道表现好是什么待遇」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悬念没了</w:t>
            </w:r>
          </w:p>
        </w:tc>
      </w:tr>
      <w:tr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「大家鼓掌」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强行要掌声很尴尬</w:t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「希望大家向XXX学习」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一句说教把前面铺垫全废了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▍违纪型放完，唯一要说的一句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「规则第三条，写在后面墙上。」</w:t>
      </w:r>
    </w:p>
    <w:p>
      <w:r>
        <w:rPr>
          <w:rFonts w:ascii="Microsoft YaHei" w:hAnsi="Microsoft YaHei" w:eastAsia="Microsoft YaHei"/>
          <w:b w:val="0"/>
          <w:sz w:val="21"/>
        </w:rPr>
        <w:t>说完就讲课。越轻描淡写，威慑力越强。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七、制作流程（每次约40分钟）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9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600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看这个项目出现了什么情况，定奖还是罚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看这个人的特点和当时场合，选风格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2分钟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想一个具体的、能当弹幕发的称号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私下问本人要一张正面清晰照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2分钟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复制对应风格的提示词，填入称号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3分钟</w:t>
            </w:r>
          </w:p>
        </w:tc>
      </w:tr>
      <w:tr>
        <w:tc>
          <w:tcPr>
            <w:tcW w:type="dxa" w:w="7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6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生成视频，一次生成2-3版挑一个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20分钟</w:t>
            </w:r>
          </w:p>
        </w:tc>
      </w:tr>
      <w:tr>
        <w:tc>
          <w:tcPr>
            <w:tcW w:type="dxa" w:w="7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7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私下发给本人确认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2分钟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第3步最花时间，也最值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称号是整个彩蛋唯一会被学生记住并转述的东西。</w:t>
      </w:r>
      <w:r>
        <w:rPr>
          <w:rFonts w:ascii="Microsoft YaHei" w:hAnsi="Microsoft YaHei" w:eastAsia="Microsoft YaHei"/>
          <w:b w:val="0"/>
          <w:sz w:val="21"/>
        </w:rPr>
        <w:t>视频看完就过去了，但「三周前他还不会算」这句话，学生会一直记得。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八、两条底线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翻车型和违纪型只画「行为」不画「人」。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所有彩蛋公开前先私下给本人看。判断标准：他会不会想拿去当微信头像。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