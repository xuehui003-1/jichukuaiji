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C2185B"/>
          <w:sz w:val="40"/>
        </w:rPr>
        <w:t>★ 课堂规则终版 ★</w:t>
        <w:br/>
        <w:t>（本文档作废之前所有规则文档）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9"/>
        </w:rPr>
        <w:t>文档编号 90-C00　版本 v3.0（终版）　生成日期 2026-08-16　以后只改这一份</w:t>
      </w:r>
    </w:p>
    <w:p/>
    <w:p>
      <w:pPr>
        <w:spacing w:before="100" w:after="10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为什么出这一份　</w:t>
      </w:r>
      <w:r>
        <w:rPr>
          <w:rFonts w:ascii="Microsoft YaHei" w:hAnsi="Microsoft YaHei" w:eastAsia="Microsoft YaHei"/>
          <w:b w:val="0"/>
          <w:sz w:val="21"/>
        </w:rPr>
        <w:t>之前的规则散在 90-C5、90-C7、90-C8、90-C10 四份文档里，改了十几轮，您已经不知道最终是什么样了。这是我的问题。</w:t>
        <w:br/>
        <w:br/>
        <w:t>★ 从现在起：这一份是唯一有效的规则文档。之前那四份全部作废，只作为设计思路的存档。</w:t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一、先解决一个根本问题：学生不敢站起来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之前所有设计都有个错误前提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62828"/>
          <w:sz w:val="21"/>
        </w:rPr>
        <w:t>我默认了「学生会开口」。</w:t>
      </w:r>
      <w:r>
        <w:rPr>
          <w:rFonts w:ascii="Microsoft YaHei" w:hAnsi="Microsoft YaHei" w:eastAsia="Microsoft YaHei"/>
          <w:b w:val="0"/>
          <w:sz w:val="21"/>
        </w:rPr>
        <w:t>但高职学生里，愿意站起来当众说答案的是少数。大部分人愿意在台下小声配合，不愿意成为全班焦点。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解法：把「表达」和「被看见」分开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原来的做法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改成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抽中 → 站起来念答案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要当众开口，多数人不敢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★抽中 → 把册子举起来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全班都听着他说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说错很丢脸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★只有您和他知道写了什么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答对才给分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不敢说的人一分拿不到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★写了就给分，说不说另算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「举册子」为什么可行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不需要勇气。写了就举，没写就不举，不用说一个字。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您走过去扫一眼，当场报分，三秒钟结束，不打断节奏。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3. </w:t>
      </w:r>
      <w:r>
        <w:rPr>
          <w:rFonts w:ascii="Microsoft YaHei" w:hAnsi="Microsoft YaHei" w:eastAsia="Microsoft YaHei"/>
          <w:b w:val="0"/>
          <w:sz w:val="21"/>
        </w:rPr>
        <w:t>内容只有您看到，不会当众暴露。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4. </w:t>
      </w:r>
      <w:r>
        <w:rPr>
          <w:rFonts w:ascii="Microsoft YaHei" w:hAnsi="Microsoft YaHei" w:eastAsia="Microsoft YaHei"/>
          <w:b w:val="0"/>
          <w:sz w:val="21"/>
        </w:rPr>
        <w:t>想说的人自然会说——把「念出来」变成可选加分项，不是必须。</w:t>
      </w: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这一条改动的意义　</w:t>
      </w:r>
      <w:r>
        <w:rPr>
          <w:rFonts w:ascii="Microsoft YaHei" w:hAnsi="Microsoft YaHei" w:eastAsia="Microsoft YaHei"/>
          <w:b w:val="0"/>
          <w:sz w:val="21"/>
        </w:rPr>
        <w:t>它把参与门槛从「敢当众说话」降到了「肯动笔写一行字」。</w:t>
        <w:br/>
        <w:t>前者只有20%的人能做到，后者80%的人都能做到。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二、四色标记：教案里每个活动都会标</w:t>
      </w:r>
    </w:p>
    <w:p>
      <w:r>
        <w:rPr>
          <w:rFonts w:ascii="Microsoft YaHei" w:hAnsi="Microsoft YaHei" w:eastAsia="Microsoft YaHei"/>
          <w:b w:val="0"/>
          <w:sz w:val="21"/>
        </w:rPr>
        <w:t>您问「哪些活动要检查、要加分、要奖惩」。以后教案里每个活动前面都会有一个标记：</w:t>
      </w:r>
    </w:p>
    <w:p>
      <w:pPr>
        <w:spacing w:before="80" w:after="40"/>
        <w:ind w:left="80"/>
        <w:shd w:val="clear" w:fill="E3F2FD"/>
        <w:pBdr>
          <w:left w:val="single" w:sz="22" w:space="6" w:color="1565C0"/>
        </w:pBdr>
      </w:pPr>
      <w:r>
        <w:rPr>
          <w:rFonts w:ascii="Microsoft YaHei" w:hAnsi="Microsoft YaHei" w:eastAsia="Microsoft YaHei"/>
          <w:b/>
          <w:color w:val="1565C0"/>
          <w:sz w:val="20"/>
        </w:rPr>
        <w:t xml:space="preserve">【要查】　</w:t>
      </w:r>
      <w:r>
        <w:rPr>
          <w:rFonts w:ascii="Microsoft YaHei" w:hAnsi="Microsoft YaHei" w:eastAsia="Microsoft YaHei"/>
          <w:b w:val="0"/>
          <w:sz w:val="20"/>
        </w:rPr>
        <w:t>这个活动我要检查。检查方式写在标记后面。</w:t>
      </w:r>
    </w:p>
    <w:p>
      <w:pPr>
        <w:spacing w:before="80" w:after="40"/>
        <w:ind w:left="80"/>
        <w:shd w:val="clear" w:fill="E8F5E9"/>
        <w:pBdr>
          <w:left w:val="single" w:sz="22" w:space="6" w:color="2E7D32"/>
        </w:pBdr>
      </w:pPr>
      <w:r>
        <w:rPr>
          <w:rFonts w:ascii="Microsoft YaHei" w:hAnsi="Microsoft YaHei" w:eastAsia="Microsoft YaHei"/>
          <w:b/>
          <w:color w:val="2E7D32"/>
          <w:sz w:val="20"/>
        </w:rPr>
        <w:t xml:space="preserve">【加分】　</w:t>
      </w:r>
      <w:r>
        <w:rPr>
          <w:rFonts w:ascii="Microsoft YaHei" w:hAnsi="Microsoft YaHei" w:eastAsia="Microsoft YaHei"/>
          <w:b w:val="0"/>
          <w:sz w:val="20"/>
        </w:rPr>
        <w:t>这个活动要当场加分。分值写在标记后面。</w:t>
      </w:r>
    </w:p>
    <w:p>
      <w:pPr>
        <w:spacing w:before="80" w:after="40"/>
        <w:ind w:left="80"/>
        <w:shd w:val="clear" w:fill="FFF3E0"/>
        <w:pBdr>
          <w:left w:val="single" w:sz="22" w:space="6" w:color="E65100"/>
        </w:pBdr>
      </w:pPr>
      <w:r>
        <w:rPr>
          <w:rFonts w:ascii="Microsoft YaHei" w:hAnsi="Microsoft YaHei" w:eastAsia="Microsoft YaHei"/>
          <w:b/>
          <w:color w:val="E65100"/>
          <w:sz w:val="20"/>
        </w:rPr>
        <w:t xml:space="preserve">【奖惩】　</w:t>
      </w:r>
      <w:r>
        <w:rPr>
          <w:rFonts w:ascii="Microsoft YaHei" w:hAnsi="Microsoft YaHei" w:eastAsia="Microsoft YaHei"/>
          <w:b w:val="0"/>
          <w:sz w:val="20"/>
        </w:rPr>
        <w:t>这个活动累计到一定次数，触发奖励或惩罚（做图/做视频）。</w:t>
      </w:r>
    </w:p>
    <w:p>
      <w:pPr>
        <w:spacing w:before="80" w:after="40"/>
        <w:ind w:left="8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 xml:space="preserve">【不用管】　</w:t>
      </w:r>
      <w:r>
        <w:rPr>
          <w:rFonts w:ascii="Microsoft YaHei" w:hAnsi="Microsoft YaHei" w:eastAsia="Microsoft YaHei"/>
          <w:b w:val="0"/>
          <w:sz w:val="20"/>
        </w:rPr>
        <w:t>这个活动不用管。学生做完就过去了，不检查不加分。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四种标记的判断依据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标记</w:t>
            </w:r>
          </w:p>
        </w:tc>
        <w:tc>
          <w:tcPr>
            <w:tcW w:type="dxa" w:w="544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什么情况用</w:t>
            </w:r>
          </w:p>
        </w:tc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一节课大概几个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【要查】</w:t>
            </w:r>
          </w:p>
        </w:tc>
        <w:tc>
          <w:tcPr>
            <w:tcW w:type="dxa" w:w="54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这个活动的结果决定后面能不能继续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1-2个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【加分】</w:t>
            </w:r>
          </w:p>
        </w:tc>
        <w:tc>
          <w:tcPr>
            <w:tcW w:type="dxa" w:w="54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学生做了就有即时回报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3-5个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【奖惩】</w:t>
            </w:r>
          </w:p>
        </w:tc>
        <w:tc>
          <w:tcPr>
            <w:tcW w:type="dxa" w:w="544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累计触发，不是当场</w:t>
            </w:r>
          </w:p>
        </w:tc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0-1个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【不用管】</w:t>
            </w:r>
          </w:p>
        </w:tc>
        <w:tc>
          <w:tcPr>
            <w:tcW w:type="dxa" w:w="544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过程性活动，做了就行</w:t>
            </w:r>
          </w:p>
        </w:tc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其余全部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关键：大部分活动是【不用管】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一节课45分钟，真正需要您做动作的不超过5次。</w:t>
      </w:r>
      <w:r>
        <w:rPr>
          <w:rFonts w:ascii="Microsoft YaHei" w:hAnsi="Microsoft YaHei" w:eastAsia="Microsoft YaHei"/>
          <w:b w:val="0"/>
          <w:sz w:val="21"/>
        </w:rPr>
        <w:t>其余时间学生在看、在写、在讨论，您只需要站着观察。如果每个环节都要查都要记，您三周就撑不住了。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三、日常课堂：只有三个动作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动作一：盲抽核对（每节课1次，30秒）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68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说什么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视频放完，用90-B2随机抽3人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（不说话，让屏幕滚）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「把册子举起来」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「这三位，册子举起来」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您走过去扫一眼，有字就报分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「+2」「+2」「跳过」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加一句可选项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「谁愿意念一下自己写的？念了+5」</w:t>
            </w:r>
          </w:p>
        </w:tc>
      </w:tr>
    </w:tbl>
    <w:p>
      <w:pPr>
        <w:spacing w:after="20"/>
      </w:pPr>
    </w:p>
    <w:p>
      <w:pPr>
        <w:spacing w:before="80" w:after="40"/>
        <w:ind w:left="80"/>
        <w:shd w:val="clear" w:fill="E8F5E9"/>
        <w:pBdr>
          <w:left w:val="single" w:sz="22" w:space="6" w:color="2E7D32"/>
        </w:pBdr>
      </w:pPr>
      <w:r>
        <w:rPr>
          <w:rFonts w:ascii="Microsoft YaHei" w:hAnsi="Microsoft YaHei" w:eastAsia="Microsoft YaHei"/>
          <w:b/>
          <w:color w:val="2E7D32"/>
          <w:sz w:val="20"/>
        </w:rPr>
        <w:t>【加分】　写了2分，写得好5分（切题/猜中/主动念）。潦草写了又改好，也算5分——一题封顶5分，不叠加。空白的跳过，不说话。</w:t>
      </w:r>
      <w:r>
        <w:rPr>
          <w:rFonts w:ascii="Microsoft YaHei" w:hAnsi="Microsoft YaHei" w:eastAsia="Microsoft YaHei"/>
          <w:b w:val="0"/>
          <w:sz w:val="20"/>
        </w:rPr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▍为什么空白的要「跳过，不说话」</w:t>
      </w:r>
    </w:p>
    <w:p>
      <w:r>
        <w:rPr>
          <w:rFonts w:ascii="Microsoft YaHei" w:hAnsi="Microsoft YaHei" w:eastAsia="Microsoft YaHei"/>
          <w:b w:val="0"/>
          <w:sz w:val="21"/>
        </w:rPr>
        <w:t>不批评、不追问、不记录。他自己看着别人拿分，落差比批评有效。而且您不当恶人，这段关系还能修复。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动作二：加分题验证（每周约1次，2分钟）</w:t>
      </w:r>
    </w:p>
    <w:p>
      <w:r>
        <w:rPr>
          <w:rFonts w:ascii="Microsoft YaHei" w:hAnsi="Microsoft YaHei" w:eastAsia="Microsoft YaHei"/>
          <w:b w:val="0"/>
          <w:sz w:val="21"/>
        </w:rPr>
        <w:t>加分题是「很难猜到，猜到说明真在想」的题。一学期约20个。分值也是5分，但用语气区分：「这题全班就三个人写对，5分」。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839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1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视频放完，★先不揭晓答案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</w:t>
            </w:r>
          </w:p>
        </w:tc>
        <w:tc>
          <w:tcPr>
            <w:tcW w:type="dxa" w:w="8391"/>
            <w:shd w:val="clear" w:fill="F7F3FA"/>
          </w:tcPr>
          <w:p>
            <w:pPr>
              <w:spacing w:after="20" w:line="252" w:lineRule="auto"/>
            </w:pPr>
            <w:r>
              <w:t>「刚才项目一第9暂停点那题，谁写的是XX方向？举册子」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3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举册子的人，您走过去看一眼。写对了当场+5</w:t>
            </w:r>
          </w:p>
        </w:tc>
      </w:tr>
      <w:tr>
        <w:tc>
          <w:tcPr>
            <w:tcW w:type="dxa" w:w="68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4</w:t>
            </w:r>
          </w:p>
        </w:tc>
        <w:tc>
          <w:tcPr>
            <w:tcW w:type="dxa" w:w="839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★不用念出来。看到字就行（这样不敢开口的学生也能拿分）</w:t>
            </w:r>
          </w:p>
        </w:tc>
      </w:tr>
      <w:tr>
        <w:tc>
          <w:tcPr>
            <w:tcW w:type="dxa" w:w="68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</w:t>
            </w:r>
          </w:p>
        </w:tc>
        <w:tc>
          <w:tcPr>
            <w:tcW w:type="dxa" w:w="839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验证完再放答案</w:t>
            </w:r>
          </w:p>
        </w:tc>
      </w:tr>
    </w:tbl>
    <w:p>
      <w:pPr>
        <w:spacing w:after="20"/>
      </w:pPr>
    </w:p>
    <w:p>
      <w:pPr>
        <w:spacing w:before="80" w:after="40"/>
        <w:ind w:left="80"/>
        <w:shd w:val="clear" w:fill="E3F2FD"/>
        <w:pBdr>
          <w:left w:val="single" w:sz="22" w:space="6" w:color="1565C0"/>
        </w:pBdr>
      </w:pPr>
      <w:r>
        <w:rPr>
          <w:rFonts w:ascii="Microsoft YaHei" w:hAnsi="Microsoft YaHei" w:eastAsia="Microsoft YaHei"/>
          <w:b/>
          <w:color w:val="1565C0"/>
          <w:sz w:val="20"/>
        </w:rPr>
        <w:t xml:space="preserve">【要查】　</w:t>
      </w:r>
      <w:r>
        <w:rPr>
          <w:rFonts w:ascii="Microsoft YaHei" w:hAnsi="Microsoft YaHei" w:eastAsia="Microsoft YaHei"/>
          <w:b w:val="0"/>
          <w:sz w:val="20"/>
        </w:rPr>
        <w:t>这个要查。但只看册子，不用学生开口。</w:t>
      </w:r>
    </w:p>
    <w:p>
      <w:pPr>
        <w:spacing w:before="100" w:after="100"/>
        <w:ind w:left="120"/>
        <w:shd w:val="clear" w:fill="E3F2FD"/>
        <w:pBdr>
          <w:left w:val="single" w:sz="24" w:space="6" w:color="1565C0"/>
        </w:pBdr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为什么改成看册子不用念　</w:t>
      </w:r>
      <w:r>
        <w:rPr>
          <w:rFonts w:ascii="Microsoft YaHei" w:hAnsi="Microsoft YaHei" w:eastAsia="Microsoft YaHei"/>
          <w:b w:val="0"/>
          <w:sz w:val="21"/>
        </w:rPr>
        <w:t>上一版写「念出来才算」，但这又回到「要开口」的老问题了。</w:t>
        <w:br/>
        <w:t>改成举册子给您看——答案在验证之后才放，没写的补不了，一样能防作弊。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动作三：即时兑现（学生主动来找您）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积分</w:t>
            </w:r>
          </w:p>
        </w:tc>
        <w:tc>
          <w:tcPr>
            <w:tcW w:type="dxa" w:w="771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能换什么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20分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一张「免点名卡」。被抽中时说声「用卡」，直接跳过，不扣分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50分</w:t>
            </w:r>
          </w:p>
        </w:tc>
        <w:tc>
          <w:tcPr>
            <w:tcW w:type="dxa" w:w="771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+1分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80分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+2分，且可以指定一次彩蛋主角</w:t>
            </w:r>
          </w:p>
        </w:tc>
      </w:tr>
    </w:tbl>
    <w:p>
      <w:pPr>
        <w:spacing w:after="20"/>
      </w:pPr>
    </w:p>
    <w:p>
      <w:pPr>
        <w:spacing w:before="80" w:after="40"/>
        <w:ind w:left="8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 xml:space="preserve">【不用管】　</w:t>
      </w:r>
      <w:r>
        <w:rPr>
          <w:rFonts w:ascii="Microsoft YaHei" w:hAnsi="Microsoft YaHei" w:eastAsia="Microsoft YaHei"/>
          <w:b w:val="0"/>
          <w:sz w:val="20"/>
        </w:rPr>
        <w:t>不用您主动记。学生自己算，够了来找您换。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C2C2C"/>
          <w:sz w:val="22"/>
        </w:rPr>
        <w:t>▍积分怎么记</w:t>
      </w:r>
    </w:p>
    <w:p>
      <w:r>
        <w:rPr>
          <w:rFonts w:ascii="Microsoft YaHei" w:hAnsi="Microsoft YaHei" w:eastAsia="Microsoft YaHei"/>
          <w:b w:val="0"/>
          <w:sz w:val="21"/>
        </w:rPr>
        <w:t>用90-B2计分器，每节课导出一次CSV。周末花5分钟粘进90-C4的Excel，公式自动累加。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四、企业微信收集表：只在两个场合用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您说得对，每节课收表批改扛不住</w:t>
      </w:r>
    </w:p>
    <w:p>
      <w:r>
        <w:rPr>
          <w:rFonts w:ascii="Microsoft YaHei" w:hAnsi="Microsoft YaHei" w:eastAsia="Microsoft YaHei"/>
          <w:b w:val="0"/>
          <w:sz w:val="21"/>
        </w:rPr>
        <w:t>42份收集表，认真批改要半小时到一小时。一周两次课就是两小时，撑不过三周。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所以只用在两处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场合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批改量</w:t>
            </w:r>
          </w:p>
        </w:tc>
        <w:tc>
          <w:tcPr>
            <w:tcW w:type="dxa" w:w="34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为什么值得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加分题里最难的几道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一学期约4次（挑最难的几个）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42份，约30分钟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这些题真的能看出思维水平，值得花时间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每个项目最后一节课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一学期9次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42份，约30分钟</w:t>
            </w:r>
          </w:p>
        </w:tc>
        <w:tc>
          <w:tcPr>
            <w:tcW w:type="dxa" w:w="34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项目总结，也是评彩蛋主角的依据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sz w:val="21"/>
        </w:rPr>
        <w:t>合计一学期13次，每次30分钟，共约6.5小时。分摊到18周，每周约20分钟。这个量能扛。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平时完全不用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日常靠盲抽，不靠收集表。</w:t>
      </w:r>
      <w:r>
        <w:rPr>
          <w:rFonts w:ascii="Microsoft YaHei" w:hAnsi="Microsoft YaHei" w:eastAsia="Microsoft YaHei"/>
          <w:b w:val="0"/>
          <w:sz w:val="21"/>
        </w:rPr>
        <w:t>盲抽每节课只花30秒，而且是当场完成，不占课后时间。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收集表怎么设计（省批改时间）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</w:t>
            </w:r>
          </w:p>
        </w:tc>
        <w:tc>
          <w:tcPr>
            <w:tcW w:type="dxa" w:w="646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只设3-5道题</w:t>
            </w:r>
          </w:p>
        </w:tc>
        <w:tc>
          <w:tcPr>
            <w:tcW w:type="dxa" w:w="646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题多了批不动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★大部分用单选或多选</w:t>
            </w:r>
          </w:p>
        </w:tc>
        <w:tc>
          <w:tcPr>
            <w:tcW w:type="dxa" w:w="646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系统自动统计，不用手改</w:t>
            </w:r>
          </w:p>
        </w:tc>
      </w:tr>
      <w:tr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只留1道开放题</w:t>
            </w:r>
          </w:p>
        </w:tc>
        <w:tc>
          <w:tcPr>
            <w:tcW w:type="dxa" w:w="646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这一道认真看，其余扫一眼</w:t>
            </w:r>
          </w:p>
        </w:tc>
      </w:tr>
      <w:tr>
        <w:tc>
          <w:tcPr>
            <w:tcW w:type="dxa" w:w="260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开放题限50字</w:t>
            </w:r>
          </w:p>
        </w:tc>
        <w:tc>
          <w:tcPr>
            <w:tcW w:type="dxa" w:w="646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短才批得快</w:t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E8F5E9"/>
        <w:pBdr>
          <w:left w:val="single" w:sz="24" w:space="6" w:color="43A047"/>
        </w:pBdr>
      </w:pPr>
      <w:r>
        <w:rPr>
          <w:rFonts w:ascii="Microsoft YaHei" w:hAnsi="Microsoft YaHei" w:eastAsia="Microsoft YaHei"/>
          <w:b/>
          <w:color w:val="E65100"/>
          <w:sz w:val="21"/>
        </w:rPr>
        <w:t>一个技巧　开放题的批改标准只分三档：写了且切题（5分）、写了但跑题（2分）、没写（0分）。不细究对错，30分钟能批完42份。</w:t>
      </w:r>
      <w:r>
        <w:rPr>
          <w:rFonts w:ascii="Microsoft YaHei" w:hAnsi="Microsoft YaHei" w:eastAsia="Microsoft YaHei"/>
          <w:b w:val="0"/>
          <w:sz w:val="21"/>
        </w:rPr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五、奖惩：累计触发，不是当场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什么时候触发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113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奖还是罚</w:t>
            </w:r>
          </w:p>
        </w:tc>
        <w:tc>
          <w:tcPr>
            <w:tcW w:type="dxa" w:w="600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产出什么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★本项目积分第1名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奖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一张合照图（和他喜欢的明星/角色）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★本项目进步最大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奖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一张合照图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本项目错得最典型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中性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一张沙雕图（把锅分给全班）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★累计违纪3次</w:t>
            </w:r>
          </w:p>
        </w:tc>
        <w:tc>
          <w:tcPr>
            <w:tcW w:type="dxa" w:w="113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罚</w:t>
            </w:r>
          </w:p>
        </w:tc>
        <w:tc>
          <w:tcPr>
            <w:tcW w:type="dxa" w:w="600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一张恶搞图（画他违的那条规则）</w:t>
            </w:r>
          </w:p>
        </w:tc>
      </w:tr>
      <w:tr>
        <w:tc>
          <w:tcPr>
            <w:tcW w:type="dxa" w:w="192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每个项目结束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看情况</w:t>
            </w:r>
          </w:p>
        </w:tc>
        <w:tc>
          <w:tcPr>
            <w:tcW w:type="dxa" w:w="600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一个视频彩蛋（见91-D5）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奖励图：用他在点单表里填的喜好</w:t>
      </w:r>
    </w:p>
    <w:p>
      <w:r>
        <w:rPr>
          <w:rFonts w:ascii="Microsoft YaHei" w:hAnsi="Microsoft YaHei" w:eastAsia="Microsoft YaHei"/>
          <w:b w:val="0"/>
          <w:sz w:val="21"/>
        </w:rPr>
        <w:t>点单表第5-7题问过「你最喜欢的动画、角色、明星」。做奖励图时直接调出来用。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奖励合照图（上传本人照片，替换方括号内容）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把我上传照片中的人物，和【他填的明星/角色名】画在一起，做成一张合照。</w:t>
        <w:br/>
        <w:t>要求：</w:t>
        <w:br/>
        <w:t>· 人物五官特征保留，能认出是谁，画成【他填的风格：Q版可爱 / 帅气写实 / 搞笑漫画】</w:t>
        <w:br/>
        <w:t>· 两人并肩站着，都看向镜头，表情自然，像真的合影</w:t>
        <w:br/>
        <w:t>· 背景：【根据他的喜好定，如演唱会舞台 / 动漫场景 / 篮球场】</w:t>
        <w:br/>
        <w:t>· 画面下方留出空白，用于后期加字</w:t>
        <w:br/>
        <w:t>· 高清，正方形构图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配文怎么写</w:t>
            </w:r>
          </w:p>
        </w:tc>
        <w:tc>
          <w:tcPr>
            <w:tcW w:type="dxa" w:w="6236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用具体的事，不用空话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「本项目积分第一 · 他连着三周全对」</w:t>
            </w:r>
          </w:p>
        </w:tc>
      </w:tr>
      <w:tr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或者用他自己说过的话</w:t>
            </w:r>
          </w:p>
        </w:tc>
        <w:tc>
          <w:tcPr>
            <w:tcW w:type="dxa" w:w="6236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「他说他只是运气好」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惩罚图：只画行为，不画人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6A1B9A"/>
          <w:sz w:val="19"/>
        </w:rPr>
        <w:t>▶ 惩罚沙雕图（上传本人照片）</w:t>
      </w:r>
    </w:p>
    <w:p>
      <w:pPr>
        <w:spacing w:before="40" w:after="120" w:line="348" w:lineRule="auto"/>
        <w:ind w:left="160" w:right="80"/>
        <w:shd w:val="clear" w:fill="F3E5F5"/>
        <w:pBdr>
          <w:top w:val="single" w:sz="12" w:space="5" w:color="7B1FA2"/>
          <w:left w:val="single" w:sz="12" w:space="5" w:color="7B1FA2"/>
          <w:bottom w:val="single" w:sz="12" w:space="5" w:color="7B1FA2"/>
          <w:right w:val="single" w:sz="12" w:space="5" w:color="7B1FA2"/>
        </w:pBdr>
      </w:pPr>
      <w:r>
        <w:rPr>
          <w:rFonts w:ascii="Microsoft YaHei" w:hAnsi="Microsoft YaHei" w:eastAsia="Microsoft YaHei"/>
          <w:b w:val="0"/>
          <w:color w:val="3E2553"/>
          <w:sz w:val="19"/>
        </w:rPr>
        <w:t>把我上传照片中的人物，改画成蜡笔小新动画的画风，做成一张搞笑图。</w:t>
        <w:br/>
        <w:t>要求：</w:t>
        <w:br/>
        <w:t>· 五官特征保留能认出是谁，但整体Q版、圆脸、可爱</w:t>
        <w:br/>
        <w:t>· 画面内容：【他违的那条规则的具体场景，如：低头看手机，手机屏幕里飘出一堆会计科目，一个个飞走，他伸手去抓没抓到】</w:t>
        <w:br/>
        <w:t>· 表情：懊恼中带滑稽，不要画得难看</w:t>
        <w:br/>
        <w:t>· 背景：教室，简单几笔</w:t>
        <w:br/>
        <w:t>· 画面上方留白，用于后期加字</w:t>
        <w:br/>
        <w:t>· 高清，正方形构图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违的规则</w:t>
            </w:r>
          </w:p>
        </w:tc>
        <w:tc>
          <w:tcPr>
            <w:tcW w:type="dxa" w:w="476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画什么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配文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上课玩手机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会计科目从屏幕里飘走，他伸手抓不住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「知识从屏幕里溜走了」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三次不写册子</w:t>
            </w:r>
          </w:p>
        </w:tc>
        <w:tc>
          <w:tcPr>
            <w:tcW w:type="dxa" w:w="476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笔悬在半空，头顶灯泡忽明忽暗最后灭了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「我的脑子也暂停了」</w:t>
            </w:r>
          </w:p>
        </w:tc>
      </w:tr>
      <w:t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作业不交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背着空书包，拉开拉链飞出三只蝴蝶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「我的作业，它自由了」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8"/>
              </w:rPr>
              <w:t>上课睡觉</w:t>
            </w:r>
          </w:p>
        </w:tc>
        <w:tc>
          <w:tcPr>
            <w:tcW w:type="dxa" w:w="476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梦里做题飞快，醒来卷子空白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「梦里我全会」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两条底线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1. </w:t>
      </w:r>
      <w:r>
        <w:rPr>
          <w:rFonts w:ascii="Microsoft YaHei" w:hAnsi="Microsoft YaHei" w:eastAsia="Microsoft YaHei"/>
          <w:b w:val="0"/>
          <w:sz w:val="21"/>
        </w:rPr>
        <w:t>做完先私下发给本人，他说行才公开。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2. </w:t>
      </w:r>
      <w:r>
        <w:rPr>
          <w:rFonts w:ascii="Microsoft YaHei" w:hAnsi="Microsoft YaHei" w:eastAsia="Microsoft YaHei"/>
          <w:b w:val="0"/>
          <w:sz w:val="21"/>
        </w:rPr>
        <w:t>判断标准：他会不会想拿去当微信头像。会，就合格。</w:t>
      </w: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六、这些规则全部作废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原文档</w:t>
            </w:r>
          </w:p>
        </w:tc>
        <w:tc>
          <w:tcPr>
            <w:tcW w:type="dxa" w:w="351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原来写了什么</w:t>
            </w:r>
          </w:p>
        </w:tc>
        <w:tc>
          <w:tcPr>
            <w:tcW w:type="dxa" w:w="45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现在怎么办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90-C5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课堂积分与奖惩规则（张贴版）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★保留张贴功能，但内容以本文档为准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90-C7</w:t>
            </w:r>
          </w:p>
        </w:tc>
        <w:tc>
          <w:tcPr>
            <w:tcW w:type="dxa" w:w="351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积分制度设计原理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作废为规则文档，仅作设计思路存档</w:t>
            </w:r>
          </w:p>
        </w:tc>
      </w:tr>
      <w:tr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90-C8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班级规则落地细节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1020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90-C10</w:t>
            </w:r>
          </w:p>
        </w:tc>
        <w:tc>
          <w:tcPr>
            <w:tcW w:type="dxa" w:w="351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暂停点检查与评分规则</w:t>
            </w:r>
          </w:p>
        </w:tc>
        <w:tc>
          <w:tcPr>
            <w:tcW w:type="dxa" w:w="45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★整份并入本文档，可删除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作废的具体条款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条款</w:t>
            </w:r>
          </w:p>
        </w:tc>
        <w:tc>
          <w:tcPr>
            <w:tcW w:type="dxa" w:w="6803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为什么废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同桌互查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同桌是舍友，不可能举报，还破坏关系</w:t>
            </w:r>
          </w:p>
        </w:tc>
      </w:tr>
      <w:tr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取消抢答权</w:t>
            </w:r>
          </w:p>
        </w:tc>
        <w:tc>
          <w:tcPr>
            <w:tcW w:type="dxa" w:w="680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高职课堂没人抢答，取消了他更高兴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补偿性劳动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脸皮厚的不在乎，孤僻的被逼到墙角</w:t>
            </w:r>
          </w:p>
        </w:tc>
      </w:tr>
      <w:tr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记录册收上来批改</w:t>
            </w:r>
          </w:p>
        </w:tc>
        <w:tc>
          <w:tcPr>
            <w:tcW w:type="dxa" w:w="680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42份看不过来，第三周就放弃了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周末录完成分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工作量太大</w:t>
            </w:r>
          </w:p>
        </w:tc>
      </w:tr>
      <w:tr>
        <w:tc>
          <w:tcPr>
            <w:tcW w:type="dxa" w:w="2268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8分点举手示意</w:t>
            </w:r>
          </w:p>
        </w:tc>
        <w:tc>
          <w:tcPr>
            <w:tcW w:type="dxa" w:w="6803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全班都举没法验证</w:t>
            </w:r>
          </w:p>
        </w:tc>
      </w:tr>
      <w:t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8分点念出来才算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又回到「要开口」的问题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七、一张表看懂全部规则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701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加分</w:t>
            </w:r>
          </w:p>
        </w:tc>
        <w:tc>
          <w:tcPr>
            <w:tcW w:type="dxa" w:w="2835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要不要检查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每个暂停点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学生写在册子上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不查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视频放完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随机抽3人举册子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写了+2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★要查（扫一眼）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同上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「谁愿意念一下」（可选）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>
              <w:t>写了2分，写得好或愿意念5分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不查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8分点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「写的是XX方向的举册子」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+5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★要查（扫一眼）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项目最后一节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企业微信收集表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切题+5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★要查（课后批30分钟）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项目结束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评奖惩，做图或视频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★要判断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学生主动来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换免点名卡等</w:t>
            </w:r>
          </w:p>
        </w:tc>
        <w:tc>
          <w:tcPr>
            <w:tcW w:type="dxa" w:w="170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-20分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不查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其余所有活动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2835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★不用管</w:t>
            </w:r>
          </w:p>
        </w:tc>
      </w:tr>
    </w:tbl>
    <w:p>
      <w:pPr>
        <w:spacing w:after="20"/>
      </w:pP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您每周实际花的时间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102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51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课上盲抽（含在教学环节里）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0额外</w:t>
            </w:r>
          </w:p>
        </w:tc>
      </w:tr>
      <w:tr>
        <w:tc>
          <w:tcPr>
            <w:tcW w:type="dxa" w:w="51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课上8分点验证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2分钟/次，每周约1次</w:t>
            </w:r>
          </w:p>
        </w:tc>
      </w:tr>
      <w:tr>
        <w:tc>
          <w:tcPr>
            <w:tcW w:type="dxa" w:w="51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周末粘CSV进Excel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5分钟</w:t>
            </w:r>
          </w:p>
        </w:tc>
      </w:tr>
      <w:tr>
        <w:tc>
          <w:tcPr>
            <w:tcW w:type="dxa" w:w="51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收集表批改（隔周一次）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30分钟/次，平均每周15分钟</w:t>
            </w:r>
          </w:p>
        </w:tc>
      </w:tr>
      <w:tr>
        <w:tc>
          <w:tcPr>
            <w:tcW w:type="dxa" w:w="5102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做奖惩图或视频（每项目一次）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40分钟/次，平均每周15分钟</w:t>
            </w:r>
          </w:p>
        </w:tc>
      </w:tr>
      <w:tr>
        <w:tc>
          <w:tcPr>
            <w:tcW w:type="dxa" w:w="5102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合计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★每周约35分钟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 xml:space="preserve">  八、开学第一课怎么讲（5分钟）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「这本册子每节课带着。视频会停下来问你问题，你写一句自己的猜测。」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您这样说：「我不收册子，不检查，不打分。但每节课我会随机抽三个人，让你把册子举起来给我看一眼。写了的，当场2分。写得好、或者愿意念出来的，这题算5分。一道题最多5分。不想念就不念，没关系。」</w:t>
      </w:r>
      <w:r>
        <w:rPr>
          <w:rFonts w:ascii="Microsoft YaHei" w:hAnsi="Microsoft YaHei" w:eastAsia="Microsoft YaHei"/>
          <w:b w:val="0"/>
          <w:color w:val="5D2E00"/>
          <w:sz w:val="21"/>
        </w:rPr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「攒到20分，换一张免点名卡。下次抽到你，说声「用卡」，我就跳过。」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「每个项目结束，我会给这个项目表现最好的人做一张图——和你喜欢的明星或者角色的合照。你在点单表上填过喜欢谁，我照着做。」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「违反规则累计三次的，也有图。不过画的是你违的那条规则，会很好笑。」</w:t>
      </w: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您这样说：</w:t>
      </w:r>
      <w:r>
        <w:rPr>
          <w:rFonts w:ascii="Microsoft YaHei" w:hAnsi="Microsoft YaHei" w:eastAsia="Microsoft YaHei"/>
          <w:b w:val="0"/>
          <w:color w:val="5D2E00"/>
          <w:sz w:val="21"/>
        </w:rPr>
        <w:t>「没写的，我不说什么。就是没分。」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6A1B9A"/>
          <w:sz w:val="25"/>
        </w:rPr>
        <w:t xml:space="preserve"> 最后一句是整套机制的关键</w:t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「没写的，我不说什么。就是没分。」</w:t>
      </w:r>
    </w:p>
    <w:p>
      <w:r>
        <w:rPr>
          <w:rFonts w:ascii="Microsoft YaHei" w:hAnsi="Microsoft YaHei" w:eastAsia="Microsoft YaHei"/>
          <w:b w:val="0"/>
          <w:sz w:val="21"/>
        </w:rPr>
        <w:t>传递三个信息：不会被骂（放松）、有明确损失（是分不是面子）、完全由他自己决定。对高职学生，「我自己决定」这四个字比任何强制都管用。</w:t>
      </w:r>
    </w:p>
    <w:p>
      <w:r>
        <w:br w:type="page"/>
      </w:r>
    </w:p>
    <w:p>
      <w:pPr>
        <w:spacing w:after="160"/>
        <w:shd w:val="clear" w:fill="FCE4EC"/>
      </w:pPr>
      <w:r>
        <w:rPr>
          <w:rFonts w:ascii="Microsoft YaHei" w:hAnsi="Microsoft YaHei" w:eastAsia="Microsoft YaHei"/>
          <w:b/>
          <w:color w:val="C2185B"/>
          <w:sz w:val="30"/>
        </w:rPr>
        <w:t>★ v3.0 修订（三处）</w:t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>一、加分两档，并且明确「一题封顶5分，不叠加」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>教师反馈　「写得好+5，是在原有+2的基础上+5吗？还是直接+5？潦草写了是+2，他又更正了一下，那么我加几？」</w:t>
      </w:r>
      <w:r>
        <w:rPr>
          <w:rFonts w:ascii="Microsoft YaHei" w:hAnsi="Microsoft YaHei" w:eastAsia="Microsoft YaHei"/>
          <w:b w:val="0"/>
          <w:color w:val="555555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969"/>
            <w:shd w:val="clear" w:fill="546E7A"/>
          </w:tcPr>
          <w:p>
            <w:pPr>
              <w:spacing w:after="20" w:line="252" w:lineRule="auto"/>
              <w:jc w:val="center"/>
            </w:pPr>
            <w:r>
              <w:t>原来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  <w:tc>
          <w:tcPr>
            <w:tcW w:type="dxa" w:w="5102"/>
            <w:shd w:val="clear" w:fill="546E7A"/>
          </w:tcPr>
          <w:p>
            <w:pPr>
              <w:spacing w:after="20" w:line="252" w:lineRule="auto"/>
              <w:jc w:val="center"/>
            </w:pPr>
            <w:r>
              <w:t>现在</w:t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>
              <w:t>+2 / +3 / +5 / +8 四档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t>只有 2 分和 5 分两档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  <w:shd w:val="clear" w:fill="F5F5F5"/>
          </w:tcPr>
          <w:p>
            <w:pPr>
              <w:spacing w:after="20" w:line="252" w:lineRule="auto"/>
            </w:pPr>
            <w:r>
              <w:t>还分基础/准确/超出三级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  <w:shd w:val="clear" w:fill="F5F5F5"/>
          </w:tcPr>
          <w:p>
            <w:pPr>
              <w:spacing w:after="20" w:line="252" w:lineRule="auto"/>
            </w:pPr>
            <w:r>
              <w:t>写了2分，写得好5分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>
              <w:t>写得好是否在2分基础上再加5分，没说清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t>不叠加。一题封顶5分，先给的2分补成5分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20" w:line="252" w:lineRule="auto"/>
            </w:pPr>
            <w:r>
              <w:t>加分题+8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t>加分题也是5分，用语气区分难度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60" w:after="60"/>
        <w:ind w:left="120"/>
        <w:shd w:val="clear" w:fill="FFF3E0"/>
        <w:pBdr>
          <w:left w:val="single" w:sz="24" w:space="6" w:color="E651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>您说：「每道题就两个数：写了2分，写好5分。改好了也算5分。一道题最多5分，没写就没分。」</w:t>
      </w:r>
      <w:r>
        <w:rPr>
          <w:rFonts w:ascii="Microsoft YaHei" w:hAnsi="Microsoft YaHei" w:eastAsia="Microsoft YaHei"/>
          <w:b w:val="0"/>
          <w:color w:val="5D2E00"/>
          <w:sz w:val="21"/>
        </w:rPr>
      </w:r>
    </w:p>
    <w:p>
      <w:pPr>
        <w:ind w:firstLine="420"/>
      </w:pPr>
      <w:r>
        <w:rPr>
          <w:rFonts w:ascii="Microsoft YaHei" w:hAnsi="Microsoft YaHei" w:eastAsia="Microsoft YaHei"/>
          <w:b/>
          <w:color w:val="C2185B"/>
          <w:sz w:val="21"/>
        </w:rPr>
        <w:t>分值统一，但可以用语气区分。同样是5分，您说「不错，5分」和说「这题全班就三个人写对，5分」，效果完全不同。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>二、暂停点编号改成写全称，不写周次</w:t>
      </w: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>教师反馈　「你规划的第几周，实践中不一定就在这一周能讲到，由于放假的缘故，错位也是可能的，你把第几周写进去，只能造成混乱。」</w:t>
      </w:r>
      <w:r>
        <w:rPr>
          <w:rFonts w:ascii="Microsoft YaHei" w:hAnsi="Microsoft YaHei" w:eastAsia="Microsoft YaHei"/>
          <w:b w:val="0"/>
          <w:color w:val="555555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写法</w:t>
            </w:r>
          </w:p>
        </w:tc>
        <w:tc>
          <w:tcPr>
            <w:tcW w:type="dxa" w:w="7370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项目一第3暂停点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737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项目1，第1周，第③个暂停点</w:t>
            </w:r>
          </w:p>
        </w:tc>
      </w:tr>
      <w:tr>
        <w:tc>
          <w:tcPr>
            <w:tcW w:type="dxa" w:w="1701"/>
            <w:shd w:val="clear" w:fill="F5F5F5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7370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项目1，第2周，第⑨个暂停点</w:t>
            </w:r>
          </w:p>
        </w:tc>
      </w:tr>
      <w:tr>
        <w:tc>
          <w:tcPr>
            <w:tcW w:type="dxa" w:w="1701"/>
          </w:tcPr>
          <w:p>
            <w:pPr>
              <w:spacing w:after="20" w:line="252" w:lineRule="auto"/>
            </w:pPr>
            <w:r>
              <w:t>项目三第1暂停点</w:t>
            </w:r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</w:r>
          </w:p>
        </w:tc>
        <w:tc>
          <w:tcPr>
            <w:tcW w:type="dxa" w:w="737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项目3，第1周，第①个暂停点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三处必须一致</w:t>
            </w:r>
          </w:p>
        </w:tc>
        <w:tc>
          <w:tcPr>
            <w:tcW w:type="dxa" w:w="6236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显示成</w:t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视频画面上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835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学生册子那一栏</w:t>
            </w:r>
          </w:p>
        </w:tc>
        <w:tc>
          <w:tcPr>
            <w:tcW w:type="dxa" w:w="6236"/>
            <w:shd w:val="clear" w:fill="F5F5F5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教案里</w:t>
            </w:r>
          </w:p>
        </w:tc>
        <w:tc>
          <w:tcPr>
            <w:tcW w:type="dxa" w:w="6236"/>
          </w:tcPr>
          <w:p>
            <w:pPr>
              <w:spacing w:after="20" w:line="252" w:lineRule="auto"/>
            </w:pPr>
            <w:r>
              <w:t>项目一第22暂停点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before="100" w:after="100"/>
        <w:ind w:left="120"/>
        <w:shd w:val="clear" w:fill="F5F5F5"/>
        <w:pBdr>
          <w:left w:val="single" w:sz="22" w:space="6" w:color="757575"/>
        </w:pBdr>
      </w:pPr>
      <w:r>
        <w:rPr>
          <w:rFonts w:ascii="Microsoft YaHei" w:hAnsi="Microsoft YaHei" w:eastAsia="Microsoft YaHei"/>
          <w:b/>
          <w:color w:val="757575"/>
          <w:sz w:val="20"/>
        </w:rPr>
        <w:t>好处　编号里不写周次，放假、进度快慢造成的错位就影响不到它；「项目一第22暂停点」是一句人话，听课老师、秘塔、插班的学生都看得懂，不需要先学规则。</w:t>
      </w:r>
      <w:r>
        <w:rPr>
          <w:rFonts w:ascii="Microsoft YaHei" w:hAnsi="Microsoft YaHei" w:eastAsia="Microsoft YaHei"/>
          <w:b w:val="0"/>
          <w:color w:val="555555"/>
          <w:sz w:val="20"/>
        </w:rPr>
      </w:r>
    </w:p>
    <w:p>
      <w:pPr>
        <w:spacing w:before="200" w:after="8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color w:val="C2185B"/>
          <w:sz w:val="25"/>
        </w:rPr>
        <w:t xml:space="preserve"> 三、兑换门槛不变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361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积分</w:t>
            </w:r>
          </w:p>
        </w:tc>
        <w:tc>
          <w:tcPr>
            <w:tcW w:type="dxa" w:w="7710"/>
            <w:shd w:val="clear" w:fill="546E7A"/>
          </w:tcPr>
          <w:p>
            <w:pPr>
              <w:spacing w:after="2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能换什么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20分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一张免点名卡</w:t>
            </w:r>
          </w:p>
        </w:tc>
      </w:tr>
      <w:tr>
        <w:tc>
          <w:tcPr>
            <w:tcW w:type="dxa" w:w="1361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50分</w:t>
            </w:r>
          </w:p>
        </w:tc>
        <w:tc>
          <w:tcPr>
            <w:tcW w:type="dxa" w:w="7710"/>
            <w:shd w:val="clear" w:fill="F5F5F5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+1分</w:t>
            </w:r>
          </w:p>
        </w:tc>
      </w:tr>
      <w:tr>
        <w:tc>
          <w:tcPr>
            <w:tcW w:type="dxa" w:w="1361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2C2C2C"/>
                <w:sz w:val="19"/>
              </w:rPr>
              <w:t>80分</w:t>
            </w:r>
          </w:p>
        </w:tc>
        <w:tc>
          <w:tcPr>
            <w:tcW w:type="dxa" w:w="7710"/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期末总评 +2分 + 指定一次彩蛋主角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