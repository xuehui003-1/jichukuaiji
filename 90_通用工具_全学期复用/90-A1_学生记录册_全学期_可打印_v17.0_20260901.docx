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A237E"/>
          <w:sz w:val="60"/>
        </w:rPr>
        <w:t>我的会计实验记录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《基础会计》全学期 · 这不是作业本，是实验记录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姓名：____________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学号：____________</w:t>
            </w:r>
          </w:p>
        </w:tc>
        <w:tc>
          <w:tcPr>
            <w:tcW w:type="dxa" w:w="3437"/>
          </w:tcPr>
          <w:p>
            <w:pPr>
              <w:spacing w:before="200" w:after="200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班级：____________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6"/>
        </w:rPr>
        <w:t>怎么用这本册子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课上会停下来问你。看到「暂停点」就翻到对应编号，把你想的写下来。编号跟投影上一样：项目几第几暂停点。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★ 关键暂停点写三格：暂停点答案 / 我是这么想的 / 老师讲完之后，把那个办法写下来。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○ 其余暂停点写一格就够：把答案写下来；老师讲完如果和你不一样，再补一行。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1"/>
        </w:rPr>
        <w:t>猜错不扣分。写了 2 分，写好 5 分。一道题最多 5 分。册子不用交，一直带着。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40"/>
        </w:rPr>
        <w:t>第一课　算不清的账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66666"/>
          <w:sz w:val="22"/>
        </w:rPr>
        <w:t>四道题，全是小学算术——加减乘除，没有别的。不打开课本。先自己算，不许讨论。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880000"/>
          <w:sz w:val="22"/>
        </w:rPr>
        <w:t>每年都有一大半人第一遍算错。算错很正常，这正是今天要讲的事。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第一题　校门口的小卖部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顾客买一瓶饮料（进价 3 元，卖 5 元），掏出一张 100 元。老板没零钱，到隔壁把 100 元换成零钱，找给顾客 95 元。晚上隔壁找上门：那张 100 元是假的。老板赔了隔壁 100 元。</w:t>
        <w:br/>
        <w:t>问：小卖部老板这一天一共亏了多少？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第二题　宿舍四个人去超市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你垫了 180 元，小李垫了 60 元，小王垫了 30 元，小张没带钱一分没出。四个人说好平分。</w:t>
        <w:br/>
        <w:t>问：最后谁给谁多少钱？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第三题　奶茶店充 100 送 50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充 100 元，卡里变成 150 元。</w:t>
        <w:br/>
        <w:t>问：这相当于打几折？顺手再算：充 100 送 20 是几折？充 500 送 300 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0D47A1"/>
          <w:sz w:val="26"/>
        </w:rPr>
        <w:t>第四题　校外兼职，两个坑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坑一：说好时薪 15 元、每天 8 小时。实际每天要待 10 小时，老板说准备和收拾「不算工作时间」。</w:t>
        <w:br/>
        <w:t>问①：你的实际时薪是多少？</w:t>
        <w:br/>
        <w:t>坑二：另一个兼职日薪 100，必须干满 7 天才结账，中途走不给钱。你干了 3 天，不想干了。</w:t>
        <w:br/>
        <w:t>问②：走，还是不走？为什么？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我是这么想的：（写、画、列表都行）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0D47A1"/>
          <w:sz w:val="26"/>
        </w:rPr>
        <w:t>课后　把这个办法用在自己身上一次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33333"/>
          <w:sz w:val="21"/>
        </w:rPr>
        <w:t>找一件你算不清、或者算错过的钱：一次 AA、一次充值满减、一次兼职代购都行。按下面四格填，周日前发班级群。</w:t>
      </w:r>
    </w:p>
    <w:p>
      <w:pPr>
        <w:spacing w:after="80"/>
      </w:pPr>
      <w:r>
        <w:rPr>
          <w:rFonts w:ascii="微软雅黑" w:hAnsi="微软雅黑" w:eastAsia="微软雅黑"/>
          <w:b/>
          <w:color w:val="880000"/>
          <w:sz w:val="21"/>
        </w:rPr>
        <w:t>四格都填＝合格。③里有算式＝5 分。只写感想不写数字＝退回重写。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① 那件事（一句话说清）：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② 我当时以为是多少：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③ 用今天的办法重算（要写算式）：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④ 差了多少：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200"/>
        <w:jc w:val="center"/>
      </w:pPr>
      <w:r>
        <w:rPr>
          <w:rFonts w:ascii="微软雅黑" w:hAnsi="微软雅黑" w:eastAsia="微软雅黑"/>
          <w:b/>
          <w:color w:val="880000"/>
          <w:sz w:val="26"/>
        </w:rPr>
        <w:t>碰到钱的事，先换个位置看一眼。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19"/>
        </w:rPr>
        <w:t>今天只记住这一句就够了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项目一　认识会计工作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我猜自己这个月花了多少？花最多的是什么？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那八笔加起来是多少？算完接着写：如果是你，你会问哪一句？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我这个月外卖实际花了多少？我猜的和实际差了多少？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小新漏算了什么？一样样写出来，再重算：他实际赚了多少？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项目1第5暂停点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这十九天里，小新那八百块钱在干什么？如果十九天能转两次，他能赚多少？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哪些会计要管，哪些不管？①进珍珠 ②店员勤快 ③客户欠款 ④隔壁开竞品店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如果你是银行职员，你最想追问他哪三个问题？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写下你现在的全部身家。左边你有什么，右边你欠什么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真正属于小新的是多少？算完把你自己的三个数填进下面。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为什么左边一定等于右边？用你自己的话写一句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项目1第11暂停点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他妈接下来要问的两个问题，会是什么？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要说清「这一个月发生了什么」，需要几个新词？分别是什么？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项目1第13暂停点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跟着老师一笔一笔填。五行填完，数一下最后一列几个「平」。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第几天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发生了什么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左边怎么变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右边怎么变</w:t>
            </w:r>
          </w:p>
        </w:tc>
        <w:tc>
          <w:tcPr>
            <w:tcW w:type="dxa" w:w="2062"/>
            <w:shd w:val="clear" w:color="auto" w:fill="E8EAF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歪吗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投入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第3天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买奶茶机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第5天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借款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第10天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进货 ____ 万 未付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第20天</w:t>
            </w:r>
          </w:p>
        </w:tc>
        <w:tc>
          <w:tcPr>
            <w:tcW w:type="dxa" w:w="20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还款 ____ 万</w:t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062"/>
          </w:tcPr>
          <w:p>
            <w:pPr>
              <w:spacing w:line="360" w:lineRule="exac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项目1第14暂停点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这五笔业务，能不能归成两类？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项目二　会计工作准备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小新错在哪？缺的三百二算谁的？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王老板拿店里的钱买鞋，该记在店的账上吗？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看四张图，开店记账前要先定哪四件事？用自己的话写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如果一家店下个月就关门，它的账要怎么变？举个例子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货送了钱没收，算不算这个月的收入？先表态再写理由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两种算法差在哪一笔？为什么会差？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项目2第7暂停点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为什么企业不能用「收到钱才算」？想一个钻空子的例子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同一台机器五个价，记账该用哪一个？为什么？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八条标准里，哪两条最容易被老板违反？为什么？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两百张纸条，如果是你，你会怎么整理？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挑五张纸条，分别该进哪个抽屉？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那六个抽屉，分别属于六大类里的哪一类？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翻科目表，找出三个你完全看不懂名字的科目，抄下来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左边 5000+2000+800，右边 1200+600。现在还剩多少？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你觉得为什么左边叫「借」，右边叫「贷」？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用你自己的话写一句：「借」和「贷」到底是什么意思？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投 20 万现金。哪个池子水多了？从哪根管子进的？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花 8 万买奶茶机。动了哪两个池子？各是进还是出？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跟银行借 10 万。动了哪两个池子？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那三笔业务，借方一共多少？贷方一共多少？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项目2第19暂停点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看表格，哪一笔记漏了？借方还是贷方？金额多少？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项目2第20暂停点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把做分录的三步抄在这里，以后每次照着走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项目三　建立会计账簿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除了按珍珠分堆，还能按什么分堆？写两种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给五张卡排序：拿到发票 / 审核 / 填凭证 / 登记账簿 / 编报表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现金日记账属于哪一种？为什么必须一天不落？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为什么现金日记账偏要用订本式（撕不下来的）？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三栏式有哪三栏？为什么应收账款用这种就够了？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珍珠为什么要记数量？只记金额不行吗？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连线：应收账款 / 原材料 / 制造费用 / 库存商品 → 哪种账页？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启用一本新账要做哪四步？按顺序写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项目3第9暂停点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图16错在哪？图17有两个错，都写出来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项目3第10暂停点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三本账各是按用途分的哪类？用哪种外表形式？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项目四　填制和审核会计凭证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那张纸条上缺了哪些东西？想到几个写几个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这四张纸，你猜分别叫什么？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为什么必须先有原始凭证，才能填记账凭证？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对照七要素，那张纸条缺了哪几项？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把你填的发票七项抄下来，标出最不确定的一项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为什么金额要写小写又写大写？写一遍不行吗？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图6那张发票少了哪几项？跟图5对比着找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项目4第8暂停点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图7那张发票有三处问题，都写出来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图6和图7的问题，分别属于四性里的哪一条？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这笔业务动了哪两个科目？各在借方还是贷方？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凭证上除了借贷科目和金额，还要填哪四项？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为什么填凭证的人不能自己审核？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项目4第13暂停点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把你填的记账凭证抄下来（摘要+科目+金额+附件）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项目4第14暂停点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审核记账凭证要查哪三样？为什么不能自己动手改？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项目五　主要经济业务核算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这六步里，哪一步最花钱？哪一步最赚钱？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这四张凭证分别对应六步里的哪一步？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都是钱进账户，为什么一个记实收资本，一个记短期借款？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运费 2000 元，单独记费用还是算进机器成本？为什么？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珍珠放仓库记哪个科目？领出来用了呢？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写分录：买冰柜 12000 元，运费 800 元，银行存款付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车间主管工资，为什么不进生产成本桶？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六笔支出各进哪个桶？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99000 元工资，分别记哪三个科目？各多少？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为什么机器要分十年摊，不能第一年算完？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为什么产品做完要把生产成本转成库存商品？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制造费用 16000 按工资比例分给 A、B，各多少？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分配完之后，制造费用桶还剩多少？为什么？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卖一次为什么要记两笔账？只记收入行不行？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写两笔分录：卖奶茶收现 8000，成本 4800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收到货款时，为什么不能再记一次收入？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如果客户一直不给钱，这笔收入还算数吗？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项目5第18暂停点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收入 120000，成本 72000，管理费用 21000。赚了多少？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项目5第19暂停点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为什么这几个科目月底必须全部倒空？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赚的 27000 全归老板吗？还要给谁？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交税 6750，提盈余公积 2025，老板能拿多少？验算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项目5第22暂停点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分完钱剩下的去哪了？和项目一的资金运动是一回事吗？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项目六　登记会计账簿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为什么账簿上不准涂改、不准撕掉重写？写一条理由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图2那四样东西分别叫什么？写编号和名字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对着右边那页，找出左边一共犯了几个规矩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一句话：红字写在账簿上，代表什么意思？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为什么空行必须划掉？想一条理由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第15页最后一行余额 134000，第16页第一行余额写多少？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总账记 30000，明细账三本加起来 29000。哪里出问题了？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总账和明细账必须做到哪三个一样？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400。用除 2 法，可能是哪个金额记反了方向？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借方比贷方多 270。用除 9 法，原来是多少，写成了多少？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5600 误写成 5060。照着改一遍：划线、写、画个章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项目6第12暂停点　★加分题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为什么要先写一笔跟原来一模一样的红字？用自己的话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项目6第13暂停点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图11写三笔、图12写两笔，为什么不一样？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项目6第14暂停点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收到欠款 4200 记成了 420。写出补充登记的那一笔分录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项目七　对账和结账</w:t>
      </w:r>
    </w:p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账上 30000，柜里只有 28000。可能是什么原因？想到几条写几条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项目7第2暂停点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银行存款日记账 对 银行寄来的对账单，这属于第几关？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项目7第3暂停点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图5钱箱里四样东西，哪几样能算「现金实存数」？为什么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C62828"/>
          <w:sz w:val="24"/>
        </w:rPr>
        <w:t>★ 项目7第4暂停点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为什么发现差额不能直接记管理费用，非要先进中转站？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我是这么想的：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老师讲完之后，把那个办法写下来：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项目7第5暂停点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现金多出 200 查不出原因。写发现时和批准后两笔分录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项目7第6暂停点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银行代付电费 183，企业已记？编调节表时企业这边加还是减？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项目7第7暂停点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调节表两边都算出 290000。要不要编凭证把账改成 290000？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项目7第8暂停点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盘亏甲产品 6 件每件 35 元，员工失职应赔。写两笔分录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项目7第9暂停点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中转站月底还挂着 3000 没转走，说明什么？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180" w:after="40"/>
      </w:pPr>
      <w:r>
        <w:rPr>
          <w:rFonts w:ascii="微软雅黑" w:hAnsi="微软雅黑" w:eastAsia="微软雅黑"/>
          <w:b/>
          <w:color w:val="0D47A1"/>
          <w:sz w:val="24"/>
        </w:rPr>
        <w:t>○ 项目7第10暂停点</w:t>
      </w:r>
    </w:p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21"/>
        </w:rPr>
        <w:t>12月31日给库存现金总账结账，要写哪几个字？划几条线？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暂停点答案：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老师讲完之后（和你不一样再补）：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AFAFA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6"/>
        </w:rPr>
        <w:t>学期末，回头看看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这学期我最有把握的一件事：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我还是搞不清的一件事：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before="80" w:after="20"/>
      </w:pPr>
      <w:r>
        <w:rPr>
          <w:rFonts w:ascii="微软雅黑" w:hAnsi="微软雅黑" w:eastAsia="微软雅黑"/>
          <w:b/>
          <w:color w:val="444444"/>
          <w:sz w:val="19"/>
        </w:rPr>
        <w:t>如果重来一次，我会：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312"/>
      </w:tblGrid>
      <w:tr>
        <w:tc>
          <w:tcPr>
            <w:tcW w:type="dxa" w:w="10312"/>
            <w:shd w:val="clear" w:color="auto" w:fill="FFFFFF"/>
          </w:tcPr>
          <w:p>
            <w:pPr>
              <w:spacing w:after="0" w:line="380" w:lineRule="exac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  <w:p>
            <w:pPr>
              <w:spacing w:after="0" w:line="380" w:lineRule="exac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