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37474F"/>
          <w:sz w:val="44"/>
        </w:rPr>
        <w:t>开学点单表　教师使用说明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20"/>
        </w:rPr>
        <w:t>文档编号 90-C3　版本 v2.0　2026-08-19　配套 90-C2 v3.0 Excel / 90-C2 v2.0 Word 纸质版 / 90-C4 v2.0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BF360C"/>
          <w:sz w:val="22"/>
        </w:rPr>
        <w:t>★ 先回答您卡住的那件事　旧的 90-C4 对的是更早一版问卷（第1IP、形象风格、公开意愿）。后来点单表改成了 21 题，企业微信又是您按 Word 手建的第三套字段。三套对不上，不是操作问题，是表没对齐。这一版把点单表、档案表、企业微信字段对照收成同一套列名。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一、三样东西各干什么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谁填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90-C2 Word（纸质打印版）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学生，第一节课最后 10 分钟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打印填，当堂收。题序和 Excel 完全一样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90-C2 Excel v3.0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学生（飞书）或老师代录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单选是下拉。一人一行。列名=档案表列名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90-C4 Excel v2.0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只老师碰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档案 + 每周积分 + 之星 + 自动统计 + 企业微信对照</w:t>
            </w:r>
          </w:p>
        </w:tc>
      </w:tr>
    </w:tbl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二、企业微信：下拉导不进去，按对照表建一次就一劳永逸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企业微信收集表吃不进 Excel 的数据验证（下拉框）。没有「把 90-C2.xlsx 一键变成收集表」这种按钮。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正确做法：打开 90-C4 →「企业微信飞书字段」。字段标题整格复制，一个字别改。题型按那一列选（单选/多选/简答/日期）。选项按「／」拆开，一条一条粘。必填列标了必填。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建完导出一次，看表头是不是和「学生档案」对得上。企业微信会在最前面多出「提交者」「提交时间」，那两列丢掉，从「班级」开始对。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多选题导出来可能是逗号、顿号或分号隔开。统计用的是模糊匹配，三种都能数到，不必找替换。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明年：在企业微信里复制这张收集表，不用再建。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三、飞书：下拉可以跟着走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飞书电子表格：把 90-C2.xlsx 直接上传到云文档。下拉列表多数情况能保留。这是三种在线方案里最省事的。学生一人一行填「点单表」。收齐后把 A 到 Z 列复制到 90-C4「学生档案」A2 起，不要覆盖紫色的 T_ 列。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飞书多维表格 / 飞书问卷：导入只带文字，不带下拉。要在多维表格里把字段改成「单选」「多选」，选项再贴一次。能用，多一步。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腾讯文档、WPS 在线：和飞书电子表格类似，先自己试一张再发给学生。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四、21 题现在怎么用（按新点单表）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问什么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您拿它干什么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1-2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接触过会计 / 数学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分组。每组混一个数学好的、一个完全没接触过的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希望怎么上课（多选）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「多做游戏」超 70%，打地鼠和网页工具要给足时间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最担心什么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2 节课念几条匿名的，学生觉得你懂他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第7周起换哪个动画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全班票选班底 IP。统计表自动数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6-7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还喜欢的动画 / 明星偶像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个人出镜、项目结束合照图用这个，不是用第5题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8-15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外号、口头禅、小动作……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主角人设。第14题必须同桌写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16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愿不愿意当主角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出镜先找「特别想」「可以试试」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18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照片能否做卡通形象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红线。选「不要用」的，永远用代号形象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19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想要的奖励（多选）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前 3 名抄进 90-C5 兑换清单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能接受的惩罚（多选）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前 3 名抄进 90-C5。执行时说「这是你们开学勾的」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21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想对老师说什么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私下看，不当众念</w:t>
            </w:r>
          </w:p>
        </w:tc>
      </w:tr>
    </w:tbl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五、每周积分：作业分怎么汇总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每周只往「每周积分」里进一个数。这个数 = 课堂分（90-B2）+ 打地鼠分（90-B1）+ 作业分。加总在「本周计算器」里做，不要口算。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作业分和课堂同一套两档，不要另发明百分制：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· 一次作业：没交＝0，交了有字＝2，完整认真＝5。一次最多 5 分。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· 一周最多记两次（作业1、作业2），作业合计最多 10 分。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· 一周布置了三次以上：只记最好的两次。老师撑不住每张都打。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· 记录册抽查已经在课堂上用 90-B2 加过分的，不要再当作业加一次。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操作：计算器左上不用填周次（周次在「每周积分」X1）。粘贴两个 CSV，手填作业 0/2/5，把「本周合计」整列复制为数值，粘到「每周积分」对应那一周。累计和等级是公式。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六、本周之星是不是按第二张表选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拆开看，不要混成一句「按成绩选」。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· 进步最大：是。公式取（本周 − 上周）最高的那个人。第一周没有上周，空着。并列时取表里先出现的，另一人写进备注。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· 讲题最佳、帮扶最多：不是成绩。您课堂上看到的，用下拉点姓名。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· 本期主IP：自动看这三个人点单表第 6 题（还喜欢哪个动画），出现两次就用那个；都不同就用进步最大那位的；第 6 题空着就退回第 5 题。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出镜前再看「T_红线_形象」和「16_愿不愿意当主角」。选了不要用 / 坚决不要的，换人。排期提前一周贴后墙。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七、项目结束评奖（主文档里那三件事）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主文档写「从 90-C4 看累计分，选两个人做合照」。打开「每周积分」，按累计从高到低排，再看主文档写的「这个项目选哪种人」——项目四是找茬最准 + 凭证最规范，不是死板取前两名。合照按第 6、第 7 题的喜好来画，做完先私下发给本人。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八、问卷统计怎么用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第四张表全是公式。收齐点单后看：第 5 题最高票 → 第 7 周班底 IP；第 19、20 题前 3 名 → 抄进 90-C5；第 18 题「不要用」的人数 → 出镜避开。不用手打正字。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20"/>
        </w:rPr>
        <w:t>文档编号 90-C3　版本 v2.0　2026-08-19　替代 v1.0（v1.0 还在讲已经作废的 12 题旧问卷）。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