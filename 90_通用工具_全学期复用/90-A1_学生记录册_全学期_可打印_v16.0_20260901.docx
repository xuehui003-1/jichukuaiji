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微软雅黑" w:hAnsi="微软雅黑" w:eastAsia="微软雅黑"/>
          <w:b/>
          <w:color w:val="1A237E"/>
          <w:sz w:val="60"/>
        </w:rPr>
        <w:t>我的会计实验记录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《基础会计》全学期 · 这不是作业本，是实验记录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spacing w:before="200" w:after="20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姓名：____________</w:t>
            </w:r>
          </w:p>
        </w:tc>
        <w:tc>
          <w:tcPr>
            <w:tcW w:type="dxa" w:w="3437"/>
          </w:tcPr>
          <w:p>
            <w:pPr>
              <w:spacing w:before="200" w:after="20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学号：____________</w:t>
            </w:r>
          </w:p>
        </w:tc>
        <w:tc>
          <w:tcPr>
            <w:tcW w:type="dxa" w:w="3437"/>
          </w:tcPr>
          <w:p>
            <w:pPr>
              <w:spacing w:before="200" w:after="20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班级：____________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6"/>
        </w:rPr>
        <w:t>怎么用这本册子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课上会停下来问你。看到「暂停点」就翻到对应编号，把你想的写下来。编号跟投影上一样：项目几第几暂停点。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★ 关键暂停点写三格：暂停点答案 / 我是这么想的 / 老师讲完之后，把那个办法写下来。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○ 其余暂停点写一格就够：把答案写下来；老师讲完如果和你不一样，再补一行。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880000"/>
          <w:sz w:val="21"/>
        </w:rPr>
        <w:t>猜错不扣分。写了 2 分，写好 5 分。一道题最多 5 分。册子不用交，一直带着。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40"/>
        </w:rPr>
        <w:t>第一课　算不清的账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22"/>
        </w:rPr>
        <w:t>四道题，全是小学算术——加减乘除，没有别的。不打开课本。先自己算，不许讨论。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880000"/>
          <w:sz w:val="22"/>
        </w:rPr>
        <w:t>每年都有一大半人第一遍算错。算错很正常，这正是今天要讲的事。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D47A1"/>
          <w:sz w:val="26"/>
        </w:rPr>
        <w:t>第一题　校门口的小卖部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顾客买一瓶饮料（进价 3 元，卖 5 元），掏出一张 100 元。老板没零钱，到隔壁把 100 元换成零钱，找给顾客 95 元。晚上隔壁找上门：那张 100 元是假的。老板赔了隔壁 100 元。</w:t>
        <w:br/>
        <w:t>问：小卖部老板这一天一共亏了多少？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我是这么想的：（写、画、列表都行）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D47A1"/>
          <w:sz w:val="26"/>
        </w:rPr>
        <w:t>第二题　宿舍四个人去超市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你垫了 180 元，小李垫了 60 元，小王垫了 30 元，小张没带钱一分没出。四个人说好平分。</w:t>
        <w:br/>
        <w:t>问：最后谁给谁多少钱？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我是这么想的：（写、画、列表都行）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D47A1"/>
          <w:sz w:val="26"/>
        </w:rPr>
        <w:t>第三题　奶茶店充 100 送 50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充 100 元，卡里变成 150 元。</w:t>
        <w:br/>
        <w:t>问：这相当于打几折？顺手再算：充 100 送 20 是几折？充 500 送 300 呢？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我是这么想的：（写、画、列表都行）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D47A1"/>
          <w:sz w:val="26"/>
        </w:rPr>
        <w:t>第四题　校外兼职，两个坑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坑一：说好时薪 15 元、每天 8 小时。实际每天要待 10 小时，老板说准备和收拾「不算工作时间」。</w:t>
        <w:br/>
        <w:t>问①：你的实际时薪是多少？</w:t>
        <w:br/>
        <w:t>坑二：另一个兼职日薪 100，必须干满 7 天才结账，中途走不给钱。你干了 3 天，不想干了。</w:t>
        <w:br/>
        <w:t>问②：走，还是不走？为什么？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我是这么想的：（写、画、列表都行）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0D47A1"/>
          <w:sz w:val="26"/>
        </w:rPr>
        <w:t>课后　找一笔你算不清的账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留意一件你算不清、或算错过的事：一次 AA、一次充值满减、一次兼职，或者爸妈问「这个月钱花哪了」你答不上来的那一刻。几句话就行，下次带来。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我要带来的那件事：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00"/>
        <w:jc w:val="center"/>
      </w:pPr>
      <w:r>
        <w:rPr>
          <w:rFonts w:ascii="微软雅黑" w:hAnsi="微软雅黑" w:eastAsia="微软雅黑"/>
          <w:b/>
          <w:color w:val="880000"/>
          <w:sz w:val="26"/>
        </w:rPr>
        <w:t>碰到钱的事，先换个位置看一眼。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19"/>
        </w:rPr>
        <w:t>今天只记住这一句就够了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项目一　认识会计工作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我猜自己这个月花了多少？花最多的是什么？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那八笔加起来是多少？算完接着写：如果是你，你会问哪一句？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我这个月外卖实际花了多少？我猜的和实际差了多少？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小新漏算了什么？一样样写出来，再重算：他实际赚了多少？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项目1第5暂停点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这十九天里，小新那八百块钱在干什么？如果十九天能转两次，他能赚多少？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哪些会计要管，哪些不管？①进珍珠 ②店员勤快 ③客户欠款 ④隔壁开竞品店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如果你是银行职员，你最想追问他哪三个问题？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写下你现在的全部身家。左边你有什么，右边你欠什么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真正属于小新的是多少？算完把你自己的三个数填进下面。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第几天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发生了什么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左边怎么变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右边怎么变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歪吗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第1天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投入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第3天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买奶茶机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第5天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借款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第10天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进货 ____ 万 未付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第20天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还款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为什么左边一定等于右边？用你自己的话写一句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项目1第11暂停点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他妈接下来要问的两个问题，会是什么？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项目1第12暂停点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要说清「这一个月发生了什么」，需要几个新词？分别是什么？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跟着老师一笔一笔填。五行填完，数一下最后一列几个「平」。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第几天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发生了什么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左边怎么变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右边怎么变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歪吗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第1天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投入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第3天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买奶茶机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第5天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借款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第10天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进货 ____ 万 未付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第20天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还款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项目1第14暂停点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这五笔业务，能不能归成两类？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项目二　会计工作准备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小新错在哪？缺的三百二算谁的？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王老板拿店里的钱买鞋，该记在店的账上吗？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看四张图，开店记账前要先定哪四件事？用自己的话写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如果一家店下个月就关门，它的账要怎么变？举个例子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货送了钱没收，算不算这个月的收入？先表态再写理由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两种算法差在哪一笔？为什么会差？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项目2第7暂停点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为什么企业不能用「收到钱才算」？想一个钻空子的例子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项目2第21暂停点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同一台机器五个价，记账该用哪一个？为什么？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项目2第22暂停点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八条标准里，哪两条最容易被老板违反？为什么？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两百张纸条，如果是你，你会怎么整理？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挑五张纸条，分别该进哪个抽屉？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那六个抽屉，分别属于六大类里的哪一类？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翻科目表，找出三个你完全看不懂名字的科目，抄下来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左边 5000+2000+800，右边 1200+600。现在还剩多少？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你觉得为什么左边叫「借」，右边叫「贷」？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项目2第14暂停点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用你自己的话写一句：「借」和「贷」到底是什么意思？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投 20 万现金。哪个池子水多了？从哪根管子进的？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花 8 万买奶茶机。动了哪两个池子？各是进还是出？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跟银行借 10 万。动了哪两个池子？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那三笔业务，借方一共多少？贷方一共多少？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项目2第19暂停点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看表格，哪一笔记漏了？借方还是贷方？金额多少？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项目2第20暂停点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把做分录的三步抄在这里，以后每次照着走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项目三　建立会计账簿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除了按珍珠分堆，还能按什么分堆？写两种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项目3第2暂停点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给五张卡排序：拿到发票 / 审核 / 填凭证 / 登记账簿 / 编报表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现金日记账属于哪一种？为什么必须一天不落？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为什么现金日记账偏要用订本式（撕不下来的）？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三栏式有哪三栏？为什么应收账款用这种就够了？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珍珠为什么要记数量？只记金额不行吗？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项目3第7暂停点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连线：应收账款 / 原材料 / 制造费用 / 库存商品 → 哪种账页？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项目3第8暂停点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启用一本新账要做哪四步？按顺序写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项目3第9暂停点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图16错在哪？图17有两个错，都写出来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项目3第10暂停点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三本账各是按用途分的哪类？用哪种外表形式？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项目四　填制和审核会计凭证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那张纸条上缺了哪些东西？想到几个写几个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这四张纸，你猜分别叫什么？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为什么必须先有原始凭证，才能填记账凭证？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对照七要素，那张纸条缺了哪几项？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把你填的发票七项抄下来，标出最不确定的一项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为什么金额要写小写又写大写？写一遍不行吗？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图6那张发票少了哪几项？跟图5对比着找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项目4第8暂停点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图7那张发票有三处问题，都写出来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图6和图7的问题，分别属于四性里的哪一条？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这笔业务动了哪两个科目？各在借方还是贷方？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项目4第11暂停点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凭证上除了借贷科目和金额，还要填哪四项？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项目4第12暂停点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为什么填凭证的人不能自己审核？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把你填的记账凭证抄下来（摘要+科目+金额+附件）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项目4第14暂停点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审核记账凭证要查哪三样？为什么不能自己动手改？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项目五　主要经济业务核算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这六步里，哪一步最花钱？哪一步最赚钱？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这四张凭证分别对应六步里的哪一步？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都是钱进账户，为什么一个记实收资本，一个记短期借款？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运费 2000 元，单独记费用还是算进机器成本？为什么？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珍珠放仓库记哪个科目？领出来用了呢？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写分录：买冰柜 12000 元，运费 800 元，银行存款付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车间主管工资，为什么不进生产成本桶？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六笔支出各进哪个桶？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99000 元工资，分别记哪三个科目？各多少？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为什么机器要分十年摊，不能第一年算完？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为什么产品做完要把生产成本转成库存商品？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制造费用 16000 按工资比例分给 A、B，各多少？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分配完之后，制造费用桶还剩多少？为什么？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卖一次为什么要记两笔账？只记收入行不行？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写两笔分录：卖奶茶收现 8000，成本 4800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收到货款时，为什么不能再记一次收入？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如果客户一直不给钱，这笔收入还算数吗？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收入 120000，成本 72000，管理费用 21000。赚了多少？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为什么这几个科目月底必须全部倒空？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项目5第20暂停点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赚的 27000 全归老板吗？还要给谁？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项目5第21暂停点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交税 6750，提盈余公积 2025，老板能拿多少？验算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项目5第22暂停点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分完钱剩下的去哪了？和项目一的资金运动是一回事吗？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项目六　登记会计账簿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项目6第1暂停点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为什么账簿上不准涂改、不准撕掉重写？写一条理由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图2那四样东西分别叫什么？写编号和名字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对着右边那页，找出左边一共犯了几个规矩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一句话：红字写在账簿上，代表什么意思？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项目6第5暂停点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为什么空行必须划掉？想一条理由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第15页最后一行余额 134000，第16页第一行余额写多少？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总账记 30000，明细账三本加起来 29000。哪里出问题了？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总账和明细账必须做到哪三个一样？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借方比贷方多 400。用除 2 法，可能是哪个金额记反了方向？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借方比贷方多 270。用除 9 法，原来是多少，写成了多少？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项目6第11暂停点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5600 误写成 5060。照着改一遍：划线、写、画个章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项目6第12暂停点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为什么要先写一笔跟原来一模一样的红字？用自己的话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项目6第13暂停点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图11写三笔、图12写两笔，为什么不一样？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项目6第14暂停点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收到欠款 4200 记成了 420。写出补充登记的那一笔分录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项目七　对账和结账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账上 30000，柜里只有 28000。可能是什么原因？想到几条写几条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银行存款日记账 对 银行寄来的对账单，这属于第几关？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项目7第3暂停点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图5钱箱里四样东西，哪几样能算「现金实存数」？为什么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项目7第4暂停点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为什么发现差额不能直接记管理费用，非要先进中转站？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现金多出 200 查不出原因。写发现时和批准后两笔分录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银行代付电费 183，企业已记？编调节表时企业这边加还是减？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调节表两边都算出 290000。要不要编凭证把账改成 290000？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盘亏甲产品 6 件每件 35 元，员工失职应赔。写两笔分录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中转站月底还挂着 3000 没转走，说明什么？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12月31日给库存现金总账结账，要写哪几个字？划几条线？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学期末，回头看看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这学期我最有把握的一件事：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我还是搞不清的一件事：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如果重来一次，我会：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