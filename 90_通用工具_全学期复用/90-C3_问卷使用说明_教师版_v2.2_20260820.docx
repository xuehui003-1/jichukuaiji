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7474F"/>
          <w:sz w:val="44"/>
        </w:rPr>
        <w:t>开学点单 · 企业微信 · 分组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v2.1　2026-08-20　配套 90-C2 v3.1 / 90-C4 v2.1 / 90-C10 岗位桌签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BF360C"/>
          <w:sz w:val="22"/>
        </w:rPr>
        <w:t>★ 企业微信收集表：对，就是一道题一道题建。没有「把 Excel 下拉一键导入收集表」的按钮。建一次，以后每年复制那张表。学生熟企业微信，飞书可以不用。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一、企业微信八步（按这个做就不用对字段）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打开 90-C4 →「企业微信飞书字段」。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只建「是否在企业微信建 = 是」的题。班级、姓名、日期、签名不要建——提交者就是姓名，一个班一张表班级你自己填。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「字段标题」整格复制，一个字别改。改了导出就对不上档案表。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「发给学生看的说明」粘到该题的说明/备注。学生看的是这行小字，不是短标题。第5题、第16题尤其要贴，不然他们会一脸懵。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题型按表（单选/多选/简答），选项按「／」拆开一条一条粘。必填按表勾。学号必填。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发到班级群。第一节课最后 10 分钟当堂填当堂看谁没交。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收齐 → 右上角导出 Excel。最左「提交者」整列复制到档案表「姓名」；「提交时间」丢掉。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学号和 1_ 开头的题，按列名对到「学生档案」整列粘。紫色 T_ 列一个都不要贴。贴完学号，紫色格子自己会亮。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二、紫色 T_ 列：企业微信里没有，也不该有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这四列是老师这边的公式，不是问卷题。学生填的是左边；紫色列读学号和第18题，自己下判断。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你填吗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T_卡通形象文件名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不用。公式变成 学号.png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去画头像时文件就叫这个。只有第18题选「不要用我的照片」的，手改成 代号_算盘.png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T_累计积分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不用。从每周积分拉过来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评奖、换免点名卡看它。空着=还没开始记分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T_当前等级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不用。按累计分自动算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漫画换装用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T_红线_形象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不用。读第18题自动标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出镜、合照、表情包之前扫一眼。带 ★ 的换人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T_备注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唯一要手写的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班长、人缘好、缺课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例子：刘思远第18题选「不要用我的照片」。你只贴他的学号和这一题。紫色红线自己变成「★形象不可公开」。以后出镜跳过他。积分该加还加。企业微信和紫色列靠「学号」焊在一起，不是靠把紫色列也建成收集表题目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三、哪些题学生会懵，这一版怎么改的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旧的「第7周起换哪个动画」「愿不愿意当主角」，学生不知道你的教学方案，看了会懵。已经改成人话。企业微信里短标题对档案表，人话放在「说明」里，两行都要贴。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学生看到的意思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你拿它干什么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上课最想看到哪个动画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投影上会出现卡通人物，选一个想看的。不是改教材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最高票=班底动画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16 愿不愿意被画进上课漫画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卡通漫画，不是丑照。不愿意绝不硬画、不影响分数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出镜先找「特别想」「可以试试」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 能用照片画卡通吗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只当参考画卡通，原照不发群。可以拒绝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红线。T_红线自动标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8-15 外号口头禅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为了以后画你像你，不是心理测试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漫画人设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19-20 奖励/惩罚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勾得最多的写进贴墙的班规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前3名抄进 90-C5</w:t>
            </w:r>
          </w:p>
        </w:tc>
      </w:tr>
    </w:tbl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四、分组：岗位桌签，不要整宿舍切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整宿舍一组：差的宿舍整组不会，好的宿舍包办。纯老师随机：没仪式感，下周就忘了自己哪组。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用岗位桌签（90-C10，打印塑封，每节课放桌上）：出纳组、记账组、成本组、审核组、仓管组、报表组。组名是会计岗位，不是「第一组」。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人怎么分：打开 90-C4「分组怎么做」。标签自动标「种子-数学 / 零基础 / 需帮扶 / 普通」。每组必须有 1 个种子和 1 个零基础。同宿舍只是加分项，不要为了同宿舍拆开种子。右边人数表，某组种子=0 或零基础=0 就再调。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什么时候才分组活动：打地鼠按组上台；填凭证组内互审（制单和审核不能同一人，桌签正好是岗位）；静默十五分四人讨论。举册子、点名加分是个人的，不要为了分组而分组。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每个项目结束可以轮换桌签，别让人整个学期都是仓管。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五、每周积分（不变）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每周一个数 = 课堂（90-B2）+ 打地鼠（90-B1）+ 作业。作业：没交0 / 交了2 / 认真5，一周最多两次。课堂上点名器加过的不要再当作业加。在「本周计算器」加好，G 列粘到「每周积分」对应周。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v2.1　2026-08-20</w:t>
      </w:r>
    </w:p>
    <w:p>
      <w:pPr>
        <w:spacing w:before="24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六、签名列、蓝格紫格、第18题（v2.2）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本人签名：企业微信不建。纸质才手写。电子签名没有额外用处，提交者就是本人。档案表 AA 列空着即可。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蓝格＝有下拉（单选/多选/日期）。白格＝自由写。紫格＝公式。把学号和第18题贴进来之后，紫色四列自己跳出来，不要往紫格里粘。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第18题不要先讲整套教学方案。学生问「画卡通是什么」，就说：像表情包，不是丑照，原照片不发群，不想用照片选最后一项，不扣分。不要讲代号、红线、出镜排期。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发给学生看的说明，只复制「企业微信飞书字段」里「发给学生看的说明」那一列。旁边橙色「老师自己看」那一列（分组、种子、红线）不要贴进收集表。上一版第1、2题把老师备忘贴出去了，这一版已拆开。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文档编号 90-C3　版本 v2.2　2026-08-20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