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C2185B"/>
          <w:sz w:val="52"/>
        </w:rPr>
        <w:t>我 的 会 计 实 验 记 录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57575"/>
          <w:sz w:val="24"/>
        </w:rPr>
        <w:t>《会计学基础》· 全学期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268"/>
            <w:shd w:val="clear" w:fill="ECEF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4"/>
              </w:rPr>
              <w:t>姓名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268"/>
            <w:shd w:val="clear" w:fill="ECEF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4"/>
              </w:rPr>
              <w:t>学号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2268"/>
            <w:shd w:val="clear" w:fill="ECEFF1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4"/>
              </w:rPr>
              <w:t>组别</w:t>
            </w:r>
          </w:p>
        </w:tc>
        <w:tc>
          <w:tcPr>
            <w:tcW w:type="dxa" w:w="5669"/>
          </w:tcPr>
          <w:p>
            <w:r/>
          </w:p>
        </w:tc>
      </w:tr>
    </w:tbl>
    <w:p/>
    <w:p/>
    <w:p>
      <w:pPr>
        <w:ind w:left="320" w:right="320"/>
        <w:shd w:val="clear" w:fill="E8F5E9"/>
        <w:pBdr>
          <w:top w:val="single" w:sz="14" w:space="5" w:color="2E7D32"/>
          <w:left w:val="single" w:sz="14" w:space="5" w:color="2E7D32"/>
          <w:bottom w:val="single" w:sz="14" w:space="5" w:color="2E7D32"/>
          <w:right w:val="single" w:sz="14" w:space="5" w:color="2E7D32"/>
        </w:pBdr>
      </w:pPr>
      <w:r>
        <w:rPr>
          <w:rFonts w:ascii="Microsoft YaHei" w:hAnsi="Microsoft YaHei" w:eastAsia="Microsoft YaHei"/>
          <w:b/>
          <w:color w:val="2E7D32"/>
          <w:sz w:val="24"/>
        </w:rPr>
        <w:t>这不是作业本，是实验记录。</w:t>
        <w:br/>
        <w:br/>
        <w:t>课上会停下来问你问题。你先写自己的猜测，然后才公布答案。</w:t>
        <w:br/>
        <w:t>猜错不扣分。猜错的地方，正是你今天要学的地方。</w:t>
        <w:br/>
        <w:br/>
        <w:t>写了2分，写好5分。潦草写了又改好，也算5分。一道题最多5分，没写就没分。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60"/>
      </w:pPr>
    </w:p>
    <w:p>
      <w:pPr>
        <w:ind w:left="320"/>
      </w:pPr>
      <w:r>
        <w:rPr>
          <w:rFonts w:ascii="Microsoft YaHei" w:hAnsi="Microsoft YaHei" w:eastAsia="Microsoft YaHei"/>
          <w:b/>
          <w:color w:val="2C2C2C"/>
          <w:sz w:val="21"/>
        </w:rPr>
        <w:t>编号怎么看：「项目五第8暂停点」就是项目五从头数第8个暂停点。老师投影上显示什么编号，你就翻到册子上一样的编号。项目一14个，项目二22个，项目三10个，项目四14个，项目五22个，项目六14个，项目七10个。</w:t>
      </w:r>
      <w:r>
        <w:rPr>
          <w:rFonts w:ascii="Microsoft YaHei" w:hAnsi="Microsoft YaHei" w:eastAsia="Microsoft YaHei"/>
          <w:b w:val="0"/>
          <w:sz w:val="20"/>
        </w:rPr>
      </w:r>
    </w:p>
    <w:p>
      <w:r>
        <w:br w:type="page"/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项目一 · 第1部分　会计是干什么的　　本页 第1-7题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项目一第1暂停点　我猜自己这个月花了多少？花最多的是什么？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项目一第2暂停点　那八笔加起来是多少？算完接着写：如果是你，你会问哪一句？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项目一第3暂停点　我这个月外卖实际花了多少？我猜的和实际差了多少？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项目一第4暂停点　小新漏算了什么？一样样写出来，再重算：他实际赚了多少？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项目一第5暂停点　这十九天里，小新那八百块钱在干什么？如果十九天能转两次，他能赚多少？　★加分题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项目一第6暂停点　哪些会计要管，哪些不管？①进珍珠 ②店员勤快 ③客户欠款 ④隔壁开竞品店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项目一第7暂停点　如果你是银行职员，你最想追问他哪三个问题？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6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第2题我写出了想问的　□ 第4题我找出了漏算　□ 第5题我算出了转两次能赚多少　　我猜错最惨的：＿＿＿＿＿＿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>
      <w:pPr>
        <w:spacing w:after="60"/>
      </w:pP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项目一 · 第2部分　你到底有多少钱　　本页 第8-12题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项目一第8暂停点　写下你现在的全部身家。左边你有什么，右边你欠什么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项目一第9暂停点　真正属于小新的是多少？算完把你自己的三个数填进天平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60"/>
      </w:pP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第9题　填你自己的天平（先算小新的，再填自己的）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402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左边：我有什么</w:t>
            </w:r>
          </w:p>
        </w:tc>
        <w:tc>
          <w:tcPr>
            <w:tcW w:type="dxa" w:w="3402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右边①：我欠什么</w:t>
            </w:r>
          </w:p>
        </w:tc>
        <w:tc>
          <w:tcPr>
            <w:tcW w:type="dxa" w:w="3402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右边②：真正属于我的</w:t>
            </w:r>
          </w:p>
        </w:tc>
      </w:tr>
      <w:tr>
        <w:trPr>
          <w:trHeight w:val="1587" w:hRule="atLeast"/>
        </w:trPr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402"/>
            <w:shd w:val="clear" w:fill="ECEFF1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合计 ________</w:t>
            </w:r>
          </w:p>
        </w:tc>
        <w:tc>
          <w:tcPr>
            <w:tcW w:type="dxa" w:w="3402"/>
            <w:shd w:val="clear" w:fill="ECEFF1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合计 ________</w:t>
            </w:r>
          </w:p>
        </w:tc>
        <w:tc>
          <w:tcPr>
            <w:tcW w:type="dxa" w:w="3402"/>
            <w:shd w:val="clear" w:fill="ECEFF1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= ________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项目一第10暂停点　为什么左边一定等于右边？用你自己的话写一句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项目一第11暂停点　他妈接下来要问的两个问题，会是什么？　★加分题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项目一第12暂停点　要说清「这一个月发生了什么」，需要几个新词？分别是什么？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</w:tbl>
    <w:p>
      <w:pPr>
        <w:spacing w:after="6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第9题天平左右相等　□ 第10题用自己的话说清了　□ 第11题我猜到了方向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>
      <w:pPr>
        <w:spacing w:after="60"/>
      </w:pP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项目一 · 第3部分　王老板开店第一个月　　本页 第13-14题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项目一第13暂停点　跟着老师一笔一笔填。五行填完，数一下最后一列几个「平」。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907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第几天</w:t>
            </w:r>
          </w:p>
        </w:tc>
        <w:tc>
          <w:tcPr>
            <w:tcW w:type="dxa" w:w="2154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发生了什么</w:t>
            </w:r>
          </w:p>
        </w:tc>
        <w:tc>
          <w:tcPr>
            <w:tcW w:type="dxa" w:w="2835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左边怎么变</w:t>
            </w:r>
          </w:p>
        </w:tc>
        <w:tc>
          <w:tcPr>
            <w:tcW w:type="dxa" w:w="2835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右边怎么变</w:t>
            </w:r>
          </w:p>
        </w:tc>
        <w:tc>
          <w:tcPr>
            <w:tcW w:type="dxa" w:w="907"/>
            <w:shd w:val="clear" w:fill="546E7A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歪吗</w:t>
            </w:r>
          </w:p>
        </w:tc>
      </w:tr>
      <w:tr>
        <w:trPr>
          <w:trHeight w:val="850" w:hRule="atLeast"/>
        </w:trPr>
        <w:tc>
          <w:tcPr>
            <w:tcW w:type="dxa" w:w="907"/>
            <w:shd w:val="clear" w:fill="F5F5F5"/>
          </w:tcPr>
          <w:p>
            <w:pPr>
              <w:spacing w:before="60" w:after="60"/>
              <w:jc w:val="center"/>
            </w:pPr>
            <w:r>
              <w:t>第1天</w:t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投入 ____ 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850" w:hRule="atLeast"/>
        </w:trPr>
        <w:tc>
          <w:tcPr>
            <w:tcW w:type="dxa" w:w="907"/>
            <w:shd w:val="clear" w:fill="F5F5F5"/>
          </w:tcPr>
          <w:p>
            <w:pPr>
              <w:spacing w:before="60" w:after="60"/>
              <w:jc w:val="center"/>
            </w:pPr>
            <w:r>
              <w:t>第3天</w:t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买奶茶机 ____ 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850" w:hRule="atLeast"/>
        </w:trPr>
        <w:tc>
          <w:tcPr>
            <w:tcW w:type="dxa" w:w="907"/>
            <w:shd w:val="clear" w:fill="F5F5F5"/>
          </w:tcPr>
          <w:p>
            <w:pPr>
              <w:spacing w:before="60" w:after="60"/>
              <w:jc w:val="center"/>
            </w:pPr>
            <w:r>
              <w:t>第5天</w:t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借款 ____ 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850" w:hRule="atLeast"/>
        </w:trPr>
        <w:tc>
          <w:tcPr>
            <w:tcW w:type="dxa" w:w="907"/>
            <w:shd w:val="clear" w:fill="F5F5F5"/>
          </w:tcPr>
          <w:p>
            <w:pPr>
              <w:spacing w:before="60" w:after="60"/>
              <w:jc w:val="center"/>
            </w:pPr>
            <w:r>
              <w:t>第10天</w:t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进货 ____ 万 未付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850" w:hRule="atLeast"/>
        </w:trPr>
        <w:tc>
          <w:tcPr>
            <w:tcW w:type="dxa" w:w="907"/>
            <w:shd w:val="clear" w:fill="F5F5F5"/>
          </w:tcPr>
          <w:p>
            <w:pPr>
              <w:spacing w:before="60" w:after="60"/>
              <w:jc w:val="center"/>
            </w:pPr>
            <w:r>
              <w:t>第20天</w:t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还款 ____ 万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项目一第14暂停点　这五笔业务，能不能归成两类？　★加分题（本项目最难）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</w:tbl>
    <w:p>
      <w:pPr>
        <w:spacing w:after="6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五行全填了　□ 第14题我自己归出两类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>
      <w:pPr>
        <w:spacing w:after="60"/>
      </w:pP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项目二 · 第1部分　算谁的账，算哪一段　　本页 第1-7、21-22题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项目二第1暂停点　小新错在哪？缺的三百二算谁的？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项目二第2暂停点　王老板拿店里的钱买鞋，该记在店的账上吗？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项目二第3暂停点　看四张图，开店记账前要先定哪四件事？用自己的话写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项目二第4暂停点　如果一家店下个月就关门，它的账要怎么变？举个例子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项目二第5暂停点　货送了钱没收，算不算这个月的收入？先表态再写理由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项目二第6暂停点　两种算法差在哪一笔？为什么会差？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项目二第7暂停点　为什么企业不能用「收到钱才算」？想一个钻空子的例子　★加分题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项目二第21暂停点　同一台机器五个价，记账该用哪一个？为什么？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项目二第22暂停点　八条标准里，哪两条最容易被老板违反？为什么？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第3题我写出了四件事　□ 第5题我表了态　□ 第7题我想出了例子　　我猜错最惨的：＿＿＿＿＿＿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项目二 · 第2部分　把一堆纸条分进抽屉　　本页 第8-13题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项目二第8暂停点　两百张纸条，如果是你，你会怎么整理？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项目二第9暂停点　挑五张纸条，分别该进哪个抽屉？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项目二第10暂停点　那六个抽屉，分别属于六大类里的哪一类？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项目二第11暂停点　翻科目表，找出三个你完全看不懂名字的科目，抄下来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项目二第12暂停点　左边5000+2000+800，右边1200+600。现在还剩多少？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项目二第13暂停点　你觉得为什么左边叫「借」，右边叫「贷」？（猜错不扣分）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第9题五张都分了　□ 第12题算出了余额　□ 第13题我写了猜测　　我猜错最惨的：＿＿＿＿＿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项目二 · 第3部分　借和贷，其实只是左和右　　本页 第14-20题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项目二第14暂停点　用你自己的话写一句：「借」和「贷」到底是什么意思？　★本项目分水岭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项目二第15暂停点　投20万现金。哪个池子水多了？从哪根管子进的？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项目二第16暂停点　花8万买奶茶机。动了哪两个池子？各是进还是出？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项目二第17暂停点　跟银行借10万。动了哪两个池子？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项目二第18暂停点　那三笔业务，借方一共多少？贷方一共多少？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项目二第19暂停点　看表格，哪一笔记漏了？借方还是贷方？金额多少？　★加分题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项目二第20暂停点　把做分录的三步抄在这里，以后每次照着走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第14题我用自己的话说清了　□ 第15-17题都填了　□ 第20题三步抄好了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项目三第__暂停点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</w:t>
      </w:r>
      <w:r>
        <w:rPr>
          <w:rFonts w:ascii="Microsoft YaHei" w:hAnsi="Microsoft YaHei" w:eastAsia="Microsoft YaHei"/>
          <w:b w:val="0"/>
          <w:sz w:val="18"/>
        </w:rPr>
        <w:t xml:space="preserve">　□ 我全部填了　□ 我有猜对的　　我猜错最惨的：</w:t>
      </w:r>
      <w:r>
        <w:rPr>
          <w:rFonts w:ascii="Microsoft YaHei" w:hAnsi="Microsoft YaHei" w:eastAsia="Microsoft YaHei"/>
          <w:b w:val="0"/>
          <w:color w:val="BBBBBB"/>
          <w:sz w:val="18"/>
        </w:rPr>
        <w:t>＿＿＿＿＿＿＿＿＿＿＿＿＿＿＿＿</w:t>
      </w:r>
    </w:p>
    <w:p>
      <w:r>
        <w:br w:type="page"/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项目三 · 第1部分　账簿是什么，有哪几种　　本页 第1-6题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项目三第1暂停点　除了按珍珠分堆，还能按什么分堆？写两种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项目三第2暂停点　给五张卡排序：拿到发票/审核/填凭证/登记账簿/编报表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项目三第3暂停点　现金日记账属于哪一种？为什么必须一天不落？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项目三第4暂停点　为什么现金日记账偏要用订本式（撕不下来的）？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项目三第5暂停点　三栏式有哪三栏？为什么应收账款用这种就够了？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项目三第6暂停点　珍珠为什么要记数量？只记金额不行吗？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第2题排序我排对了　□ 第4题我说出了理由　□ 第6题我想到了盘点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项目三 · 第2部分　怎么开一本新账　　本页 第7-10题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项目三第7暂停点　连线：应收账款/原材料/制造费用/库存商品 → 哪种账页？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项目三第8暂停点　启用一本新账要做哪四步？按顺序写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项目三第9暂停点　图16错在哪？图17有两个错，都写出来　★加分题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项目三第10暂停点　三本账各是按用途分的哪类？用哪种外表形式？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第7题四条线全连了　□ 第8题四步写全了　□ 第9题两个错都找出来了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项目四 · 第1部分　认识凭证、填制原始凭证　　本页 第1-6题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项目四第1暂停点　那张纸条上缺了哪些东西？想到几个写几个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项目四第2暂停点　这四张纸，你猜分别叫什么？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项目四第3暂停点　为什么必须先有原始凭证，才能填记账凭证？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项目四第4暂停点　对照七要素，那张纸条缺了哪几项？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项目四第5暂停点　把你填的发票七项抄下来，标出最不确定的一项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项目四第6暂停点　为什么金额要写小写又写大写？写一遍不行吗？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第2题我猜对了几张　□ 第5题我自己填了一张发票　□ 第6题我说出了理由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项目四 · 第2部分　审核凭证、填记账凭证　　本页 第7-14题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项目四第7暂停点　图6那张发票少了哪几项？跟图5对比着找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项目四第8暂停点　图7那张发票有三处问题，都写出来　★加分题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项目四第9暂停点　图6和图7的问题，分别属于四性里的哪一条？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项目四第10暂停点　这笔业务动了哪两个科目？各在借方还是贷方？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项目四第11暂停点　凭证上除了借贷科目和金额，还要填哪四项？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项目四第12暂停点　为什么填凭证的人不能自己审核？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项目四第13暂停点　把你填的记账凭证抄下来（摘要+科目+金额+附件）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项目四第14暂停点　审核记账凭证要查哪三样？为什么不能自己动手改？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第8题三处全找出来了　□ 第11题四项写全了　□ 第13题凭证填对了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项目五 · 第1部分　筹钱、买东西　　本页 第1-6题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项目五第1暂停点　这六步里，哪一步最花钱？哪一步最赚钱？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项目五第2暂停点　这四张凭证分别对应六步里的哪一步？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项目五第3暂停点　都是钱进账户，为什么一个记实收资本，一个记短期借款？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项目五第4暂停点　运费2000元，单独记费用还是算进机器成本？为什么？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项目五第5暂停点　珍珠放仓库记哪个科目？领出来用了呢？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项目五第6暂停点　写分录：买冰柜12000元，运费800元，银行存款付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第2题四步全对　□ 第5题两个科目分清了　□ 第6题分录写对了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项目五 · 第2部分　★三个桶、做奶茶　　本页 第7-13题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项目五第7暂停点　车间主管工资，为什么不进生产成本桶？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项目五第8暂停点　六笔支出各进哪个桶？　★重点题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项目五第9暂停点　99000元工资，分别记哪三个科目？各多少？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项目五第10暂停点　为什么机器要分十年摊，不能第一年算完？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项目五第11暂停点　为什么产品做完要把生产成本转成库存商品？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项目五第12暂停点　制造费用16000按工资比例分给A、B，各多少？　★重点题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项目五第13暂停点　分配完之后，制造费用桶还剩多少？为什么？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第8题六条全对　□ 第9题三个科目分对了　□ 第12题算对了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项目五 · 第3部分　卖出去、算利润、分钱　　本页 第14-22题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850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项目五第14暂停点　卖一次为什么要记两笔账？只记收入行不行？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项目五第15暂停点　写两笔分录：卖奶茶收现8000，成本4800　★重点题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963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项目五第16暂停点　收到货款时，为什么不能再记一次收入？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757575"/>
                <w:sz w:val="16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623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项目五第17暂停点　如果客户一直不给钱，这笔收入还算数吗？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567" w:hRule="atLeast"/>
        </w:trPr>
        <w:tc>
          <w:tcPr>
            <w:tcW w:type="dxa" w:w="3742"/>
          </w:tcPr>
          <w:p>
            <w:pPr>
              <w:spacing w:before="40" w:after="40" w:line="276" w:lineRule="auto"/>
            </w:pPr>
            <w:r>
              <w:t>项目五第18暂停点　收入120000，成本72000，管理费用21000。赚了多少？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项目五第19暂停点　为什么这几个科目月底必须全部倒空？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项目五第20暂停点　赚的27000全归老板吗？还要给谁？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项目五第21暂停点　交税6750，提盈余公积2025，老板能拿多少？验算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 w:line="276" w:lineRule="auto"/>
            </w:pPr>
            <w:r>
              <w:t>项目五第22暂停点　分完钱剩下的去哪了？和项目一的资金运动是一回事吗？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　□ 第15题写了两笔分录　□ 第18题算对了　□ 第21题验算对了</w:t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2C2C2C"/>
          <w:sz w:val="18"/>
        </w:rPr>
      </w:r>
      <w:r>
        <w:rPr>
          <w:rFonts w:ascii="Microsoft YaHei" w:hAnsi="Microsoft YaHei" w:eastAsia="Microsoft YaHei"/>
          <w:b w:val="0"/>
          <w:color w:val="BBBBBB"/>
          <w:sz w:val="18"/>
        </w:rPr>
      </w:r>
    </w:p>
    <w:p/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项目六 · 第1部分　怎么写一本账　　本页 第1-6题　　姓名＿＿＿＿＿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项目六第1暂停点　为什么账簿上不准涂改、不准撕掉重写？写一条理由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项目六第2暂停点　图2那四样东西分别叫什么？写编号和名字（猜错不扣分）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项目六第3暂停点　对着右边那页，找出左边一共犯了几个规矩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项目六第4暂停点　一句话：红字写在账簿上，代表什么意思？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项目六第5暂停点　为什么空行必须划掉？想一条理由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项目六第6暂停点　第15页最后一行余额134000，第16页第一行余额写多少？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</w:t>
      </w:r>
      <w:r>
        <w:rPr>
          <w:rFonts w:ascii="Microsoft YaHei" w:hAnsi="Microsoft YaHei" w:eastAsia="Microsoft YaHei"/>
          <w:b w:val="0"/>
          <w:sz w:val="18"/>
        </w:rPr>
        <w:t xml:space="preserve">　□ 第2题四样我都猜了　□ 第3题找出3处以上　□ 第6题我写了134000　　我猜错最惨的：</w:t>
      </w:r>
      <w:r>
        <w:rPr>
          <w:rFonts w:ascii="Microsoft YaHei" w:hAnsi="Microsoft YaHei" w:eastAsia="Microsoft YaHei"/>
          <w:b w:val="0"/>
          <w:color w:val="BBBBBB"/>
          <w:sz w:val="18"/>
        </w:rPr>
        <w:t>＿＿＿＿＿＿＿＿</w:t>
      </w:r>
    </w:p>
    <w:p>
      <w:r>
        <w:br w:type="page"/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项目六 · 第2部分　★写错了怎么改　　本页 第7-14题　　姓名＿＿＿＿＿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项目六第7暂停点　总账记30000，明细账三本加起来29000。哪里出问题了？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项目六第8暂停点　总账和明细账必须做到哪三个一样？（说清意思就行）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项目六第9暂停点　借方比贷方多400。用除2法，可能是哪个金额记反了方向？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项目六第10暂停点　借方比贷方多270。用除9法，原来是多少，写成了多少？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项目六第11暂停点　5600误写成5060。照图10改一遍：划线、写、画个章　★动手题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项目六第12暂停点　为什么要先写一笔跟原来一模一样的红字？用自己的话　★最难题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项目六第13暂停点　图11写三笔、图12写两笔，为什么不一样？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项目六第14暂停点　收到欠款4200记成了420。写出补充登记的那一笔分录　★动手题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</w:t>
      </w:r>
      <w:r>
        <w:rPr>
          <w:rFonts w:ascii="Microsoft YaHei" w:hAnsi="Microsoft YaHei" w:eastAsia="Microsoft YaHei"/>
          <w:b w:val="0"/>
          <w:sz w:val="18"/>
        </w:rPr>
        <w:t xml:space="preserve">　□ 第11题划线签章都做了　□ 第12题我用自己的话写了　□ 第14题分录写对了　　最难的一题：</w:t>
      </w:r>
      <w:r>
        <w:rPr>
          <w:rFonts w:ascii="Microsoft YaHei" w:hAnsi="Microsoft YaHei" w:eastAsia="Microsoft YaHei"/>
          <w:b w:val="0"/>
          <w:color w:val="BBBBBB"/>
          <w:sz w:val="18"/>
        </w:rPr>
        <w:t>＿＿＿＿＿＿</w:t>
      </w:r>
    </w:p>
    <w:p>
      <w:r>
        <w:br w:type="page"/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>项目七 · 对账和结账　　本页 第1-10题　　姓名＿＿＿＿＿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项目七第1暂停点　账上30000，柜里只有28000。可能是什么原因？想到几条写几条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项目七第2暂停点　银行存款日记账 对 银行寄来的对账单，这属于第几关？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项目七第3暂停点　图5钱箱里四样东西，哪几样能算「现金实存数」？为什么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项目七第4暂停点　为什么发现差额不能直接记管理费用，非要先进中转站？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项目七第5暂停点　现金多出200查不出原因。写发现时和批准后两笔分录　★动手题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项目七第6暂停点　银行代付电费183，企业已记？编调节表时企业这边加还是减？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项目七第7暂停点　调节表两边都算出290000。要不要编凭证把账改成290000？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项目七第8暂停点　盘亏甲产品6件每件35元，员工失职应赔。写两笔分录　★重点题</w:t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项目七第9暂停点　中转站月底还挂着3000没转走，说明什么？</w:t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项目七第10暂停点　12月31日给库存现金总账结账，要写哪几个字？划几条线？</w:t>
            </w:r>
          </w:p>
        </w:tc>
        <w:tc>
          <w:tcPr>
            <w:tcW w:type="dxa" w:w="6463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</w:t>
      </w:r>
      <w:r>
        <w:rPr>
          <w:rFonts w:ascii="Microsoft YaHei" w:hAnsi="Microsoft YaHei" w:eastAsia="Microsoft YaHei"/>
          <w:b w:val="0"/>
          <w:sz w:val="18"/>
        </w:rPr>
        <w:t xml:space="preserve">　□ 第5题两笔都写了　□ 第8题贷方写的是库存商品　□ 第10题我分清了单线双线　　最难的一题：</w:t>
      </w:r>
      <w:r>
        <w:rPr>
          <w:rFonts w:ascii="Microsoft YaHei" w:hAnsi="Microsoft YaHei" w:eastAsia="Microsoft YaHei"/>
          <w:b w:val="0"/>
          <w:color w:val="BBBBBB"/>
          <w:sz w:val="18"/>
        </w:rPr>
        <w:t>＿＿＿＿＿＿</w:t>
      </w:r>
    </w:p>
    <w:p>
      <w:r>
        <w:br w:type="page"/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 xml:space="preserve">　项目 8 · 第 1 周　编制会计报表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项目八第__暂停点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</w:t>
      </w:r>
      <w:r>
        <w:rPr>
          <w:rFonts w:ascii="Microsoft YaHei" w:hAnsi="Microsoft YaHei" w:eastAsia="Microsoft YaHei"/>
          <w:b w:val="0"/>
          <w:sz w:val="18"/>
        </w:rPr>
        <w:t xml:space="preserve">　□ 我全部填了　□ 我有猜对的　　我猜错最惨的：</w:t>
      </w:r>
      <w:r>
        <w:rPr>
          <w:rFonts w:ascii="Microsoft YaHei" w:hAnsi="Microsoft YaHei" w:eastAsia="Microsoft YaHei"/>
          <w:b w:val="0"/>
          <w:color w:val="BBBBBB"/>
          <w:sz w:val="18"/>
        </w:rPr>
        <w:t>＿＿＿＿＿＿＿＿＿＿＿＿＿＿＿＿</w:t>
      </w:r>
    </w:p>
    <w:p>
      <w:r>
        <w:br w:type="page"/>
      </w:r>
    </w:p>
    <w:p>
      <w:pPr>
        <w:spacing w:after="60"/>
        <w:shd w:val="clear" w:fill="ECEFF1"/>
      </w:pPr>
      <w:r>
        <w:rPr>
          <w:rFonts w:ascii="Microsoft YaHei" w:hAnsi="Microsoft YaHei" w:eastAsia="Microsoft YaHei"/>
          <w:b/>
          <w:color w:val="37474F"/>
          <w:sz w:val="26"/>
        </w:rPr>
        <w:t xml:space="preserve">　项目 9 · 第 1 周　整理和归档会计档案　　姓名＿＿＿＿＿</w:t>
      </w:r>
      <w:r>
        <w:rPr>
          <w:rFonts w:ascii="Microsoft YaHei" w:hAnsi="Microsoft YaHei" w:eastAsia="Microsoft YaHei"/>
          <w:b w:val="0"/>
          <w:color w:val="2C2C2C"/>
          <w:sz w:val="21"/>
        </w:rPr>
      </w:r>
      <w:r>
        <w:rPr>
          <w:rFonts w:ascii="Microsoft YaHei" w:hAnsi="Microsoft YaHei" w:eastAsia="Microsoft YaHei"/>
          <w:b w:val="0"/>
          <w:color w:val="757575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5269"/>
        <w:gridCol w:w="5269"/>
      </w:tblGrid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</w:tcPr>
          <w:p>
            <w:r/>
          </w:p>
        </w:tc>
      </w:tr>
      <w:tr>
        <w:trPr>
          <w:trHeight w:val="1134" w:hRule="atLeast"/>
        </w:trPr>
        <w:tc>
          <w:tcPr>
            <w:tcW w:type="dxa" w:w="3742"/>
            <w:shd w:val="clear" w:fill="FAFAFA"/>
          </w:tcPr>
          <w:p>
            <w:pPr>
              <w:spacing w:before="40" w:after="40"/>
            </w:pPr>
            <w:r>
              <w:t>项目九第__暂停点　＿＿＿＿＿＿＿＿＿＿＿＿</w:t>
            </w:r>
            <w:r>
              <w:rPr>
                <w:rFonts w:ascii="Microsoft YaHei" w:hAnsi="Microsoft YaHei" w:eastAsia="Microsoft YaHei"/>
                <w:b/>
                <w:color w:val="2E7D32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color w:val="CCCCCC"/>
                <w:sz w:val="18"/>
              </w:rPr>
            </w:r>
          </w:p>
        </w:tc>
        <w:tc>
          <w:tcPr>
            <w:tcW w:type="dxa" w:w="6463"/>
            <w:shd w:val="clear" w:fill="FAFAFA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color w:val="2C2C2C"/>
          <w:sz w:val="18"/>
        </w:rPr>
        <w:t>下课前自查：</w:t>
      </w:r>
      <w:r>
        <w:rPr>
          <w:rFonts w:ascii="Microsoft YaHei" w:hAnsi="Microsoft YaHei" w:eastAsia="Microsoft YaHei"/>
          <w:b w:val="0"/>
          <w:sz w:val="18"/>
        </w:rPr>
        <w:t xml:space="preserve">　□ 我全部填了　□ 我有猜对的　　我猜错最惨的：</w:t>
      </w:r>
      <w:r>
        <w:rPr>
          <w:rFonts w:ascii="Microsoft YaHei" w:hAnsi="Microsoft YaHei" w:eastAsia="Microsoft YaHei"/>
          <w:b w:val="0"/>
          <w:color w:val="BBBBBB"/>
          <w:sz w:val="18"/>
        </w:rPr>
        <w:t>＿＿＿＿＿＿＿＿＿＿＿＿＿＿＿＿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C2185B"/>
          <w:sz w:val="36"/>
        </w:rPr>
        <w:t>学期末，回头看看</w:t>
      </w:r>
    </w:p>
    <w:p>
      <w:pPr>
        <w:spacing w:after="160"/>
      </w:pPr>
    </w:p>
    <w:p>
      <w:pPr>
        <w:ind w:left="200"/>
      </w:pPr>
      <w:r>
        <w:rPr>
          <w:rFonts w:ascii="Microsoft YaHei" w:hAnsi="Microsoft YaHei" w:eastAsia="Microsoft YaHei"/>
          <w:b w:val="0"/>
          <w:sz w:val="22"/>
        </w:rPr>
        <w:t>翻回第1题那一页。当时你猜对了几个？现在再看那些题，你还会答错吗？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0539"/>
      </w:tblGrid>
      <w:tr>
        <w:trPr>
          <w:trHeight w:val="737" w:hRule="atLeast"/>
        </w:trPr>
        <w:tc>
          <w:tcPr>
            <w:tcW w:type="dxa" w:w="1020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1"/>
              </w:rPr>
              <w:t>我猜对最多的一次，是 ____-____ 那一页</w:t>
            </w:r>
          </w:p>
        </w:tc>
      </w:tr>
      <w:tr>
        <w:trPr>
          <w:trHeight w:val="1247" w:hRule="atLeast"/>
        </w:trPr>
        <w:tc>
          <w:tcPr>
            <w:tcW w:type="dxa" w:w="1020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1"/>
              </w:rPr>
              <w:t>我猜错最惨的一次，是 ____-____，那题是：</w:t>
            </w:r>
          </w:p>
        </w:tc>
      </w:tr>
      <w:tr>
        <w:trPr>
          <w:trHeight w:val="1247" w:hRule="atLeast"/>
        </w:trPr>
        <w:tc>
          <w:tcPr>
            <w:tcW w:type="dxa" w:w="1020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1"/>
              </w:rPr>
              <w:t>这学期我改掉的一个习惯是：</w:t>
            </w:r>
          </w:p>
        </w:tc>
      </w:tr>
      <w:tr>
        <w:trPr>
          <w:trHeight w:val="1247" w:hRule="atLeast"/>
        </w:trPr>
        <w:tc>
          <w:tcPr>
            <w:tcW w:type="dxa" w:w="10205"/>
          </w:tcPr>
          <w:p>
            <w:pPr>
              <w:spacing w:before="60" w:after="60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21"/>
              </w:rPr>
              <w:t>如果重来一次，我最想早点搞懂的是：</w:t>
            </w:r>
          </w:p>
        </w:tc>
      </w:tr>
    </w:tbl>
    <w:sectPr w:rsidR="00FC693F" w:rsidRPr="0006063C" w:rsidSect="00034616">
      <w:pgSz w:w="12240" w:h="15840"/>
      <w:pgMar w:top="794" w:right="794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