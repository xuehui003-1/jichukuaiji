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rFonts w:ascii="微软雅黑" w:hAnsi="微软雅黑" w:eastAsia="微软雅黑"/>
          <w:b/>
          <w:i w:val="0"/>
          <w:color w:val="BF360C"/>
          <w:sz w:val="52"/>
        </w:rPr>
        <w:t>第一课　算不清的账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4"/>
        </w:rPr>
        <w:t>教师用　纸质教案　（台词 · 答案 · 时间）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999999"/>
          <w:sz w:val="19"/>
        </w:rPr>
        <w:t>配套投影：90-D1_第一课_算不清的账_上课投影_网页版_v3.0　共 50 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D8C8"/>
          <w:left w:val="single" w:sz="4" w:space="0" w:color="E0D8C8"/>
          <w:bottom w:val="single" w:sz="4" w:space="0" w:color="E0D8C8"/>
          <w:right w:val="single" w:sz="4" w:space="0" w:color="E0D8C8"/>
          <w:insideH w:val="single" w:sz="4" w:space="0" w:color="E0D8C8"/>
          <w:insideV w:val="single" w:sz="4" w:space="0" w:color="E0D8C8"/>
        </w:tblBorders>
      </w:tblPr>
      <w:tblGrid>
        <w:gridCol w:w="10426"/>
      </w:tblGrid>
      <w:tr>
        <w:tc>
          <w:tcPr>
            <w:tcW w:type="dxa" w:w="10426"/>
            <w:shd w:val="clear" w:color="auto" w:fill="E8F5E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E7D32"/>
                <w:sz w:val="20"/>
              </w:rPr>
              <w:t>这一份怎么用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· 左边的「第 N 页」＝投影上的页码，一一对应。翻到哪页就看哪段。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· 【念】＝可以照着念的台词。【问】＝要提问的。【答案】＝学生写完你讲的。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· ★ 开头的是关键句，一个字别改。其余可以自由发挥。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· 学生手上是活页/记录册，第一课在最前面 3 页。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D8C8"/>
          <w:left w:val="single" w:sz="4" w:space="0" w:color="E0D8C8"/>
          <w:bottom w:val="single" w:sz="4" w:space="0" w:color="E0D8C8"/>
          <w:right w:val="single" w:sz="4" w:space="0" w:color="E0D8C8"/>
          <w:insideH w:val="single" w:sz="4" w:space="0" w:color="E0D8C8"/>
          <w:insideV w:val="single" w:sz="4" w:space="0" w:color="E0D8C8"/>
        </w:tblBorders>
      </w:tblPr>
      <w:tblGrid>
        <w:gridCol w:w="10426"/>
      </w:tblGrid>
      <w:tr>
        <w:tc>
          <w:tcPr>
            <w:tcW w:type="dxa" w:w="10426"/>
            <w:shd w:val="clear" w:color="auto" w:fill="E8EAF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83593"/>
                <w:sz w:val="20"/>
              </w:rPr>
              <w:t>全课节奏（45 分钟）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第  1～ 7 页　开场三次举手 ＋ 柱状图　　　　约 8 分钟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第  8～ 9 页　立规矩 ＋ 预告会算错　　　　 约 2 分钟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第 10～23 页　第一题 小卖部假钞　　　　　  约 15 分钟  ← 最花时间，别赶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第 24～31 页　第二题 宿舍 AA　　　　　　　约 7 分钟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第 32～37 页　第三题 充值送钱　　　　　　  约 5 分钟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第 38～45 页　第四题 兼职两个坑　　　　　  约 6 分钟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第 46～50 页　收尾 ＋ 点题 ＋ 作业　　　　 约 4 分钟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100"/>
      </w:pPr>
      <w:r>
        <w:rPr>
          <w:rFonts w:ascii="微软雅黑" w:hAnsi="微软雅黑" w:eastAsia="微软雅黑"/>
          <w:b/>
          <w:i w:val="0"/>
          <w:color w:val="BF360C"/>
          <w:sz w:val="30"/>
        </w:rPr>
        <w:t>第一段　开场：先举三次手（第 1～7 页）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1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算不清的账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四道小学算术题——都是你身边的事，但我猜你会算错。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不打开课本 · 不讲术语 · 不用记笔记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/>
          <w:color w:val="2E7D32"/>
          <w:sz w:val="18"/>
        </w:rPr>
        <w:t>屏幕底部绿条：现在你：拿出活页，写上班级、姓名。这堂课带着，下课带走，不用交。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2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先立个规矩：举手要算数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规矩页，一定要念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D8C8"/>
          <w:left w:val="single" w:sz="4" w:space="0" w:color="E0D8C8"/>
          <w:bottom w:val="single" w:sz="4" w:space="0" w:color="E0D8C8"/>
          <w:right w:val="single" w:sz="4" w:space="0" w:color="E0D8C8"/>
          <w:insideH w:val="single" w:sz="4" w:space="0" w:color="E0D8C8"/>
          <w:insideV w:val="single" w:sz="4" w:space="0" w:color="E0D8C8"/>
        </w:tblBorders>
      </w:tblPr>
      <w:tblGrid>
        <w:gridCol w:w="10426"/>
      </w:tblGrid>
      <w:tr>
        <w:tc>
          <w:tcPr>
            <w:tcW w:type="dxa" w:w="10426"/>
            <w:shd w:val="clear" w:color="auto" w:fill="FFF3E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E65100"/>
                <w:sz w:val="20"/>
              </w:rPr>
              <w:t>【念】举手要算数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等一下要举三次手。举手之前说清楚：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① 举手＝你真的是。不确定就别举，没人会说你。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② 每问完一次，我会抽一个举手的人，问一句话。答不上来，这一次就不算。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③ 我会把人数记在黑板上。三个数字最后有用。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3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第一问：上个月你一共花了多少钱？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/>
          <w:i w:val="0"/>
          <w:color w:val="01579B"/>
          <w:sz w:val="22"/>
        </w:rPr>
        <w:t>【问】上个月你一共花了多少钱？大概知道的——能说出一个数的——举手。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【数】数完人数，点屏幕上的 ＋ 号（预计：通常全班只有个位数）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D8C8"/>
          <w:left w:val="single" w:sz="4" w:space="0" w:color="E0D8C8"/>
          <w:bottom w:val="single" w:sz="4" w:space="0" w:color="E0D8C8"/>
          <w:right w:val="single" w:sz="4" w:space="0" w:color="E0D8C8"/>
          <w:insideH w:val="single" w:sz="4" w:space="0" w:color="E0D8C8"/>
          <w:insideV w:val="single" w:sz="4" w:space="0" w:color="E0D8C8"/>
        </w:tblBorders>
      </w:tblPr>
      <w:tblGrid>
        <w:gridCol w:w="10426"/>
      </w:tblGrid>
      <w:tr>
        <w:tc>
          <w:tcPr>
            <w:tcW w:type="dxa" w:w="10426"/>
            <w:shd w:val="clear" w:color="auto" w:fill="E1F5FE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0277BD"/>
                <w:sz w:val="20"/>
              </w:rPr>
              <w:t>【追问】抽一个举手的：你上个月花了多少？说个数。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老师心里有数：能立刻说出数的很少。多数人会「大概……两千吧？」——这个「吧」就是答案。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4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第二问：AA 的时候，你算过账吗？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/>
          <w:i w:val="0"/>
          <w:color w:val="01579B"/>
          <w:sz w:val="22"/>
        </w:rPr>
        <w:t>【问】跟同学出去吃饭 AA，你自己动手算过每人该出多少的，举手。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【数】数完人数，点屏幕上的 ＋ 号（预计：通常大半个班）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D8C8"/>
          <w:left w:val="single" w:sz="4" w:space="0" w:color="E0D8C8"/>
          <w:bottom w:val="single" w:sz="4" w:space="0" w:color="E0D8C8"/>
          <w:right w:val="single" w:sz="4" w:space="0" w:color="E0D8C8"/>
          <w:insideH w:val="single" w:sz="4" w:space="0" w:color="E0D8C8"/>
          <w:insideV w:val="single" w:sz="4" w:space="0" w:color="E0D8C8"/>
        </w:tblBorders>
      </w:tblPr>
      <w:tblGrid>
        <w:gridCol w:w="10426"/>
      </w:tblGrid>
      <w:tr>
        <w:tc>
          <w:tcPr>
            <w:tcW w:type="dxa" w:w="10426"/>
            <w:shd w:val="clear" w:color="auto" w:fill="E1F5FE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0277BD"/>
                <w:sz w:val="20"/>
              </w:rPr>
              <w:t>【追问】抽一个举手的：上次 AA 几个人？一共多少钱？你怎么算的？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老师心里有数：这个基本都答得上来——因为是别人的钱，算得特别认真。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5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第三问：AA 算完，有人说过「不对吧」吗？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/>
          <w:i w:val="0"/>
          <w:color w:val="01579B"/>
          <w:sz w:val="22"/>
        </w:rPr>
        <w:t>【问】你算完报数，同伴说「不对吧，我记得不是这个数」——碰到过这种情况的，举手。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【数】数完人数，点屏幕上的 ＋ 号（预计：通常也有不少）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D8C8"/>
          <w:left w:val="single" w:sz="4" w:space="0" w:color="E0D8C8"/>
          <w:bottom w:val="single" w:sz="4" w:space="0" w:color="E0D8C8"/>
          <w:right w:val="single" w:sz="4" w:space="0" w:color="E0D8C8"/>
          <w:insideH w:val="single" w:sz="4" w:space="0" w:color="E0D8C8"/>
          <w:insideV w:val="single" w:sz="4" w:space="0" w:color="E0D8C8"/>
        </w:tblBorders>
      </w:tblPr>
      <w:tblGrid>
        <w:gridCol w:w="10426"/>
      </w:tblGrid>
      <w:tr>
        <w:tc>
          <w:tcPr>
            <w:tcW w:type="dxa" w:w="10426"/>
            <w:shd w:val="clear" w:color="auto" w:fill="E1F5FE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0277BD"/>
                <w:sz w:val="20"/>
              </w:rPr>
              <w:t>【追问】抽一个举手的：那次是谁算错了？最后怎么收场的？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老师心里有数：多半是「算不清就随便凑个整」——注意这句，第二题会用到。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6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三个数字放一起看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柱状图自动出来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三个数字放一起看。这是刚才数出来的，不是我编的。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D8C8"/>
          <w:left w:val="single" w:sz="4" w:space="0" w:color="E0D8C8"/>
          <w:bottom w:val="single" w:sz="4" w:space="0" w:color="E0D8C8"/>
          <w:right w:val="single" w:sz="4" w:space="0" w:color="E0D8C8"/>
          <w:insideH w:val="single" w:sz="4" w:space="0" w:color="E0D8C8"/>
          <w:insideV w:val="single" w:sz="4" w:space="0" w:color="E0D8C8"/>
        </w:tblBorders>
      </w:tblPr>
      <w:tblGrid>
        <w:gridCol w:w="10426"/>
      </w:tblGrid>
      <w:tr>
        <w:tc>
          <w:tcPr>
            <w:tcW w:type="dxa" w:w="10426"/>
            <w:shd w:val="clear" w:color="auto" w:fill="E8F5E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E7D32"/>
                <w:sz w:val="20"/>
              </w:rPr>
              <w:t>【指着屏幕说】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第一根最矮，第二根最高——花自己的钱不上心，算别人的钱特别认真。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7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有意思的地方在这儿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花自己的钱——不知道花哪了。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算别人的钱——算得特别认真。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认真算了——还是会算错。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所以问题不是「你不认真」，是你没有一套算法。今天给你四道题，配四个算法。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/>
          <w:color w:val="2E7D32"/>
          <w:sz w:val="18"/>
        </w:rPr>
        <w:t>屏幕底部绿条：现在你：听老师。下面是今天的规则。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BF360C"/>
          <w:sz w:val="30"/>
        </w:rPr>
        <w:t>第二段　立规矩、预告（第 8～9 页）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8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今天怎么上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四条规则，每条都有理由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0"/>
        </w:rPr>
        <w:t>· 先自己算，不许讨论　—　讨论出来的答案不是你的，等下对答案时你不会有感觉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0"/>
        </w:rPr>
        <w:t>· 算错了照样有分　—　写了 2 分。写清楚怎么想的 5 分。空着 0 分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0"/>
        </w:rPr>
        <w:t>· 不许翻手机算器　—　四道题都是加减乘除，笔算三十秒够了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0"/>
        </w:rPr>
        <w:t>· 每题先写答案，再写「我是怎么想的」　—　后面这一格才是重点——老师要看的是这一格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9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提前说一句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D8C8"/>
          <w:left w:val="single" w:sz="4" w:space="0" w:color="E0D8C8"/>
          <w:bottom w:val="single" w:sz="4" w:space="0" w:color="E0D8C8"/>
          <w:right w:val="single" w:sz="4" w:space="0" w:color="E0D8C8"/>
          <w:insideH w:val="single" w:sz="4" w:space="0" w:color="E0D8C8"/>
          <w:insideV w:val="single" w:sz="4" w:space="0" w:color="E0D8C8"/>
        </w:tblBorders>
      </w:tblPr>
      <w:tblGrid>
        <w:gridCol w:w="10426"/>
      </w:tblGrid>
      <w:tr>
        <w:tc>
          <w:tcPr>
            <w:tcW w:type="dxa" w:w="10426"/>
            <w:shd w:val="clear" w:color="auto" w:fill="FFEBEE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C62828"/>
                <w:sz w:val="20"/>
              </w:rPr>
              <w:t>【念】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第一题，每年都有一大半人算错。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包括往届那些期末考九十分的。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100"/>
      </w:pPr>
      <w:r>
        <w:rPr>
          <w:rFonts w:ascii="微软雅黑" w:hAnsi="微软雅黑" w:eastAsia="微软雅黑"/>
          <w:b/>
          <w:i w:val="0"/>
          <w:color w:val="BF360C"/>
          <w:sz w:val="30"/>
        </w:rPr>
        <w:t>第三段　第一题　小卖部假钞（第 10～23 页，约 15 分钟）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10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先听一句　再看图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校门口小卖部。一瓶饮料，一张一百块。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看图时请盯住：假钞、找零、赔隔壁。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11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第一题　校门口的小卖部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看图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12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这件事的来龙去脉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故事流程图：点「下一步」走 6 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D8C8"/>
          <w:left w:val="single" w:sz="4" w:space="0" w:color="E0D8C8"/>
          <w:bottom w:val="single" w:sz="4" w:space="0" w:color="E0D8C8"/>
          <w:right w:val="single" w:sz="4" w:space="0" w:color="E0D8C8"/>
          <w:insideH w:val="single" w:sz="4" w:space="0" w:color="E0D8C8"/>
          <w:insideV w:val="single" w:sz="4" w:space="0" w:color="E0D8C8"/>
        </w:tblBorders>
      </w:tblPr>
      <w:tblGrid>
        <w:gridCol w:w="10426"/>
      </w:tblGrid>
      <w:tr>
        <w:tc>
          <w:tcPr>
            <w:tcW w:type="dxa" w:w="10426"/>
            <w:shd w:val="clear" w:color="auto" w:fill="FFF3E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E65100"/>
                <w:sz w:val="20"/>
              </w:rPr>
              <w:t>六步分别是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① 顾客拿走一瓶饮料（进价 3 元）　　货出去了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② 顾客递来一张 100 元——是假的　　这张钞票不是钱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③ 小卖部拿假钞去隔壁换零钱　　　　假钞转手到隔壁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④ 隔壁给了 100 元真零钱　　　　　 真钱进来了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⑤ 找给顾客 95 元　　　　　　　　　真钱出去了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⑥ 晚上赔给隔壁 100 元　　　　　　 真钱又出去了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13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第一题　请写 3 分钟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暂停点：写 3 分钟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顾客买一瓶饮料——老板进价 3 块，卖 5 块。顾客掏出一张 100 元。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老板没零钱，跑到隔壁把这张 100 元换成 100 元零钱，回来找给顾客 95 元。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晚上隔壁找上门：你那 100 元是假的。老板只好赔了隔壁 100 元。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问：小卖部老板这一天，一共亏了多少？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/>
          <w:color w:val="2E7D32"/>
          <w:sz w:val="18"/>
        </w:rPr>
        <w:t>屏幕底部绿条：现在你：先自己算，不许讨论。答案写在活页第一题，再写你是怎么算的。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14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你们算出来的答案有哪些？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现场收答案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D8C8"/>
          <w:left w:val="single" w:sz="4" w:space="0" w:color="E0D8C8"/>
          <w:bottom w:val="single" w:sz="4" w:space="0" w:color="E0D8C8"/>
          <w:right w:val="single" w:sz="4" w:space="0" w:color="E0D8C8"/>
          <w:insideH w:val="single" w:sz="4" w:space="0" w:color="E0D8C8"/>
          <w:insideV w:val="single" w:sz="4" w:space="0" w:color="E0D8C8"/>
        </w:tblBorders>
      </w:tblPr>
      <w:tblGrid>
        <w:gridCol w:w="10426"/>
      </w:tblGrid>
      <w:tr>
        <w:tc>
          <w:tcPr>
            <w:tcW w:type="dxa" w:w="10426"/>
            <w:shd w:val="clear" w:color="auto" w:fill="F3E5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6A1B9A"/>
                <w:sz w:val="20"/>
              </w:rPr>
              <w:t>★ 这一页最容易做错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老师把学生报的答案一个个敲进屏幕。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★ 一个都不评价，先不说谁对。让他们自己吵。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屏幕右上角有「别评价」的章，就是提醒你的。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15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往届最常出现的答案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往届错误答案墙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/>
          <w:i w:val="0"/>
          <w:color w:val="E65100"/>
          <w:sz w:val="22"/>
        </w:rPr>
        <w:t>屏幕上是：200　195　103　100　95　98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D8C8"/>
          <w:left w:val="single" w:sz="4" w:space="0" w:color="E0D8C8"/>
          <w:bottom w:val="single" w:sz="4" w:space="0" w:color="E0D8C8"/>
          <w:right w:val="single" w:sz="4" w:space="0" w:color="E0D8C8"/>
          <w:insideH w:val="single" w:sz="4" w:space="0" w:color="E0D8C8"/>
          <w:insideV w:val="single" w:sz="4" w:space="0" w:color="E0D8C8"/>
        </w:tblBorders>
      </w:tblPr>
      <w:tblGrid>
        <w:gridCol w:w="10426"/>
      </w:tblGrid>
      <w:tr>
        <w:tc>
          <w:tcPr>
            <w:tcW w:type="dxa" w:w="10426"/>
            <w:shd w:val="clear" w:color="auto" w:fill="FFEBEE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C62828"/>
                <w:sz w:val="20"/>
              </w:rPr>
              <w:t>★ 不要说的两句话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不要说「有人算对了」。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不要说「我们再想想」。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16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笨办法：盯着老板的钱袋，一笔一笔加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笨办法：点「下一笔」逐行出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13"/>
        <w:gridCol w:w="5213"/>
      </w:tblGrid>
      <w:tr>
        <w:tc>
          <w:tcPr>
            <w:tcW w:type="dxa" w:w="5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假钞不是钱，不记</w:t>
            </w:r>
          </w:p>
        </w:tc>
        <w:tc>
          <w:tcPr>
            <w:tcW w:type="dxa" w:w="5213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0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从隔壁换来真零钱</w:t>
            </w:r>
          </w:p>
        </w:tc>
        <w:tc>
          <w:tcPr>
            <w:tcW w:type="dxa" w:w="5213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＋100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找给顾客 95 元</w:t>
            </w:r>
          </w:p>
        </w:tc>
        <w:tc>
          <w:tcPr>
            <w:tcW w:type="dxa" w:w="5213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－95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晚上赔给隔壁 100 元</w:t>
            </w:r>
          </w:p>
        </w:tc>
        <w:tc>
          <w:tcPr>
            <w:tcW w:type="dxa" w:w="5213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－100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饮料被拿走（按进价 3 元算）</w:t>
            </w:r>
          </w:p>
        </w:tc>
        <w:tc>
          <w:tcPr>
            <w:tcW w:type="dxa" w:w="5213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－3</w:t>
            </w:r>
          </w:p>
        </w:tc>
      </w:tr>
      <w:tr>
        <w:tc>
          <w:tcPr>
            <w:tcW w:type="dxa" w:w="5213"/>
            <w:shd w:val="clear" w:color="auto" w:fill="1A237E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合计</w:t>
            </w:r>
          </w:p>
        </w:tc>
        <w:tc>
          <w:tcPr>
            <w:tcW w:type="dxa" w:w="5213"/>
            <w:shd w:val="clear" w:color="auto" w:fill="1A237E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－98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17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刚才你们吵了十分钟。　笨办法算出来是 98。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/>
          <w:i w:val="0"/>
          <w:color w:val="222222"/>
          <w:sz w:val="22"/>
        </w:rPr>
        <w:t>刚才你们吵了十分钟。笨办法算出来是 98。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【问】还有人不服气的，举手。等下有个更快的办法验一遍。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18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别追着钱跑，　看谁拿走了什么。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金句页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/>
          <w:i w:val="0"/>
          <w:color w:val="BF360C"/>
          <w:sz w:val="28"/>
        </w:rPr>
        <w:t>★ 别追着钱跑，看谁拿走了什么。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笨办法要记六行，还容易把同一笔钱数两遍。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换个位置：别盯着老板的钱袋进进出出，直接看这件事结束后，谁手里多了东西。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19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第一步：把隔壁划掉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隔壁给出 100 元零钱，晚上收回 100 元赔偿。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一进一出，正好抵消——隔壁不亏不赚，是透明的。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所以这件事真正只有两个人：小卖部 和 顾客。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20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第二步：看顾客拿走了什么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只剩两个人，那就简单了：顾客拿走的，就是老板亏的。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顾客走的时候手里有：一瓶饮料（老板花 3 块进的）＋ 95 元真钱。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3 ＋ 95 ＝ 98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他给的那张假钞不算——那本来就不是钱。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21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亏 98 元。　两步，五秒钟。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/>
          <w:i w:val="0"/>
          <w:color w:val="BF360C"/>
          <w:sz w:val="26"/>
        </w:rPr>
        <w:t>★ 亏 98 元。两步，五秒钟。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笨办法六行，巧办法两步。答案一样。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区别是：笨办法你会数错，这个办法不会。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22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98 还是 100？这个争议留着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争议页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D8C8"/>
          <w:left w:val="single" w:sz="4" w:space="0" w:color="E0D8C8"/>
          <w:bottom w:val="single" w:sz="4" w:space="0" w:color="E0D8C8"/>
          <w:right w:val="single" w:sz="4" w:space="0" w:color="E0D8C8"/>
          <w:insideH w:val="single" w:sz="4" w:space="0" w:color="E0D8C8"/>
          <w:insideV w:val="single" w:sz="4" w:space="0" w:color="E0D8C8"/>
        </w:tblBorders>
      </w:tblPr>
      <w:tblGrid>
        <w:gridCol w:w="10426"/>
      </w:tblGrid>
      <w:tr>
        <w:tc>
          <w:tcPr>
            <w:tcW w:type="dxa" w:w="10426"/>
            <w:shd w:val="clear" w:color="auto" w:fill="FFFDE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57F17"/>
                <w:sz w:val="20"/>
              </w:rPr>
              <w:t>★ 不要下结论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一定有人说：饮料应该按卖价 5 块算，那就是 100。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两种都不否定。就说：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按 3 块算＝只算我实际赔进去的本钱；按 5 块算＝还算上本来能赚的那 2 块。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这两种算法在会计里都有名字，这门课后面会反复碰到。今天先不争，先把方法记住。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23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加练：换个数，三秒钟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加练：点「看答案」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还是这家店。顾客买了一包烟——进价 20 元，卖 25 元。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还是 100 元假钞，找零 75 元，晚上赔邻居 100 元。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用刚才那两步：亏多少？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/>
          <w:i w:val="0"/>
          <w:color w:val="1B5E20"/>
          <w:sz w:val="22"/>
        </w:rPr>
        <w:t>答案：20 ＋ 75 ＝ 95　（隔壁照样划掉。顾客拿走：一包烟（进价 20）＋ 真钱 75）</w:t>
      </w:r>
    </w:p>
    <w:p>
      <w:r>
        <w:br w:type="page"/>
      </w:r>
    </w:p>
    <w:p>
      <w:pPr>
        <w:spacing w:before="0" w:after="100"/>
      </w:pPr>
      <w:r>
        <w:rPr>
          <w:rFonts w:ascii="微软雅黑" w:hAnsi="微软雅黑" w:eastAsia="微软雅黑"/>
          <w:b/>
          <w:i w:val="0"/>
          <w:color w:val="BF360C"/>
          <w:sz w:val="30"/>
        </w:rPr>
        <w:t>第四段　第二题　宿舍 AA（第 24～31 页，约 7 分钟）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24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先听一句　再看图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宿舍四个人去超市。你垫最多。小张一分没出。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看图时请盯住：谁垫了多少，一共几个人分。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25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第二题　宿舍四个人去超市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看图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26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第二题　请写 2 分钟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暂停点：写 2 分钟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你垫了 180 元，小李垫了 60 元，小王垫了 30 元，小张说没带钱，一分没出。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回宿舍大家说好：四个人平分。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问：最后谁给谁多少钱？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/>
          <w:color w:val="2E7D32"/>
          <w:sz w:val="18"/>
        </w:rPr>
        <w:t>屏幕底部绿条：现在你：写在活页第二题。谁给谁、给多少，都要写清楚。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27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你们算出来的结果有哪些？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再收一次答案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/>
          <w:i w:val="0"/>
          <w:color w:val="6A1B9A"/>
          <w:sz w:val="21"/>
        </w:rPr>
        <w:t>★ 同样一个都不评价。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28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为什么这题会乱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大部分人是这么想的：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「小张欠我多少？小李又欠我多少？小王欠小李吗？」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四个人两两之间有六对关系，越理越乱。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刚才第三个举手问题里那句「算不清就随便凑个整」，就是这么来的。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29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别记谁欠谁，　先算总盘子。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金句页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/>
          <w:i w:val="0"/>
          <w:color w:val="BF360C"/>
          <w:sz w:val="28"/>
        </w:rPr>
        <w:t>★ 别记谁欠谁，先算总盘子。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不要一对一对地捋关系。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先把钱堆成一堆，算出每人该出多少，再看你实际出的 和 该出的差多少——多退少补，一步到位。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30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三步走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三步走：点「下一笔」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13"/>
        <w:gridCol w:w="5213"/>
      </w:tblGrid>
      <w:tr>
        <w:tc>
          <w:tcPr>
            <w:tcW w:type="dxa" w:w="5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第一步　总共花了多少：180 ＋ 60 ＋ 30</w:t>
            </w:r>
          </w:p>
        </w:tc>
        <w:tc>
          <w:tcPr>
            <w:tcW w:type="dxa" w:w="5213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270 元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第二步　四个人平分：270 ÷ 4</w:t>
            </w:r>
          </w:p>
        </w:tc>
        <w:tc>
          <w:tcPr>
            <w:tcW w:type="dxa" w:w="5213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每人该出 67.5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第三步　你出了 180，该出 67.5 → 多出了</w:t>
            </w:r>
          </w:p>
        </w:tc>
        <w:tc>
          <w:tcPr>
            <w:tcW w:type="dxa" w:w="5213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收回 112.5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小李出 60，该出 67.5 → 少出了</w:t>
            </w:r>
          </w:p>
        </w:tc>
        <w:tc>
          <w:tcPr>
            <w:tcW w:type="dxa" w:w="5213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补 7.5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小王出 30，该出 67.5 → 少出了</w:t>
            </w:r>
          </w:p>
        </w:tc>
        <w:tc>
          <w:tcPr>
            <w:tcW w:type="dxa" w:w="5213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补 37.5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小张出 0，该出 67.5 → 少出了</w:t>
            </w:r>
          </w:p>
        </w:tc>
        <w:tc>
          <w:tcPr>
            <w:tcW w:type="dxa" w:w="5213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补 67.5</w:t>
            </w:r>
          </w:p>
        </w:tc>
      </w:tr>
      <w:tr>
        <w:tc>
          <w:tcPr>
            <w:tcW w:type="dxa" w:w="5213"/>
            <w:shd w:val="clear" w:color="auto" w:fill="1A237E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验算</w:t>
            </w:r>
          </w:p>
        </w:tc>
        <w:tc>
          <w:tcPr>
            <w:tcW w:type="dxa" w:w="5213"/>
            <w:shd w:val="clear" w:color="auto" w:fill="1A237E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7.5＋37.5＋67.5＝112.5　正好对上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31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检验的办法：　补的钱加起来，等于退的钱。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金句页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/>
          <w:i w:val="0"/>
          <w:color w:val="BF360C"/>
          <w:sz w:val="26"/>
        </w:rPr>
        <w:t>★ 检验：补的钱加起来，等于退的钱。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7.5 ＋ 37.5 ＋ 67.5 ＝ 112.5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两边对不上，说明你算错了——这是免费的检查工具，以后 AA 都能用。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BF360C"/>
          <w:sz w:val="30"/>
        </w:rPr>
        <w:t>第五段　第三题　充值送钱（第 32～37 页，约 5 分钟）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32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先听一句　再看图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奶茶店：充 100 送 50。卡里变成 150。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看图时请盯住：你掏了多少，卡里到了多少。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33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第三题　充 100 送 50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看图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34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直接喊：这相当于打几折？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投票：先别算，凭直觉喊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/>
          <w:i w:val="0"/>
          <w:color w:val="4527A0"/>
          <w:sz w:val="22"/>
        </w:rPr>
        <w:t>选项：五折 / 六折 / 六点七折 / 八折　　正确：六点七折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选完才公布：往届绝大多数喊「五折」——因为「送 50」这三个字太显眼。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35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100 ÷ 150 ＝ 6.7 折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金句页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/>
          <w:i w:val="0"/>
          <w:color w:val="BF360C"/>
          <w:sz w:val="28"/>
        </w:rPr>
        <w:t>★ 100 ÷ 150 ＝ 6.7 折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折扣 ＝ 你掏的钱 ÷ 你能花的钱。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别看它送了你多少，看你掏了多少、最后能拿回多少。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36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同一把尺子，量三个活动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同一把尺子量三个活动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0"/>
        </w:rPr>
        <w:t>· 充 100 送 20　　100 ÷ 120　→　8.3 折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0"/>
        </w:rPr>
        <w:t>· 充 200 送 100　 200 ÷ 300　→　6.7 折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0"/>
        </w:rPr>
        <w:t>· 充 500 送 300　 500 ÷ 800　→　6.25 折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/>
          <w:i w:val="0"/>
          <w:color w:val="4527A0"/>
          <w:sz w:val="20"/>
        </w:rPr>
        <w:t>小结：送得越多，折扣越低——但你押进去的钱也越多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37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你不是省了 50，　你是被锁住了 100。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金句页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/>
          <w:i w:val="0"/>
          <w:color w:val="BF360C"/>
          <w:sz w:val="26"/>
        </w:rPr>
        <w:t>★ 你不是省了 50，你是被锁住了 100。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从你充卡那一刻起，那 100 块就只能在这家店花。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喝腻了、搬校区了、店关门了——钱回不来。折扣是真的，风险也是真的。</w:t>
      </w:r>
    </w:p>
    <w:p>
      <w:r>
        <w:br w:type="page"/>
      </w:r>
    </w:p>
    <w:p>
      <w:pPr>
        <w:spacing w:before="0" w:after="100"/>
      </w:pPr>
      <w:r>
        <w:rPr>
          <w:rFonts w:ascii="微软雅黑" w:hAnsi="微软雅黑" w:eastAsia="微软雅黑"/>
          <w:b/>
          <w:i w:val="0"/>
          <w:color w:val="BF360C"/>
          <w:sz w:val="30"/>
        </w:rPr>
        <w:t>第六段　第四题　兼职两个坑（第 38～45 页，约 6 分钟）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38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先听一句　再看图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兼职两个坑。一个把小时藏起来，一个把钱押到第七天。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看图时请盯住：钟，和日历。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39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第四题　校外兼职，两个坑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看图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40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坑一　请写 1 分钟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坑一　暂停点：写 1 分钟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说好时薪 15 元，每天 8 小时。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干了两天你发现：每天实际在店里要待 10 个小时——开门前的准备、关门后的收拾，老板说「这不算工作时间」。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问：你的实际时薪是多少？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/>
          <w:color w:val="2E7D32"/>
          <w:sz w:val="18"/>
        </w:rPr>
        <w:t>屏幕底部绿条：现在你：写在活页第四题问①。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41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说好的 15，　到手 12。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金句页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/>
          <w:i w:val="0"/>
          <w:color w:val="BF360C"/>
          <w:sz w:val="28"/>
        </w:rPr>
        <w:t>★ 说好的 15，到手 12。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一天拿 15 × 8 ＝ 120 元，实际待 10 小时。120 ÷ 10 ＝ 12 元。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少了整整两成。别听他怎么说，看你最后拿多少、一共待了多久。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42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坑二　先想清楚再投票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坑二　先写理由再投票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另一个兼职：日薪 100，但必须干满 7 天才结账，中途走了一分不给。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你干了 3 天，发现这活儿又累又坑，不想干了。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问：走，还是不走？把理由写下来。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/>
          <w:color w:val="2E7D32"/>
          <w:sz w:val="18"/>
        </w:rPr>
        <w:t>屏幕底部绿条：现在你：先把理由写在活页问②，再投票。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43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投票：走，还是不走？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投票：走 / 不走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这题没有标准答案。选完才公布：往届大部分选「不走」，理由高度一致：都干了 3 天了，现在走那 3 天不就白干了。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44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把两条路摆开算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两条路摆开算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color="auto" w:fill="EDE7F6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4527A0"/>
                <w:sz w:val="20"/>
              </w:rPr>
              <w:t>选哪条</w:t>
            </w:r>
          </w:p>
        </w:tc>
        <w:tc>
          <w:tcPr>
            <w:tcW w:type="dxa" w:w="2606"/>
            <w:shd w:val="clear" w:color="auto" w:fill="EDE7F6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4527A0"/>
                <w:sz w:val="20"/>
              </w:rPr>
              <w:t>能拿到</w:t>
            </w:r>
          </w:p>
        </w:tc>
        <w:tc>
          <w:tcPr>
            <w:tcW w:type="dxa" w:w="2606"/>
            <w:shd w:val="clear" w:color="auto" w:fill="EDE7F6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4527A0"/>
                <w:sz w:val="20"/>
              </w:rPr>
              <w:t>还要付出</w:t>
            </w:r>
          </w:p>
        </w:tc>
        <w:tc>
          <w:tcPr>
            <w:tcW w:type="dxa" w:w="2606"/>
            <w:shd w:val="clear" w:color="auto" w:fill="EDE7F6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4527A0"/>
                <w:sz w:val="20"/>
              </w:rPr>
              <w:t>那 3 天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走</w:t>
            </w:r>
          </w:p>
        </w:tc>
        <w:tc>
          <w:tcPr>
            <w:tcW w:type="dxa" w:w="260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0 元</w:t>
            </w:r>
          </w:p>
        </w:tc>
        <w:tc>
          <w:tcPr>
            <w:tcW w:type="dxa" w:w="260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不用再干</w:t>
            </w:r>
          </w:p>
        </w:tc>
        <w:tc>
          <w:tcPr>
            <w:tcW w:type="dxa" w:w="260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那 3 天拿不回来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不走</w:t>
            </w:r>
          </w:p>
        </w:tc>
        <w:tc>
          <w:tcPr>
            <w:tcW w:type="dxa" w:w="260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700 元</w:t>
            </w:r>
          </w:p>
        </w:tc>
        <w:tc>
          <w:tcPr>
            <w:tcW w:type="dxa" w:w="260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还要再干 4 天</w:t>
            </w:r>
          </w:p>
        </w:tc>
        <w:tc>
          <w:tcPr>
            <w:tcW w:type="dxa" w:w="260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那 3 天同样拿不回来，但能连本带利结账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45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已经花掉的，　做决定时别再算进去。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金句页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/>
          <w:i w:val="0"/>
          <w:color w:val="BF360C"/>
          <w:sz w:val="26"/>
        </w:rPr>
        <w:t>★ 已经花掉的，做决定时别再算进去。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那 3 天，走也拿不到，不走也是白干过——两条路都一样，所以它不该影响你的选择。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真正该问的只有一句：再干 4 天拿 700 块，值不值？值就留下，不值就走。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BF360C"/>
          <w:sz w:val="30"/>
        </w:rPr>
        <w:t>第七段　收尾（第 46～50 页，约 4 分钟）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46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回头看，四道题是同一个毛病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四道题回看，点开每一条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0"/>
        </w:rPr>
        <w:t>· 假钞题：　你盯着钱袋进进出出，把同一笔钱数了两遍。　→　正确做法：看顾客拿走了什么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0"/>
        </w:rPr>
        <w:t>· AA 题：　你盯着谁欠谁，六对关系理不清。　→　正确做法：先算总盘子，再多退少补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0"/>
        </w:rPr>
        <w:t>· 充值题：　你盯着「送了多少」，那是商家想让你看的。　→　正确做法：看自己掏了多少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0"/>
        </w:rPr>
        <w:t>· 兼职题：　你盯着已经付出的 3 天，它已经没了。　→　正确做法：只看后面 4 天值不值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47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四道题，一个毛病：　你站错了位置。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金句页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/>
          <w:i w:val="0"/>
          <w:color w:val="BF360C"/>
          <w:sz w:val="26"/>
        </w:rPr>
        <w:t>★ 四道题，一个毛病：你站错了位置。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不是算术差——这四道题全是加减乘除。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是你站的位置不对，所以看到的账就是错的。换个位置，答案自己就出来了。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48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这个本事，叫会计。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★ 全课落点，别提前说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/>
          <w:i w:val="0"/>
          <w:color w:val="BF360C"/>
          <w:sz w:val="32"/>
        </w:rPr>
        <w:t>★ 这个本事，叫会计。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会计不是记账。记账是手上的活儿，会计是换个位置看钱这个本事。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它不能让你发财，但能让你少吃亏。这门课教的就是这个。</w:t>
      </w: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49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作业：把这个办法用在自己身上一次</w:t>
      </w:r>
      <w:r>
        <w:rPr>
          <w:rFonts w:ascii="微软雅黑" w:hAnsi="微软雅黑" w:eastAsia="微软雅黑"/>
          <w:b w:val="0"/>
          <w:i w:val="0"/>
          <w:color w:val="999999"/>
          <w:sz w:val="19"/>
        </w:rPr>
        <w:t xml:space="preserve">　作业：四格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0"/>
        </w:rPr>
        <w:t>· ① 那件事　—　一次 AA、一次充值、一次兼职、一次代购都行。一句话说清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0"/>
        </w:rPr>
        <w:t>· ② 我当时以为　—　当时你心里那个数是多少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0"/>
        </w:rPr>
        <w:t>· ③ 实际算下来　—　用今天的办法重算一遍，写出算式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 w:val="0"/>
          <w:i w:val="0"/>
          <w:color w:val="222222"/>
          <w:sz w:val="20"/>
        </w:rPr>
        <w:t>· ④ 差了多少　—　②和③差多少。差 0 也算，说明你当时就算对了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D8C8"/>
          <w:left w:val="single" w:sz="4" w:space="0" w:color="E0D8C8"/>
          <w:bottom w:val="single" w:sz="4" w:space="0" w:color="E0D8C8"/>
          <w:right w:val="single" w:sz="4" w:space="0" w:color="E0D8C8"/>
          <w:insideH w:val="single" w:sz="4" w:space="0" w:color="E0D8C8"/>
          <w:insideV w:val="single" w:sz="4" w:space="0" w:color="E0D8C8"/>
        </w:tblBorders>
      </w:tblPr>
      <w:tblGrid>
        <w:gridCol w:w="10426"/>
      </w:tblGrid>
      <w:tr>
        <w:tc>
          <w:tcPr>
            <w:tcW w:type="dxa" w:w="10426"/>
            <w:shd w:val="clear" w:color="auto" w:fill="E8F5E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E7D32"/>
                <w:sz w:val="20"/>
              </w:rPr>
              <w:t>判分口径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四格都填＝合格。③里有算式＝5 分。只写感想不写数字＝退回重写。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四格是固定的，老师扫一眼就知道合不合格，不用逐字读。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微软雅黑" w:hAnsi="微软雅黑" w:eastAsia="微软雅黑"/>
          <w:b/>
          <w:i w:val="0"/>
          <w:color w:val="FFFFFF"/>
          <w:sz w:val="22"/>
          <w:shd w:val="clear" w:fill="BF360C"/>
        </w:rPr>
        <w:t>第 50 页</w:t>
      </w:r>
      <w:r>
        <w:rPr>
          <w:rFonts w:ascii="微软雅黑" w:hAnsi="微软雅黑" w:eastAsia="微软雅黑"/>
          <w:b/>
          <w:i w:val="0"/>
          <w:color w:val="3E2723"/>
          <w:sz w:val="26"/>
        </w:rPr>
        <w:t xml:space="preserve">　下课。</w:t>
      </w:r>
    </w:p>
    <w:p>
      <w:pPr>
        <w:spacing w:before="0" w:after="60"/>
        <w:ind w:left="170"/>
      </w:pPr>
      <w:r>
        <w:rPr>
          <w:rFonts w:ascii="微软雅黑" w:hAnsi="微软雅黑" w:eastAsia="微软雅黑"/>
          <w:b/>
          <w:i w:val="0"/>
          <w:color w:val="BF360C"/>
          <w:sz w:val="24"/>
        </w:rPr>
        <w:t>★ 记住一句就够了：碰到钱的事，先换个位置看一眼。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color w:val="C62828"/>
          <w:sz w:val="30"/>
        </w:rPr>
        <w:t>附　三个最容易做错的地方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D8C8"/>
          <w:left w:val="single" w:sz="4" w:space="0" w:color="E0D8C8"/>
          <w:bottom w:val="single" w:sz="4" w:space="0" w:color="E0D8C8"/>
          <w:right w:val="single" w:sz="4" w:space="0" w:color="E0D8C8"/>
          <w:insideH w:val="single" w:sz="4" w:space="0" w:color="E0D8C8"/>
          <w:insideV w:val="single" w:sz="4" w:space="0" w:color="E0D8C8"/>
        </w:tblBorders>
      </w:tblPr>
      <w:tblGrid>
        <w:gridCol w:w="10426"/>
      </w:tblGrid>
      <w:tr>
        <w:tc>
          <w:tcPr>
            <w:tcW w:type="dxa" w:w="10426"/>
            <w:shd w:val="clear" w:color="auto" w:fill="FFEBEE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C62828"/>
                <w:sz w:val="20"/>
              </w:rPr>
              <w:t>① 第 14 / 27 页收答案时，一个都不要评价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学生报什么就敲什么。不说对错，不说「接近了」，不皱眉。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让他们自己吵——吵过的答案才记得住。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D8C8"/>
          <w:left w:val="single" w:sz="4" w:space="0" w:color="E0D8C8"/>
          <w:bottom w:val="single" w:sz="4" w:space="0" w:color="E0D8C8"/>
          <w:right w:val="single" w:sz="4" w:space="0" w:color="E0D8C8"/>
          <w:insideH w:val="single" w:sz="4" w:space="0" w:color="E0D8C8"/>
          <w:insideV w:val="single" w:sz="4" w:space="0" w:color="E0D8C8"/>
        </w:tblBorders>
      </w:tblPr>
      <w:tblGrid>
        <w:gridCol w:w="10426"/>
      </w:tblGrid>
      <w:tr>
        <w:tc>
          <w:tcPr>
            <w:tcW w:type="dxa" w:w="10426"/>
            <w:shd w:val="clear" w:color="auto" w:fill="FFEBEE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C62828"/>
                <w:sz w:val="20"/>
              </w:rPr>
              <w:t>② 第 15 页亮错误答案墙时，不要说「有人算对了」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那面墙上 98 也在里面。一说就穿帮了。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就说：「这些都是往届写过的，它们都错，但错得各有道理。」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D8C8"/>
          <w:left w:val="single" w:sz="4" w:space="0" w:color="E0D8C8"/>
          <w:bottom w:val="single" w:sz="4" w:space="0" w:color="E0D8C8"/>
          <w:right w:val="single" w:sz="4" w:space="0" w:color="E0D8C8"/>
          <w:insideH w:val="single" w:sz="4" w:space="0" w:color="E0D8C8"/>
          <w:insideV w:val="single" w:sz="4" w:space="0" w:color="E0D8C8"/>
        </w:tblBorders>
      </w:tblPr>
      <w:tblGrid>
        <w:gridCol w:w="10426"/>
      </w:tblGrid>
      <w:tr>
        <w:tc>
          <w:tcPr>
            <w:tcW w:type="dxa" w:w="10426"/>
            <w:shd w:val="clear" w:color="auto" w:fill="FFEBEE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C62828"/>
                <w:sz w:val="20"/>
              </w:rPr>
              <w:t>③ 第 22 页 98 vs 100 的争议，不要下结论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学生会追着要一个「到底哪个对」。不给。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就说这门课后面会反复碰到，今天先记方法。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D8C8"/>
          <w:left w:val="single" w:sz="4" w:space="0" w:color="E0D8C8"/>
          <w:bottom w:val="single" w:sz="4" w:space="0" w:color="E0D8C8"/>
          <w:right w:val="single" w:sz="4" w:space="0" w:color="E0D8C8"/>
          <w:insideH w:val="single" w:sz="4" w:space="0" w:color="E0D8C8"/>
          <w:insideV w:val="single" w:sz="4" w:space="0" w:color="E0D8C8"/>
        </w:tblBorders>
      </w:tblPr>
      <w:tblGrid>
        <w:gridCol w:w="10426"/>
      </w:tblGrid>
      <w:tr>
        <w:tc>
          <w:tcPr>
            <w:tcW w:type="dxa" w:w="10426"/>
            <w:shd w:val="clear" w:color="auto" w:fill="FFF3E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E65100"/>
                <w:sz w:val="20"/>
              </w:rPr>
              <w:t>④ 第 48 页之前，不要说「会计」两个字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整节课都在算生活里的账。「会计」这两个字是最后的落点。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443322"/>
                <w:sz w:val="20"/>
              </w:rPr>
              <w:t>提前说出来，前面 47 页的铺垫就白做了。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