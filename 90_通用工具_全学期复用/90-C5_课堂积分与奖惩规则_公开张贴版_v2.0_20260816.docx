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left="0"/>
        <w:jc w:val="center"/>
      </w:pPr>
      <w:r>
        <w:rPr>
          <w:rFonts w:ascii="Microsoft YaHei" w:hAnsi="Microsoft YaHei" w:eastAsia="Microsoft YaHei"/>
          <w:b/>
          <w:color w:val="C2185B"/>
          <w:sz w:val="52"/>
        </w:rPr>
        <w:t>课 堂 积 分 规 则</w:t>
      </w:r>
    </w:p>
    <w:p>
      <w:pPr>
        <w:spacing w:before="0" w:after="280"/>
        <w:ind w:left="0"/>
        <w:jc w:val="center"/>
      </w:pPr>
      <w:r>
        <w:rPr>
          <w:rFonts w:ascii="Microsoft YaHei" w:hAnsi="Microsoft YaHei" w:eastAsia="Microsoft YaHei"/>
          <w:b w:val="0"/>
          <w:color w:val="757575"/>
          <w:sz w:val="21"/>
        </w:rPr>
        <w:t>《会计学基础》　贴在教室后墙　有疑问看这张，不看别的</w:t>
      </w:r>
    </w:p>
    <w:p>
      <w:pPr>
        <w:spacing w:before="160" w:after="120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一、只有两个数：2 分 和 5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948"/>
            <w:shd w:val="clear" w:fill="37474F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什么情况</w:t>
            </w:r>
          </w:p>
        </w:tc>
        <w:tc>
          <w:tcPr>
            <w:tcW w:type="dxa" w:w="1928"/>
            <w:shd w:val="clear" w:fill="37474F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这一题给几分</w:t>
            </w:r>
          </w:p>
        </w:tc>
        <w:tc>
          <w:tcPr>
            <w:tcW w:type="dxa" w:w="4762"/>
            <w:shd w:val="clear" w:fill="37474F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怎么算</w:t>
            </w:r>
          </w:p>
        </w:tc>
      </w:tr>
      <w:tr>
        <w:tc>
          <w:tcPr>
            <w:tcW w:type="dxa" w:w="2948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册子上写了</w:t>
            </w:r>
          </w:p>
        </w:tc>
        <w:tc>
          <w:tcPr>
            <w:tcW w:type="dxa" w:w="1928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2 分</w:t>
            </w:r>
          </w:p>
        </w:tc>
        <w:tc>
          <w:tcPr>
            <w:tcW w:type="dxa" w:w="4762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有字就行，不看对错</w:t>
            </w:r>
          </w:p>
        </w:tc>
      </w:tr>
      <w:tr>
        <w:tc>
          <w:tcPr>
            <w:tcW w:type="dxa" w:w="2948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写得好</w:t>
            </w:r>
          </w:p>
        </w:tc>
        <w:tc>
          <w:tcPr>
            <w:tcW w:type="dxa" w:w="1928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5 分</w:t>
            </w:r>
          </w:p>
        </w:tc>
        <w:tc>
          <w:tcPr>
            <w:tcW w:type="dxa" w:w="4762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切题 / 猜中了后面的答案 / 主动念出来</w:t>
            </w:r>
          </w:p>
        </w:tc>
      </w:tr>
      <w:tr>
        <w:tc>
          <w:tcPr>
            <w:tcW w:type="dxa" w:w="2948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先写得潦草，当场又改好了</w:t>
            </w:r>
          </w:p>
        </w:tc>
        <w:tc>
          <w:tcPr>
            <w:tcW w:type="dxa" w:w="1928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5 分</w:t>
            </w:r>
          </w:p>
        </w:tc>
        <w:tc>
          <w:tcPr>
            <w:tcW w:type="dxa" w:w="4762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不是 2＋5。这一题总共就是 5 分</w:t>
            </w:r>
          </w:p>
        </w:tc>
      </w:tr>
      <w:tr>
        <w:tc>
          <w:tcPr>
            <w:tcW w:type="dxa" w:w="2948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空白没写</w:t>
            </w:r>
          </w:p>
        </w:tc>
        <w:tc>
          <w:tcPr>
            <w:tcW w:type="dxa" w:w="1928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0 分</w:t>
            </w:r>
          </w:p>
        </w:tc>
        <w:tc>
          <w:tcPr>
            <w:tcW w:type="dxa" w:w="4762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老师跳过，不说话，也不批评</w:t>
            </w:r>
          </w:p>
        </w:tc>
      </w:tr>
    </w:tbl>
    <w:p>
      <w:pPr>
        <w:spacing w:before="160" w:after="200"/>
        <w:ind w:left="0"/>
        <w:jc w:val="center"/>
      </w:pPr>
      <w:r>
        <w:rPr>
          <w:rFonts w:ascii="Microsoft YaHei" w:hAnsi="Microsoft YaHei" w:eastAsia="Microsoft YaHei"/>
          <w:b/>
          <w:color w:val="C2185B"/>
          <w:sz w:val="24"/>
        </w:rPr>
        <w:t>一道题最多 5 分。写了就有分，写好就满分，没写就没分。</w:t>
      </w:r>
    </w:p>
    <w:p>
      <w:pPr>
        <w:spacing w:before="160" w:after="120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二、老师怎么检查：抽 3 个人，30 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474"/>
            <w:shd w:val="clear" w:fill="37474F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第几步</w:t>
            </w:r>
          </w:p>
        </w:tc>
        <w:tc>
          <w:tcPr>
            <w:tcW w:type="dxa" w:w="8164"/>
            <w:shd w:val="clear" w:fill="37474F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发生什么</w:t>
            </w:r>
          </w:p>
        </w:tc>
      </w:tr>
      <w:tr>
        <w:tc>
          <w:tcPr>
            <w:tcW w:type="dxa" w:w="1474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1</w:t>
            </w:r>
          </w:p>
        </w:tc>
        <w:tc>
          <w:tcPr>
            <w:tcW w:type="dxa" w:w="8164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视频放完，屏幕随机跳出 3 个名字</w:t>
            </w:r>
          </w:p>
        </w:tc>
      </w:tr>
      <w:tr>
        <w:tc>
          <w:tcPr>
            <w:tcW w:type="dxa" w:w="1474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2</w:t>
            </w:r>
          </w:p>
        </w:tc>
        <w:tc>
          <w:tcPr>
            <w:tcW w:type="dxa" w:w="8164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老师说：「这三位，册子举起来。」</w:t>
            </w:r>
          </w:p>
        </w:tc>
      </w:tr>
      <w:tr>
        <w:tc>
          <w:tcPr>
            <w:tcW w:type="dxa" w:w="1474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3</w:t>
            </w:r>
          </w:p>
        </w:tc>
        <w:tc>
          <w:tcPr>
            <w:tcW w:type="dxa" w:w="8164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老师走过去扫一眼。有字，当场说「2 分」；空白，跳过</w:t>
            </w:r>
          </w:p>
        </w:tc>
      </w:tr>
      <w:tr>
        <w:tc>
          <w:tcPr>
            <w:tcW w:type="dxa" w:w="1474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4</w:t>
            </w:r>
          </w:p>
        </w:tc>
        <w:tc>
          <w:tcPr>
            <w:tcW w:type="dxa" w:w="8164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老师问：「谁愿意念一下自己写的？念了这题算 5 分。」不想念就不念</w:t>
            </w:r>
          </w:p>
        </w:tc>
      </w:tr>
    </w:tbl>
    <w:p>
      <w:pPr>
        <w:spacing w:before="160" w:after="80"/>
        <w:ind w:left="0"/>
        <w:jc w:val="center"/>
      </w:pPr>
      <w:r>
        <w:rPr>
          <w:rFonts w:ascii="Microsoft YaHei" w:hAnsi="Microsoft YaHei" w:eastAsia="Microsoft YaHei"/>
          <w:b/>
          <w:color w:val="1B5E20"/>
          <w:sz w:val="23"/>
        </w:rPr>
        <w:t>全程你不用站起来，不用说一个字。写了，把册子举高就行。</w:t>
      </w:r>
    </w:p>
    <w:p>
      <w:pPr>
        <w:spacing w:before="0" w:after="240"/>
        <w:ind w:left="0"/>
        <w:jc w:val="center"/>
      </w:pPr>
      <w:r>
        <w:rPr>
          <w:rFonts w:ascii="Microsoft YaHei" w:hAnsi="Microsoft YaHei" w:eastAsia="Microsoft YaHei"/>
          <w:b w:val="0"/>
          <w:color w:val="616161"/>
          <w:sz w:val="21"/>
        </w:rPr>
        <w:t>册子上写什么只有老师看得到，不会念给全班听。</w:t>
      </w:r>
    </w:p>
    <w:p>
      <w:pPr>
        <w:spacing w:before="160" w:after="120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三、加分题</w:t>
      </w:r>
    </w:p>
    <w:p>
      <w:pPr>
        <w:spacing w:before="80" w:after="80"/>
        <w:ind w:left="0"/>
      </w:pPr>
      <w:r>
        <w:rPr>
          <w:rFonts w:ascii="Microsoft YaHei" w:hAnsi="Microsoft YaHei" w:eastAsia="Microsoft YaHei"/>
          <w:b w:val="0"/>
          <w:color w:val="2C2C2C"/>
          <w:sz w:val="22"/>
        </w:rPr>
        <w:t>有些题很难，猜到说明你是真在想。这种题老师会提前说「这是加分题」。</w:t>
      </w:r>
    </w:p>
    <w:p>
      <w:pPr>
        <w:spacing w:before="80" w:after="240"/>
        <w:ind w:left="0"/>
      </w:pPr>
      <w:r>
        <w:rPr>
          <w:rFonts w:ascii="Microsoft YaHei" w:hAnsi="Microsoft YaHei" w:eastAsia="Microsoft YaHei"/>
          <w:b/>
          <w:color w:val="C2185B"/>
          <w:sz w:val="23"/>
        </w:rPr>
        <w:t>加分题只看写没写对：写对 5 分，写了没写对 0 分，一样不扣分。</w:t>
      </w:r>
    </w:p>
    <w:p>
      <w:r>
        <w:br w:type="page"/>
      </w:r>
    </w:p>
    <w:p>
      <w:pPr>
        <w:spacing w:before="0" w:after="240"/>
        <w:ind w:left="0"/>
        <w:jc w:val="center"/>
      </w:pPr>
      <w:r>
        <w:rPr>
          <w:rFonts w:ascii="Microsoft YaHei" w:hAnsi="Microsoft YaHei" w:eastAsia="Microsoft YaHei"/>
          <w:b/>
          <w:color w:val="C2185B"/>
          <w:sz w:val="44"/>
        </w:rPr>
        <w:t>攒 分 能 换 什 么</w:t>
      </w:r>
    </w:p>
    <w:p>
      <w:pPr>
        <w:spacing w:before="160" w:after="120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四、够了就来找老师换，不用等期末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474"/>
            <w:shd w:val="clear" w:fill="37474F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攒到</w:t>
            </w:r>
          </w:p>
        </w:tc>
        <w:tc>
          <w:tcPr>
            <w:tcW w:type="dxa" w:w="3628"/>
            <w:shd w:val="clear" w:fill="37474F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能换什么</w:t>
            </w:r>
          </w:p>
        </w:tc>
        <w:tc>
          <w:tcPr>
            <w:tcW w:type="dxa" w:w="4535"/>
            <w:shd w:val="clear" w:fill="37474F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怎么用</w:t>
            </w:r>
          </w:p>
        </w:tc>
      </w:tr>
      <w:tr>
        <w:tc>
          <w:tcPr>
            <w:tcW w:type="dxa" w:w="1474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20 分</w:t>
            </w:r>
          </w:p>
        </w:tc>
        <w:tc>
          <w:tcPr>
            <w:tcW w:type="dxa" w:w="3628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免点名卡 一张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下次抽到你，说一声「用卡」，老师直接跳过</w:t>
            </w:r>
          </w:p>
        </w:tc>
      </w:tr>
      <w:tr>
        <w:tc>
          <w:tcPr>
            <w:tcW w:type="dxa" w:w="1474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50 分</w:t>
            </w:r>
          </w:p>
        </w:tc>
        <w:tc>
          <w:tcPr>
            <w:tcW w:type="dxa" w:w="3628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期末总评 +1 分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找老师登记</w:t>
            </w:r>
          </w:p>
        </w:tc>
      </w:tr>
      <w:tr>
        <w:tc>
          <w:tcPr>
            <w:tcW w:type="dxa" w:w="1474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80 分</w:t>
            </w:r>
          </w:p>
        </w:tc>
        <w:tc>
          <w:tcPr>
            <w:tcW w:type="dxa" w:w="3628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期末总评 +2 分</w:t>
              <w:br/>
              <w:t>并且可以指定视频彩蛋的主角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找老师登记</w:t>
            </w:r>
          </w:p>
        </w:tc>
      </w:tr>
    </w:tbl>
    <w:p>
      <w:pPr>
        <w:spacing w:before="160" w:after="240"/>
        <w:ind w:left="0"/>
        <w:jc w:val="center"/>
      </w:pPr>
      <w:r>
        <w:rPr>
          <w:rFonts w:ascii="Microsoft YaHei" w:hAnsi="Microsoft YaHei" w:eastAsia="Microsoft YaHei"/>
          <w:b w:val="0"/>
          <w:color w:val="616161"/>
          <w:sz w:val="22"/>
        </w:rPr>
        <w:t>你自己算分，够了自己来找老师。老师不主动通知。</w:t>
      </w:r>
    </w:p>
    <w:p>
      <w:pPr>
        <w:spacing w:before="160" w:after="120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五、每个项目结束，有图有视频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061"/>
            <w:shd w:val="clear" w:fill="37474F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给谁</w:t>
            </w:r>
          </w:p>
        </w:tc>
        <w:tc>
          <w:tcPr>
            <w:tcW w:type="dxa" w:w="6576"/>
            <w:shd w:val="clear" w:fill="37474F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做什么</w:t>
            </w:r>
          </w:p>
        </w:tc>
      </w:tr>
      <w:tr>
        <w:tc>
          <w:tcPr>
            <w:tcW w:type="dxa" w:w="3061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这个项目分最高的人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把你和你喜欢的明星（或动画角色）画成一张合照</w:t>
            </w:r>
          </w:p>
        </w:tc>
      </w:tr>
      <w:tr>
        <w:tc>
          <w:tcPr>
            <w:tcW w:type="dxa" w:w="3061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这个项目最会问问题的人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同上，另做一张</w:t>
            </w:r>
          </w:p>
        </w:tc>
      </w:tr>
      <w:tr>
        <w:tc>
          <w:tcPr>
            <w:tcW w:type="dxa" w:w="3061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全班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一个小视频。表现最好的人会被画成动画放进去</w:t>
            </w:r>
          </w:p>
        </w:tc>
      </w:tr>
    </w:tbl>
    <w:p>
      <w:pPr>
        <w:spacing w:before="120" w:after="240"/>
        <w:ind w:left="0"/>
      </w:pPr>
      <w:r>
        <w:rPr>
          <w:rFonts w:ascii="Microsoft YaHei" w:hAnsi="Microsoft YaHei" w:eastAsia="Microsoft YaHei"/>
          <w:b w:val="0"/>
          <w:color w:val="616161"/>
          <w:sz w:val="21"/>
        </w:rPr>
        <w:t>合照按你在开学点单表上填的喜好来做。做完先私下发给你本人，你说行才公开。</w:t>
      </w:r>
    </w:p>
    <w:p>
      <w:pPr>
        <w:spacing w:before="160" w:after="120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六、关于违反规则</w:t>
      </w:r>
    </w:p>
    <w:p>
      <w:pPr>
        <w:spacing w:before="80" w:after="80"/>
        <w:ind w:left="0"/>
      </w:pPr>
      <w:r>
        <w:rPr>
          <w:rFonts w:ascii="Microsoft YaHei" w:hAnsi="Microsoft YaHei" w:eastAsia="Microsoft YaHei"/>
          <w:b w:val="0"/>
          <w:color w:val="2C2C2C"/>
          <w:sz w:val="22"/>
        </w:rPr>
        <w:t>累计三次的，也会有一张图。画的是你违的那条规则，会很好笑，不画你本人做坏事的样子。</w:t>
      </w:r>
    </w:p>
    <w:p>
      <w:pPr>
        <w:spacing w:before="80" w:after="240"/>
        <w:ind w:left="0"/>
      </w:pPr>
      <w:r>
        <w:rPr>
          <w:rFonts w:ascii="Microsoft YaHei" w:hAnsi="Microsoft YaHei" w:eastAsia="Microsoft YaHei"/>
          <w:b w:val="0"/>
          <w:color w:val="2C2C2C"/>
          <w:sz w:val="22"/>
        </w:rPr>
        <w:t>同样是做完先给你看，你说行才公开。从项目三之后才开始。</w:t>
      </w:r>
    </w:p>
    <w:p>
      <w:pPr>
        <w:spacing w:before="160" w:after="120"/>
        <w:ind w:left="0"/>
        <w:shd w:val="clear" w:fill="1B5E20"/>
      </w:pPr>
      <w:r>
        <w:rPr>
          <w:rFonts w:ascii="Microsoft YaHei" w:hAnsi="Microsoft YaHei" w:eastAsia="Microsoft YaHei"/>
          <w:b/>
          <w:color w:val="FFFFFF"/>
          <w:sz w:val="30"/>
        </w:rPr>
        <w:t>七、没有任何扣分</w:t>
      </w:r>
    </w:p>
    <w:p>
      <w:pPr>
        <w:spacing w:before="120" w:after="120"/>
        <w:ind w:left="0"/>
        <w:jc w:val="center"/>
      </w:pPr>
      <w:r>
        <w:rPr>
          <w:rFonts w:ascii="Microsoft YaHei" w:hAnsi="Microsoft YaHei" w:eastAsia="Microsoft YaHei"/>
          <w:b/>
          <w:color w:val="1B5E20"/>
          <w:sz w:val="25"/>
        </w:rPr>
        <w:t>这张表里从头到尾没有一个减号。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061"/>
            <w:shd w:val="clear" w:fill="37474F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不会发生的事</w:t>
            </w:r>
          </w:p>
        </w:tc>
        <w:tc>
          <w:tcPr>
            <w:tcW w:type="dxa" w:w="6576"/>
            <w:shd w:val="clear" w:fill="37474F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为什么</w:t>
            </w:r>
          </w:p>
        </w:tc>
      </w:tr>
      <w:tr>
        <w:tc>
          <w:tcPr>
            <w:tcW w:type="dxa" w:w="3061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答不出来被扣分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答不出是能力问题，扣了以后就没人敢写了</w:t>
            </w:r>
          </w:p>
        </w:tc>
      </w:tr>
      <w:tr>
        <w:tc>
          <w:tcPr>
            <w:tcW w:type="dxa" w:w="3061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一个人没写，全组受罚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会让同组的人怪他，破坏关系</w:t>
            </w:r>
          </w:p>
        </w:tc>
      </w:tr>
      <w:tr>
        <w:tc>
          <w:tcPr>
            <w:tcW w:type="dxa" w:w="3061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sz w:val="22"/>
              </w:rPr>
              <w:t>没写被当众点名批评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sz w:val="22"/>
              </w:rPr>
              <w:t>老师看到空白只会跳过，不说话</w:t>
            </w:r>
          </w:p>
        </w:tc>
      </w:tr>
    </w:tbl>
    <w:p>
      <w:pPr>
        <w:spacing w:before="240" w:after="80"/>
        <w:ind w:left="0"/>
        <w:jc w:val="center"/>
      </w:pPr>
      <w:r>
        <w:rPr>
          <w:rFonts w:ascii="Microsoft YaHei" w:hAnsi="Microsoft YaHei" w:eastAsia="Microsoft YaHei"/>
          <w:b/>
          <w:color w:val="C2185B"/>
          <w:sz w:val="26"/>
        </w:rPr>
        <w:t>没写的，老师什么也不说。就是没分。</w:t>
      </w:r>
    </w:p>
    <w:p>
      <w:pPr>
        <w:spacing w:before="0" w:after="280"/>
        <w:ind w:left="0"/>
        <w:jc w:val="center"/>
      </w:pPr>
      <w:r>
        <w:rPr>
          <w:rFonts w:ascii="Microsoft YaHei" w:hAnsi="Microsoft YaHei" w:eastAsia="Microsoft YaHei"/>
          <w:b w:val="0"/>
          <w:color w:val="616161"/>
          <w:sz w:val="22"/>
        </w:rPr>
        <w:t>要不要写，你自己决定。</w:t>
      </w:r>
    </w:p>
    <w:p>
      <w:pPr>
        <w:spacing w:before="200" w:after="0"/>
        <w:ind w:left="0"/>
        <w:jc w:val="center"/>
      </w:pPr>
      <w:r>
        <w:rPr>
          <w:rFonts w:ascii="Microsoft YaHei" w:hAnsi="Microsoft YaHei" w:eastAsia="Microsoft YaHei"/>
          <w:b w:val="0"/>
          <w:color w:val="9E9E9E"/>
          <w:sz w:val="17"/>
        </w:rPr>
        <w:t>文档编号 90-C5　版本 v2.0　2026-08-16　依据《90-C00 课堂规则终版 v3.0》　本表作废之前所有口头和书面的积分说法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