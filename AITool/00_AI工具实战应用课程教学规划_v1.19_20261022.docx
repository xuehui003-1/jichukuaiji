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v1.19 ｜ 生成日期 2026-10-22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WPS AI/金山文档（办公文档类任务）；企业微信群（通知/发安装包）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办公AI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WPS AI（客户端；或金山文档网页版）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机房通常已装WPS；网页版零安装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免费账号每日约10次AI额度；AI写文档/AI写公式/AI生PPT大纲；微软365 Copilot因AI功能在中国大陆不可用，不采用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AI作图/视频/配音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即梦网页版（jimeng.jianying.com）＋豆包一句话P图/图生视频＋剪映App文本朗读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零安装（网页＋手机）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即梦一个账号含图/视频/音乐/配音/数字人入口，注册送免费额度（免费版720P带水印）；Seedance 2.5支持音视频一起生（提示词写旁白即带声）；豆包P图/图生视频免费有每日次数；剪映文本朗读免费（50+音色）。元宝生视频：联网检索称有「一句话生视频」（HunyuanVideo 1.5），教师2026-09实测当前版无入口→降为选做——2026-09核实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震撼⑤挑战任务：你来指挥AI——照固定命令模板填空，让AI写一个会动的『鹈鹕骑自行车』单HTML网页（轮子转/背景流/点击有反应），存pelican.html双击验收，分步加分；加时任务用Trae SOLO网页版做植物大战僵尸（发布＋验收试玩两页）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第一堂课不投票（学生互不认识、耗时），改为每步举手报完成：发命令+2/存好会动+2/追问修好+2、最听话的网页老师定+5、游戏验收全过+5；展示时间：抽3人上台，网页必须投屏是动的，被抽到+1、优秀+2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刁难任务卡·第一轮：五卡全正课（乱通知→限制一日游→矛盾需求→长话压三句→自我介绍），每卡『四看验收』（真实/完整/准确/合理）不合格追问修——修的过程即学习→产出《提示词小抄》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提示词压到最低：只有『卡壳时才发』的两页工具＋小抄填空5分钟，其余全部实操；卡片、素材（乱通知/乱长文附件）、验收标准全教师给定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刁难任务卡·第一轮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AI作图：豆包一句话P图＋调到满意（指令卡教师给定，验收＝只动了你说的地方）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先讲红线：别人照片未经同意不传不P；指令卡三组教师给定，学生只挑只用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AI视频＋配音：图生视频（即梦网页版A路/手机豆包B路）＋刁难视频（加原图没有的元素）＋给视频加声音（即梦提示词写旁白·音视频一起生/剪映App免费文本朗读）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免费版额度够一节课；验收：动了/没变形/符合动法描述/有声音且搭得上画面；作品发群作结课展素材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《校园生活指南》《社团一览》（附件docx已生成，随群下发；内容全是学生天天碰的事）；学生只上传只提问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AI三个花活挨个体验：小测验/思维导图/双人播客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播客改设计：AI照参考书写30秒相声式对话脚本（社团怎么选），同桌两人分角色配音录制；出题是AI、判卷是学生，抓AI一个错+1；配音抽组当场放+1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压测：250份近似干扰文档库（教师课前建库共享）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用『近似干扰测试包_250文件.zip』（81干扰族/族内相似度0.945/50题含答案与评分表）；规矩：只勾该库关联网、每题新对话；学生测3题（B/A/模糊各1）记『引用了哪份/答对没』，被同族骗则加限定词或点名文档救回；模糊题列全候选或反问才满分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SOLO网页版；『没技能vs有技能差在哪』改任务页口头验收＋下课前自查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智能体按时上班：教师提前建班级AI派（建派需邀请码，教师备好；学生进派不查码）＋设3个定时任务（每日早报/上课提醒/打卡监督）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学生动手＝进派＋@元宝指挥一次；当晚学生在手机收到AI第一条定时推送，截图发群；一派最多10个定时任务；不教建BOT（有名额限制）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0（改口头抄记＋下课前自查）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0（并入⑭验收）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WPS AI办公课：AI写文档（一页活动总结）/AI写公式（报修记录表）/AI生PPT大纲（课堂介绍）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机房通常已装WPS，无则金山文档网页版；免费账号每日约10次AI额度，每人3个任务够用——『想好再按』；数据教师给定；微软365 Copilot因AI功能在中国大陆不可用（官网FAQ），不采用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三样WPS AI办公成果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教师预埋3处异常，学生用WPS 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0（并入⑮）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0（并入⑯）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刁难任务卡第一轮：热身→乱通知先自己试→卡壳才发模板与追问→带限制一日游→矛盾需求→《提示词小抄》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让AI给你画画拍视频：一句话P图（豆包）→图生视频（即梦网页版/豆包）→刁难视频→给视频配音（即梦提示词写旁白/剪映文本朗读）；带声作品发群作结课展素材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WPS AI办公课（写文档/写公式/生PPT大纲）＋看表找茬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SOLO网页版对照/元宝派定时任务/豆包工作选装/扣子仅演示/飞书多维表格/即梦网页版＋豆包P图＋剪映文本朗读（作图视频配音）——已定稿（均经联网核实）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2.4（33页；鹈鹕挑战改为动态单HTML网页：轮子转/背景流/点击有反应，存pelican.html双击验收；含展示时间页，投屏必须会动）/记录册/核对卡04_已生成</w:t>
      </w:r>
    </w:p>
    <w:p>
      <w:r>
        <w:rPr>
          <w:b w:val="0"/>
          <w:sz w:val="22"/>
        </w:rPr>
        <w:t>☑ 提示词教学压到最低：理论仅剩第2次课内『卡壳时才发』的两页工具（四要素模板＋追问六句）＋小抄填空5分钟，第2、3次课其余时间全为刁难任务实操——已定稿（学生普遍已对提示词有所了解、AI进化快，不刻意学，靠复杂刁钻任务练出来）</w:t>
      </w:r>
    </w:p>
    <w:p>
      <w:r>
        <w:rPr>
          <w:b w:val="0"/>
          <w:sz w:val="22"/>
        </w:rPr>
        <w:t>☑ 第二讲形态：刁难任务卡·第一轮 v2.1——五卡全入正课（④长话压三句/⑤自我介绍由备用转正），每卡加『四看验收』（看真实/完整/准确/合理，不合格用追问六句修，修的过程即学习）；配套素材06_附件_乱长文入库；课件06_网页版v2.1（16页，暂停点⑤p8/⑥p11）</w:t>
      </w:r>
    </w:p>
    <w:p>
      <w:r>
        <w:rPr>
          <w:b w:val="0"/>
          <w:sz w:val="22"/>
        </w:rPr>
        <w:t>☑ 第三讲形态：让AI给你画画拍视频——一句话P图（豆包）→图生视频（即梦网页版A路/手机豆包B路）→刁难视频→给视频加声音（即梦音视频一起生/剪映文本朗读），课件07_网页版v1.2已生成（18页，暂停点⑦p5/⑧p9）——新增任务⑤AI连环画（元宝生图·角色描述一字不改只换动作→AI配台词→配音，+3）与展示时间页（抽人上台+1/优秀+2）；原『刁难任务卡·第二轮』移入91_备课备用留档（保留作备用课，是否加讲视教学时长再定）</w:t>
      </w:r>
    </w:p>
    <w:p>
      <w:r>
        <w:rPr>
          <w:b w:val="0"/>
          <w:sz w:val="22"/>
        </w:rPr>
        <w:t>☑ 第五讲形态：教AI看说明书（技能）v2.1——先讲透（三个真例子＋自写说明书）→同句对照改『裸AI也会干但不认识你 vs 装上教师自制技能包就守本校规矩』（用户实测：裸AI已能交付可下载Excel，废弃『不能下载』旧叙事）→裸测→WorkBuddy『上传技能』导入教师技能包『社团名单处理』（附件SKILL.md入库随群下发）→/调用→验收三件事（改官方名/带百分比/签字栏）→对照实验；课件09_网页版v2.2（16页，暂停点⑫p9/⑬p11），备选Trae SOLO；配套素材09_附件_乱社团名单入库（裸测/技能对照共用一份）</w:t>
      </w:r>
    </w:p>
    <w:p>
      <w:r>
        <w:rPr>
          <w:b w:val="0"/>
          <w:sz w:val="22"/>
        </w:rPr>
        <w:t>☑ 第六讲形态：召唤专家团，让智能体按时上班——专家团演示＋抢答（只看不练，积分贵）→进班级AI派→教师设3个定时任务→@元宝指挥一次，课件10_网页版v1.1已生成（16页，暂停点⑭p6/⑮p11，规矩页含展示抽人+1）；元宝派2026-09核实：建派需邀请码（教师提前建），进派不需；App≥2.56.0；一派≤100人、≤10个定时任务；作业＝当晚定时推送截图发群</w:t>
      </w:r>
    </w:p>
    <w:p>
      <w:r>
        <w:rPr>
          <w:b w:val="0"/>
          <w:sz w:val="22"/>
        </w:rPr>
        <w:t>☑ 第四讲形态：给AI发一本参考书——热身→建库上传→同题重问看出处→5题验证回原文→共享库扫码（班级共享库＝4份文档：校园生活指南/社团一览/校历摘录/宿舍生活管理摘录，后2份为共享库专用附件，供『文档多易挑漏』现场）→AI三花活挨个体验（播客＝AI写双人脚本、学生配音）→新增『知识库也有脾气』页（检索有上限：只挑固定几段读；四方法：起明白名字/打标签分类/问时点名文档/大文档拆小）＋『让它漏一次再抓回来』实验＋250文档压测两页（压测库+救回），暂停点⑪移至压测/救回之后（学生照压测库体验作答，题面不变），课件08_网页版v1.6已生成（22页，暂停点⑨p8/⑩p10/⑪p17）；参考文档换《校园生活指南》《社团一览》（附件docx入库可下发）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备用课：『刁难任务卡·第二轮』课件（91_备课备用/07_…v2.0）保留——视实际教学时长再定是否加讲</w:t>
      </w:r>
    </w:p>
    <w:p>
      <w:r>
        <w:rPr>
          <w:b w:val="0"/>
          <w:sz w:val="22"/>
        </w:rPr>
        <w:t>□ 展示机制（用户指示）：凡学生操作且能形成成果的活动，统一设『展示时间』——老师抽人上台/投屏展示，被抽到+1、老师评优秀+2（教师给分，不投票）；已在课件02/07/10落地，08以抽组放配音落地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2026-10-22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用户拍板：记录册分两卷打印＋暂停点瘦身（25→19个，每项目最多2个）。项目三砍4留2：⑫技能调用命令（09 p9）＋⑬专家团哪样最难（10 p6，原⑭改号）；删原⑬『差在哪』（09）与原⑮『三个定时任务』（10），内容改任务页口头验收＋下课前自查——课件09升v2.3（15页）、10升v1.3（15页）。项目四～六新编号：⑭乱信息变清单＋AI起草（第7讲）、⑮WPS AI办公课（第8讲）、⑯AI在我电脑上干了什么（第9讲）、⑰技能综合任务成果（第10讲）、⑱辨假一招＋⑲结课三栏（第11讲）。第8讲内容变更：飞书多维表格AI字段→WPS AI办公课（AI写文档/写公式/生PPT大纲；机房通常已装WPS；免费账号每日约10次够课堂3任务；微软365 Copilot因AI功能在中国大陆不可用，经微软官网FAQ核实后排除）。记录册拆分：上卷v2.0（项目一二①–⑪，已印发内容不变）＋下卷v2.0（项目三至六⑫–⑲，第7–11讲页码标『上课当天见』）；装机课准备单升v1.1（㉒→⑯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指示：暂停点⑪移到250文档压测库/救回页之后（课件08升v1.6，⑪由p13移至p17），题面一字不改——学生照着压测库的体验作答（抓到的错＝ima引错同族文档/答错数）；记录册升v1.11（⑪页码同步p17，题面不变）；顺带修复08旧版n17编号重复的隐藏问题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并入用户上传的『近似干扰测试包_250文件.zip』（commit 5d1c7ff，fast-forward合并）并接入第4讲：课件08升v1.5（22页）新增压测两页——①压测库：250份文档/81干扰族/族内相似度0.945，教师课前建库共享，学生扫码加入，只勾该库关联网、每题新对话，测3题（B/A/模糊各1）记『引用了哪份/答对没』对答案核（+2）；②救回页：被同族骗→加限定词或点名文档重问；模糊题列全候选或反问才满分、直接给单一答案记0分（+1）；题集xlsx含50题答案/应召回文件/干扰文件/评分列，教师版直接用；项目二知识点表加压测行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追问『班级共享库用什么建』——原课件未写明，现定死：班级共享库＝4份文档（学生手中2份＋新增附件《校历摘录》《宿舍生活管理摘录》，均docx入库随群下发）；课件08升v1.4：共享库页写明4份文档名单＋加库即用方法③点名试问（照着《校历摘录》答期中哪周）＋验收三条；检索上限页接入共享库4文档作『文档多』现场；index附件清单同步7份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复核第二轮：①第2讲升v2.1：刁难卡④⑤由备用页转入正课（16页五卡全做）；全部刁难卡加『四看验收』——看真实（数字日期不许AI自编）/看完整/看准确/看合理，不合格用追问六句修到合格，『修的过程才是学得最多的地方』写入规矩页；卡②加公交/景点抽查真实性，卡③加取舍核对；配套06_附件_乱长文素材入库；②第4讲升v1.3（20页）：新增『知识库也有脾气：检索有上限』页（每次只挑固定几段读，文档多会挑错挑漏）＋四方法（文档起明白名字/打标签分类·ima支持自动与手动标签/问时点名文档/大文档拆小）＋实验页『让它漏一次，再抓回来』（跨文档问周三→点名两文档再问→对比哪招抓回，+2）；③第5讲升v2.2：第6页『乱社团名单』标明出处（09_附件文件在群裡可下载），配套09_附件_乱社团名单_课堂素材.txt入库；④index附件清单同步5份素材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用户复核轮（四个问题逐条修）：①index.html去掉自动跳转（meta refresh），改为常驻课件目录＋课堂附件清单；②第1讲升v2.4：『鹈鹕骑自行车』由静态图改为&lt;b&gt;动态单HTML网页&lt;/b&gt;（轮子转/背景流/点击有反应），命令模板改为『请写一个单个HTML文件…一次给我完整代码』，新增存盘三步（记事本另存pelican.html·UTF-8·双击打开），验收/追问/展示页同步改『它得是动的』；③全部6份课件引擎修复：mark()原来转义后只放行&lt;br&gt;，导致正文&lt;b&gt;标签原样显示（用户报07 p11）——现统一放行&lt;b&gt;/&lt;strong&gt;；全库扫描确认无其它裸标识符、无双转义换行；④第5讲升v2.1：废弃『裸AI不能下载文件』旧叙事（用户实测豆包已能干净交付Excel），对照案例重做为『裸AI也会干但不认识你（照抄篮球队/无百分比/无签字栏）vs 装上教师自制技能包就守本校规矩』；任务②改用WorkBuddy『上传技能』导入教师技能包；配套附件09_附件_社团名单处理技能_SKILL.md入库（官方社团名纠错/百分比/签字栏等本校标准）；⑤版本同步：02 v2.4 / 07 v1.3 / 08 v1.2 / 09 v2.1 / 10 v1.2（07仅封面措辞随鹈鹕改动态网页、08/10仅引擎修复）。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深度打磨轮（逐份核对，不简单应付）：①第3讲升v1.2（18页）：新增任务⑤AI连环画（元宝生图3–4张同角色→AI配台词→配音，+3）＋展示时间页（抽人+1/优秀+2），积分升至15＋全过2；②第4讲升v1.1：参考文档由找不到的《资助政策》《学生手册摘录》换成已生成可下发的《校园生活指南》《社团一览》（食堂/快递/自习/社团，学生天天碰），热身与5道测试题全部重写；三花活由『挑一个』改『挨个体验』；播客重设计＝AI照参考书写30秒相声式双人脚本、同桌分角色配音录群；③第5讲升v2.0重做：讲透技能（三个真例子）＋同句对照案例＋平台点名WorkBuddy网页版＋四步装/调用细化＋对照实验；废弃『裸AI做不到』叙事（用户实测豆包能干净交付Excel）——技能的价值＝你的标准、次次一样；④第1讲升v2.3：新增展示时间页（抽3人上台展示鹈图/PvZ，+1/优秀+2）；⑤第6讲升v1.1：规矩页加展示抽人投屏+1；⑥展示机制入决策清单；记录册升v1.10（⑪题面同步『挨个体验/抓一个错』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6讲课件落地：10_项目三_第6讲_专家团与定时任务_网页版v1.0（16页，暂停点⑭p6/⑮p11）——上半场：WorkBuddy专家团演示『办一场AI作品展』（流程表/海报口号/预算表三件套），学生盯三件事＋抢答三题（答对+2）→暂停点⑭；下半场：进班级AI派（教师提前建派——建派需邀请码、进派不要）→教师当场设3个定时任务（7:30早报/上课日18:50提醒/21:30打卡）→学生@元宝指挥一次（两条命令卡选发）→暂停点⑮；积分：抢答+2/进派+2/指挥+2/晚上定时推送截图+1/全过+2；元宝派2026-09核实：App≥2.56.0，一派≤100人、≤10个定时任务，建BOT有名额限制不进课堂；备用页：进派急救/专家团翻车降级单专家；记录册升v1.9（暂停点⑭⑮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待决策清单加一条：『刁难任务卡·第二轮』课件保留于91_备课备用/，视实际教学时长再定是否加讲（用户指示，暂不删）。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第5讲课件落地：09_项目三_第5讲_技能_教AI看说明书_网页版v1.0（16页，暂停点⑫p9/⑬p11）——开场同题对比演示（普通聊天只给文字 vs 带技能智能体交文件，抢答+2）→豆包智能体广场下线故事一句带过→术语三句（智能体四步链/技能/专家/专家团三档，技能最便宜先用）→任务①裸测（乱社团名单，无技能）+2→任务②装xlsx技能（技能市场推荐区一键装）＋打/调用重发+3→任务③前后对照三条+3→全过+2；红线：只装教师清单技能，要账号密码证件号立刻停手；备用页：Trae SOLO技能路/技能不听使唤急救；技能平台2026-09核实：WorkBuddy网页版技能市场（已装+推荐两区，/调用）；Trae SOLO已支持Skills（设置→规则和技能）；记录册升v1.8（项目三第5讲暂停点⑫⑬入册）。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讲加『配音』任务（用户指示）：课件07升v1.1（16页）——新增任务④给视频加声音（＋2分，全课12分）：A路电脑·即梦音视频一起生（回到任务②提示词加一句「旁白：……」重新生成）；B路手机·剪映App文本朗读（免费，50+音色）；金句改『图也好视频也好声音也好，都是同一件事：把你要的说清楚』；回看三招改四招；作业改发『带声音的视频』；元宝降级：教师实测当前版元宝无生视频入口→B路改豆包独挑，元宝仅作『版本有入口就试』的选做；平台矩阵核实：即梦网页版一个账号含图/视频/音乐/配音/数字人入口（Seedance 2.5音视频一起生，2026-07-31发布）；剪映文本朗读完全免费；记录册升v1.7（第3讲自查行同步『带声音的视频』），暂停点⑦⑧位置不变（课件07·p5/9）。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次课改『让AI给你画画拍视频』（用户指示：AI作图/视频进课程）：课件07重做v1.0（15页）——红线先行（别人照片不传不P）→任务①豆包一句话P图＋调到满意（指令卡教师给定）＋暂停点⑦→任务②图生视频两条路（A路即梦网页版jimeng.jianying.com/B路手机豆包·元宝一句话生视频）＋暂停点⑧→任务③刁难视频（加原图没有的元素）→作品发群作结课展素材；平台联网复测（2026-09）：元宝已于2025-11上线一句话生视频（混元HunyuanVideo 1.5，5–10秒），作图＋视频均可用；即梦网页版注册送免费额度（720P带水印）；豆包一句话P图（SeedEdit 3.0）与图生视频免费；原『刁难任务卡·第二轮』课件移入91_备课备用留档；记录册升v1.6（暂停点⑦⑧题面页码同步：课件07·p5/9）。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增第四讲课件（项目二·ima知识库）：08_给AI发一本参考书_上课投影_网页版_v1.0（18页）——热身先问豆包答不准→一课一词『知识库＝发给AI的参考书』（原理不展开）→登录ima建库上传教师给定两份文档→同题重问看『带出处』→5道测试题逐条验并回原文核对→班级共享库扫码加入→AI三花活体验（小测验/导图/播客，出题是AI、判卷是学生）；延续『不讲课、做任务、验收得分』节奏；暂停点⑨⑩⑪位于课件08·p8/10/13；记录册升v1.5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压到最低＋任务实战升级（用户指示：学生普遍已了解提示词、今年AI进步大，不需刻意学，实打实做复杂任务体会）：①第2次课改『刁难任务卡·第一轮』（课件06重做v2.0，16页）：同题热身→乱通知先自己试→卡壳才发四要素模板与追问六句（全场仅有的两页提示词理论）→带限制一日游→矛盾需求→5分钟《提示词小抄》收尾；原『最小提示词工具包』v1.1删除；暂停点⑤⑥移至课件06·p8/p11；②第3次课改『刁难任务卡·第二轮』（课件07重做v2.0，13页，零理论）：活动执行表三连变形（＋4）→预埋3处错的通知让AI当找茬员（＋3）→一条命令干三件事看它漏活、追问补或拆开（＋3）；暂停点⑦⑧移至课件07·p5/p8；③项目一知识点表、课表、决策清单同步；记录册升v1.4（暂停点⑤–⑧题面与页码全同步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教学压缩＋刁难任务实战化（用户指示：AI进化快，提示词不求学多，带学生做又复杂又刁钻的任务实操体会）：①第2讲课件升v1.1：删『追问话术』环节（挪到第3次课需要的那一刻再发），新增格式控制一句话跟做＋《提示词小抄》半成品填空产出，提示词理论到第2次课为止；暂停点⑤⑥页码不变（课件06·p4/p10）；②新增第三讲课件07_刁难任务卡_网页版v1.0（14页）：卡①辅导员乱通知→要点清单＋家长转发版（＋2分）→学生卡壳时当场发六句追问话术；卡②50元石家庄一日游＋3条限制，让AI对照限制逐条自查（＋3分）＋暂停点⑦；卡③自相矛盾需求看AI和稀泥→教师给定取舍A/B改到不打架（＋3分）＋暂停点⑧；③项目一知识点表与课表同步：第2次课『最小提示词工具包』、第3次课『刁难任务卡』；原追问/格式/找茬/场景卡条目并入两讲；④记录册升v1.3，新增第3讲暂停点⑦⑧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v2.2：取消全班投票（首次课学生互不认识、投票耗时），挑战任务改为分步执行＋按步加分（发命令/验收/追问修补各+2分，最听话的图老师定+5分）；植物大战僵尸由一页备用扩为正式两页（发布页＋四条验收试玩页），两张备用页同步取消投票；全册30→32页，暂停点④由p25移至p27；②新增第二讲课件（06_把话说清楚_四要素与追问_上课投影_网页版_v1.0，20页：老习惯热身→四要素模板跟填→场景卡填空重问→六句追问话术→亲手追问，场景卡与命令样板全教师给定，样板答案点击揭晓）；③记录册升v1.2：暂停点④页码同步，新增第2讲暂停点⑤（课件06·p4）⑥（p10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