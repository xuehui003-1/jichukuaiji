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第2讲：刁难任务卡·第一轮｜课件 06</w:t>
      </w:r>
    </w:p>
    <w:p>
      <w:pPr>
        <w:spacing w:after="40"/>
      </w:pPr>
      <w:r>
        <w:rPr>
          <w:b/>
          <w:color w:val="BF360C"/>
          <w:sz w:val="25"/>
        </w:rPr>
        <w:t>⏸ 暂停点⑤ · 两种问法：老问法 vs 模板　——课件 06 · p8</w:t>
      </w:r>
    </w:p>
    <w:p>
      <w:pPr>
        <w:spacing w:after="80"/>
      </w:pPr>
      <w:r>
        <w:rPr>
          <w:b w:val="0"/>
          <w:sz w:val="22"/>
        </w:rPr>
        <w:t>原来的问法和填了模板的问法，差在哪？刚才修漏项，你用的是哪一句？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让 AI 听话的那一步　——课件 06 · p11</w:t>
      </w:r>
    </w:p>
    <w:p>
      <w:pPr>
        <w:spacing w:after="80"/>
      </w:pPr>
      <w:r>
        <w:rPr>
          <w:b w:val="0"/>
          <w:sz w:val="22"/>
        </w:rPr>
        <w:t>今天，你是用哪一步让 AI 听话的？一句话写下来。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下课前自查：□⑤我写出了两种问法的差别　□⑥我写出了起效的那一步　□今天三张卡我做过了：＿＿张　□小抄已截图保存</w:t>
      </w:r>
    </w:p>
    <w:p>
      <w:pPr>
        <w:spacing w:after="120"/>
      </w:pPr>
      <w:r>
        <w:rPr>
          <w:b/>
          <w:color w:val="BF360C"/>
          <w:sz w:val="28"/>
        </w:rPr>
        <w:t>项目一 · 第3讲：刁难任务卡·第二轮｜课件 07</w:t>
      </w:r>
    </w:p>
    <w:p>
      <w:pPr>
        <w:spacing w:after="40"/>
      </w:pPr>
      <w:r>
        <w:rPr>
          <w:b/>
          <w:color w:val="BF360C"/>
          <w:sz w:val="25"/>
        </w:rPr>
        <w:t>⏸ 暂停点⑦ · 让 AI 找全错：加了哪几句　——课件 07 · p5</w:t>
      </w:r>
    </w:p>
    <w:p>
      <w:pPr>
        <w:spacing w:after="80"/>
      </w:pPr>
      <w:r>
        <w:rPr>
          <w:b w:val="0"/>
          <w:sz w:val="22"/>
        </w:rPr>
        <w:t>你给 AI 的命令里，加了哪几句它才把错找全？哪一处错，AI 最容易漏？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暂停点⑧ · 一条干三件，还是拆开　——课件 07 · p8</w:t>
      </w:r>
    </w:p>
    <w:p>
      <w:pPr>
        <w:spacing w:after="80"/>
      </w:pPr>
      <w:r>
        <w:rPr>
          <w:b w:val="0"/>
          <w:sz w:val="22"/>
        </w:rPr>
        <w:t>一条命令干三件事，和三条命令各干一件事——哪种更好使？为什么？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下课前自查：□⑦我写出了找全错的关键句　□⑧我说清了哪种更好使　□今天三个任务我做过了：＿＿个　　两招：干不动就拆开 / 拿不准让它自己查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