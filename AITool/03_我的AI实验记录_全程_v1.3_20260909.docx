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p8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p18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p27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p>
      <w:pPr>
        <w:spacing w:after="120"/>
      </w:pPr>
      <w:r>
        <w:rPr>
          <w:b/>
          <w:color w:val="BF360C"/>
          <w:sz w:val="28"/>
        </w:rPr>
        <w:t>项目一 · 第2讲：把话说清楚（四要素＋追问）｜课件 06</w:t>
      </w:r>
    </w:p>
    <w:p>
      <w:pPr>
        <w:spacing w:after="40"/>
      </w:pPr>
      <w:r>
        <w:rPr>
          <w:b/>
          <w:color w:val="BF360C"/>
          <w:sz w:val="25"/>
        </w:rPr>
        <w:t>⏸ 暂停点⑤ · 热身：我平时怎么问　——课件 06 · p4</w:t>
      </w:r>
    </w:p>
    <w:p>
      <w:pPr>
        <w:spacing w:after="80"/>
      </w:pPr>
      <w:r>
        <w:rPr>
          <w:b w:val="0"/>
          <w:sz w:val="22"/>
        </w:rPr>
        <w:t>把「帮我写一个请假条」发出去后，你发的那句话原样抄下来；再写一句：这次的结果，你最不满意哪里？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暂停点⑥ · 重新填好再问：好在哪　——课件 06 · p10</w:t>
      </w:r>
    </w:p>
    <w:p>
      <w:pPr>
        <w:spacing w:after="80"/>
      </w:pPr>
      <w:r>
        <w:rPr>
          <w:b w:val="0"/>
          <w:sz w:val="22"/>
        </w:rPr>
        <w:t>把你按四要素填好的新命令完整抄下来；再写一句：跟热身那次比，具体好在哪？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下课前自查：□⑤我抄下了自己的老问法　□⑥我抄下了新命令、写清好在哪　□我记住了格式控制一句话（「请用表格输出」）　□小抄已截图保存</w:t>
      </w:r>
    </w:p>
    <w:p>
      <w:pPr>
        <w:spacing w:after="120"/>
      </w:pPr>
      <w:r>
        <w:rPr>
          <w:b/>
          <w:color w:val="BF360C"/>
          <w:sz w:val="28"/>
        </w:rPr>
        <w:t>项目一 · 第3讲：刁难任务卡｜课件 07</w:t>
      </w:r>
    </w:p>
    <w:p>
      <w:pPr>
        <w:spacing w:after="40"/>
      </w:pPr>
      <w:r>
        <w:rPr>
          <w:b/>
          <w:color w:val="BF360C"/>
          <w:sz w:val="25"/>
        </w:rPr>
        <w:t>⏸ 暂停点⑦ · 限制三条，AI 违反了哪条　——课件 07 · p7</w:t>
      </w:r>
    </w:p>
    <w:p>
      <w:pPr>
        <w:spacing w:after="80"/>
      </w:pPr>
      <w:r>
        <w:rPr>
          <w:b w:val="0"/>
          <w:sz w:val="22"/>
        </w:rPr>
        <w:t>三条限制，AI 最容易违反哪一条？你是怎么抓出来的？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暂停点⑧ · 让 AI 老实的那一步　——课件 07 · p9</w:t>
      </w:r>
    </w:p>
    <w:p>
      <w:pPr>
        <w:spacing w:after="80"/>
      </w:pPr>
      <w:r>
        <w:rPr>
          <w:b w:val="0"/>
          <w:sz w:val="22"/>
        </w:rPr>
        <w:t>AI 和稀泥的时候，你是用哪一步让它老实的？一句话写下来。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下课前自查：□⑦我写出了 AI 违反的限制和抓法　□⑧我写出了起效的那一步　□今天三张卡我做过了：＿＿张　　三招口诀：错了就追问 / 多就列限制 / 矛盾就取舍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