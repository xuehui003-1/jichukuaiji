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校园生活指南（2026级·AI工具课参考用）</w:t>
      </w:r>
    </w:p>
    <w:p>
      <w:r>
        <w:t>说明：本指南为AI工具课课堂参考文档，信息以现场为准。</w:t>
      </w:r>
    </w:p>
    <w:p>
      <w:pPr>
        <w:pStyle w:val="Heading2"/>
      </w:pPr>
      <w:r>
        <w:t>一、食堂</w:t>
      </w:r>
    </w:p>
    <w:p>
      <w:pPr>
        <w:pStyle w:val="ListBullet"/>
      </w:pPr>
      <w:r>
        <w:t>东食堂：早餐 6:30–9:00；午餐 10:30–13:30；晚餐 16:30–19:00。</w:t>
      </w:r>
    </w:p>
    <w:p>
      <w:pPr>
        <w:pStyle w:val="ListBullet"/>
      </w:pPr>
      <w:r>
        <w:t>西食堂：营业时间同东食堂；本学期新增砂锅饭窗口，一份12元，含小菜。</w:t>
      </w:r>
    </w:p>
    <w:p>
      <w:pPr>
        <w:pStyle w:val="ListBullet"/>
      </w:pPr>
      <w:r>
        <w:t>周五下午西食堂有「一元菜」活动，每人限两份。</w:t>
      </w:r>
    </w:p>
    <w:p>
      <w:pPr>
        <w:pStyle w:val="Heading2"/>
      </w:pPr>
      <w:r>
        <w:t>二、快递与取件</w:t>
      </w:r>
    </w:p>
    <w:p>
      <w:pPr>
        <w:pStyle w:val="ListBullet"/>
      </w:pPr>
      <w:r>
        <w:t>1号宿舍楼下：丰巢柜，24小时可取。</w:t>
      </w:r>
    </w:p>
    <w:p>
      <w:pPr>
        <w:pStyle w:val="ListBullet"/>
      </w:pPr>
      <w:r>
        <w:t>3号楼一层：菜鸟驿站，营业 8:00–20:00，超时件放驿站旁货架。</w:t>
      </w:r>
    </w:p>
    <w:p>
      <w:pPr>
        <w:pStyle w:val="ListBullet"/>
      </w:pPr>
      <w:r>
        <w:t>大件（行李箱等）统一到北门收发室，工作日 9:00–17:00。</w:t>
      </w:r>
    </w:p>
    <w:p>
      <w:pPr>
        <w:pStyle w:val="Heading2"/>
      </w:pPr>
      <w:r>
        <w:t>三、自习与图书馆</w:t>
      </w:r>
    </w:p>
    <w:p>
      <w:pPr>
        <w:pStyle w:val="ListBullet"/>
      </w:pPr>
      <w:r>
        <w:t>图书馆自习室：每日 7:00–22:00；座位需提前一天 19:00 在「校图书馆」公众号预约。</w:t>
      </w:r>
    </w:p>
    <w:p>
      <w:pPr>
        <w:pStyle w:val="ListBullet"/>
      </w:pPr>
      <w:r>
        <w:t>教学楼空教室：晚自习时段（19:00–21:30）免预约。</w:t>
      </w:r>
    </w:p>
    <w:p>
      <w:pPr>
        <w:pStyle w:val="Heading2"/>
      </w:pPr>
      <w:r>
        <w:t>四、医务室与保卫</w:t>
      </w:r>
    </w:p>
    <w:p>
      <w:pPr>
        <w:pStyle w:val="ListBullet"/>
      </w:pPr>
      <w:r>
        <w:t>医务室：行政楼一层，工作日 8:00–17:30；夜间急诊打24小时值班电话 880111。</w:t>
      </w:r>
    </w:p>
    <w:p>
      <w:pPr>
        <w:pStyle w:val="ListBullet"/>
      </w:pPr>
      <w:r>
        <w:t>校园报警/求助：保卫处 880110。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