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BF360C"/>
          <w:sz w:val="30"/>
        </w:rPr>
        <w:t>震撼④ · 核对卡（学生版）</w:t>
      </w:r>
    </w:p>
    <w:p>
      <w:pPr>
        <w:spacing w:after="120"/>
      </w:pPr>
      <w:r>
        <w:rPr>
          <w:b w:val="0"/>
          <w:color w:val="5D4037"/>
          <w:sz w:val="21"/>
        </w:rPr>
        <w:t>用法：一页两张卡，沿中线剪开，每人一张。学生把 4 句话逐条发给豆包，对照 AI 的回答判断「说法」真假打勾。核对依据印在背面/教师版，学生卡上只有说法。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1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</w:r>
          </w:p>
        </w:tc>
        <w:tc>
          <w:tcPr>
            <w:tcW w:type="dxa" w:w="7143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说法（原样发给豆包）</w:t>
            </w:r>
          </w:p>
        </w:tc>
        <w:tc>
          <w:tcPr>
            <w:tcW w:type="dxa" w:w="198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AI答得对吗</w:t>
            </w:r>
          </w:p>
        </w:tc>
      </w:tr>
      <w:tr>
        <w:trPr>
          <w:trHeight w:val="623" w:hRule="atLeast"/>
        </w:trPr>
        <w:tc>
          <w:tcPr>
            <w:tcW w:type="dxa" w:w="510"/>
          </w:tcPr>
          <w:p>
            <w:r/>
            <w:r>
              <w:rPr>
                <w:b/>
                <w:sz w:val="22"/>
              </w:rPr>
              <w:t>①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22"/>
              </w:rPr>
              <w:t>2025 年，中国快递业务量超过了 1700 亿件，对吗？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2"/>
              </w:rPr>
              <w:t>□ ✓　□ ✗</w:t>
            </w:r>
          </w:p>
        </w:tc>
      </w:tr>
      <w:tr>
        <w:trPr>
          <w:trHeight w:val="623" w:hRule="atLeast"/>
        </w:trPr>
        <w:tc>
          <w:tcPr>
            <w:tcW w:type="dxa" w:w="510"/>
          </w:tcPr>
          <w:p>
            <w:r/>
            <w:r>
              <w:rPr>
                <w:b/>
                <w:sz w:val="22"/>
              </w:rPr>
              <w:t>②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22"/>
              </w:rPr>
              <w:t>石家庄地铁的起步价是 3 元，对吗？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2"/>
              </w:rPr>
              <w:t>□ ✓　□ ✗</w:t>
            </w:r>
          </w:p>
        </w:tc>
      </w:tr>
      <w:tr>
        <w:trPr>
          <w:trHeight w:val="623" w:hRule="atLeast"/>
        </w:trPr>
        <w:tc>
          <w:tcPr>
            <w:tcW w:type="dxa" w:w="510"/>
          </w:tcPr>
          <w:p>
            <w:r/>
            <w:r>
              <w:rPr>
                <w:b/>
                <w:sz w:val="22"/>
              </w:rPr>
              <w:t>③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22"/>
              </w:rPr>
              <w:t>石家庄邮电职业技术学院宿舍电费充值 100 元送 20 元，有这事吗？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2"/>
              </w:rPr>
              <w:t>□ ✓　□ ✗</w:t>
            </w:r>
          </w:p>
        </w:tc>
      </w:tr>
      <w:tr>
        <w:trPr>
          <w:trHeight w:val="623" w:hRule="atLeast"/>
        </w:trPr>
        <w:tc>
          <w:tcPr>
            <w:tcW w:type="dxa" w:w="510"/>
          </w:tcPr>
          <w:p>
            <w:r/>
            <w:r>
              <w:rPr>
                <w:b/>
                <w:sz w:val="22"/>
              </w:rPr>
              <w:t>④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22"/>
              </w:rPr>
              <w:t>学校驿站快递超过 3 天不取，每天收 1 元保管费，有这规定吗？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2"/>
              </w:rPr>
              <w:t>□ ✓　□ ✗</w:t>
            </w:r>
          </w:p>
        </w:tc>
      </w:tr>
      <w:tr>
        <w:trPr>
          <w:trHeight w:val="510" w:hRule="atLeast"/>
        </w:trPr>
        <w:tc>
          <w:tcPr>
            <w:tcW w:type="dxa" w:w="10200"/>
            <w:gridSpan w:val="3"/>
          </w:tcPr>
          <w:p>
            <w:r/>
            <w:r>
              <w:rPr>
                <w:b w:val="0"/>
                <w:sz w:val="22"/>
              </w:rPr>
              <w:t>姓名：＿＿＿＿＿＿＿＿　学号：＿＿＿＿＿＿＿＿＿＿＿＿</w:t>
            </w:r>
          </w:p>
        </w:tc>
      </w:tr>
      <w:tr>
        <w:trPr>
          <w:trHeight w:val="510" w:hRule="atLeast"/>
        </w:trPr>
        <w:tc>
          <w:tcPr>
            <w:tcW w:type="dxa" w:w="10200"/>
            <w:gridSpan w:val="3"/>
          </w:tcPr>
          <w:p>
            <w:r/>
            <w:r>
              <w:rPr>
                <w:b w:val="0"/>
                <w:sz w:val="22"/>
              </w:rPr>
              <w:t>4 题核完，我学到的一句话：＿＿＿＿＿＿＿＿＿＿＿＿＿＿＿＿＿＿＿＿＿＿</w:t>
            </w:r>
          </w:p>
        </w:tc>
      </w:tr>
    </w:tbl>
    <w:p>
      <w:pPr>
        <w:spacing w:after="12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✂ ───────────────────────────── 沿此线剪开 ─────────────────────────────</w:t>
      </w:r>
    </w:p>
    <w:p>
      <w:pPr>
        <w:spacing w:after="120"/>
      </w:pPr>
      <w:r>
        <w:rPr>
          <w:b w:val="0"/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1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</w:r>
          </w:p>
        </w:tc>
        <w:tc>
          <w:tcPr>
            <w:tcW w:type="dxa" w:w="7143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说法（原样发给豆包）</w:t>
            </w:r>
          </w:p>
        </w:tc>
        <w:tc>
          <w:tcPr>
            <w:tcW w:type="dxa" w:w="198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AI答得对吗</w:t>
            </w:r>
          </w:p>
        </w:tc>
      </w:tr>
      <w:tr>
        <w:trPr>
          <w:trHeight w:val="623" w:hRule="atLeast"/>
        </w:trPr>
        <w:tc>
          <w:tcPr>
            <w:tcW w:type="dxa" w:w="510"/>
          </w:tcPr>
          <w:p>
            <w:r/>
            <w:r>
              <w:rPr>
                <w:b/>
                <w:sz w:val="22"/>
              </w:rPr>
              <w:t>①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22"/>
              </w:rPr>
              <w:t>2025 年，中国快递业务量超过了 1700 亿件，对吗？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2"/>
              </w:rPr>
              <w:t>□ ✓　□ ✗</w:t>
            </w:r>
          </w:p>
        </w:tc>
      </w:tr>
      <w:tr>
        <w:trPr>
          <w:trHeight w:val="623" w:hRule="atLeast"/>
        </w:trPr>
        <w:tc>
          <w:tcPr>
            <w:tcW w:type="dxa" w:w="510"/>
          </w:tcPr>
          <w:p>
            <w:r/>
            <w:r>
              <w:rPr>
                <w:b/>
                <w:sz w:val="22"/>
              </w:rPr>
              <w:t>②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22"/>
              </w:rPr>
              <w:t>石家庄地铁的起步价是 3 元，对吗？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2"/>
              </w:rPr>
              <w:t>□ ✓　□ ✗</w:t>
            </w:r>
          </w:p>
        </w:tc>
      </w:tr>
      <w:tr>
        <w:trPr>
          <w:trHeight w:val="623" w:hRule="atLeast"/>
        </w:trPr>
        <w:tc>
          <w:tcPr>
            <w:tcW w:type="dxa" w:w="510"/>
          </w:tcPr>
          <w:p>
            <w:r/>
            <w:r>
              <w:rPr>
                <w:b/>
                <w:sz w:val="22"/>
              </w:rPr>
              <w:t>③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22"/>
              </w:rPr>
              <w:t>石家庄邮电职业技术学院宿舍电费充值 100 元送 20 元，有这事吗？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2"/>
              </w:rPr>
              <w:t>□ ✓　□ ✗</w:t>
            </w:r>
          </w:p>
        </w:tc>
      </w:tr>
      <w:tr>
        <w:trPr>
          <w:trHeight w:val="623" w:hRule="atLeast"/>
        </w:trPr>
        <w:tc>
          <w:tcPr>
            <w:tcW w:type="dxa" w:w="510"/>
          </w:tcPr>
          <w:p>
            <w:r/>
            <w:r>
              <w:rPr>
                <w:b/>
                <w:sz w:val="22"/>
              </w:rPr>
              <w:t>④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22"/>
              </w:rPr>
              <w:t>学校驿站快递超过 3 天不取，每天收 1 元保管费，有这规定吗？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2"/>
              </w:rPr>
              <w:t>□ ✓　□ ✗</w:t>
            </w:r>
          </w:p>
        </w:tc>
      </w:tr>
      <w:tr>
        <w:trPr>
          <w:trHeight w:val="510" w:hRule="atLeast"/>
        </w:trPr>
        <w:tc>
          <w:tcPr>
            <w:tcW w:type="dxa" w:w="10200"/>
            <w:gridSpan w:val="3"/>
          </w:tcPr>
          <w:p>
            <w:r/>
            <w:r>
              <w:rPr>
                <w:b w:val="0"/>
                <w:sz w:val="22"/>
              </w:rPr>
              <w:t>姓名：＿＿＿＿＿＿＿＿　学号：＿＿＿＿＿＿＿＿＿＿＿＿</w:t>
            </w:r>
          </w:p>
        </w:tc>
      </w:tr>
      <w:tr>
        <w:trPr>
          <w:trHeight w:val="510" w:hRule="atLeast"/>
        </w:trPr>
        <w:tc>
          <w:tcPr>
            <w:tcW w:type="dxa" w:w="10200"/>
            <w:gridSpan w:val="3"/>
          </w:tcPr>
          <w:p>
            <w:r/>
            <w:r>
              <w:rPr>
                <w:b w:val="0"/>
                <w:sz w:val="22"/>
              </w:rPr>
              <w:t>4 题核完，我学到的一句话：＿＿＿＿＿＿＿＿＿＿＿＿＿＿＿＿＿＿＿＿＿＿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BF360C"/>
          <w:sz w:val="28"/>
        </w:rPr>
        <w:t>核对卡 · 教师版答案（只印一份，勿发学生）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题</w:t>
            </w:r>
          </w:p>
        </w:tc>
        <w:tc>
          <w:tcPr>
            <w:tcW w:type="dxa" w:w="340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正确答案与依据</w:t>
            </w:r>
          </w:p>
        </w:tc>
        <w:tc>
          <w:tcPr>
            <w:tcW w:type="dxa" w:w="340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AI 常见翻车样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①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✓ 说法为真。2024 年已达 1745 亿件，2025 年超过 1700 亿件无疑（国家邮政局年度数据）。课堂上以您课前查到的官方数为准。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多数 AI 答对——这题是垫底的『真话』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②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✗ 说法为假。石家庄地铁起步价 2 元（6 公里内）。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部分 AI 顺着『3 元』附和——正好抓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③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✗ 查无此事，老师编的。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AI 大概率编出细则（送多少/怎么领），编得越细越好笑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④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✗ 查无此规定，老师编的。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AI 大概率给出『保管费』价目，借机讲『越像真的越要核』</w:t>
            </w:r>
          </w:p>
        </w:tc>
      </w:tr>
    </w:tbl>
    <w:p>
      <w:pPr>
        <w:spacing w:after="12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1"/>
        </w:rPr>
        <w:t>收卡后：数全班错得最多的一题，当场公布，顺势讲『AI 说的不背，要用的先核』。核对卡计入过程分。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