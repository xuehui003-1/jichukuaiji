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我 的 A I 实 验 记 录</w:t>
      </w:r>
    </w:p>
    <w:p>
      <w:pPr>
        <w:jc w:val="center"/>
      </w:pPr>
      <w:r>
        <w:rPr>
          <w:b w:val="0"/>
          <w:sz w:val="24"/>
        </w:rPr>
        <w:t>《AI工具实战应用》　　班级：＿＿＿＿＿＿　学号：＿＿＿＿＿＿＿＿　姓名：＿＿＿＿＿＿</w:t>
      </w:r>
    </w:p>
    <w:p>
      <w:pPr>
        <w:spacing w:after="120"/>
      </w:pPr>
      <w:r>
        <w:rPr>
          <w:b w:val="0"/>
          <w:color w:val="5D4037"/>
          <w:sz w:val="21"/>
        </w:rPr>
        <w:t>这不是作业本，是实验记录。看到课件「⏸ 暂停点N」才动笔：先写你的想法，再听老师讲；猜错不扣分——猜错的地方，正是你今天要学的地方。</w:t>
      </w:r>
    </w:p>
    <w:p>
      <w:pPr>
        <w:spacing w:after="120"/>
      </w:pPr>
      <w:r>
        <w:rPr>
          <w:b/>
          <w:color w:val="BF360C"/>
          <w:sz w:val="28"/>
        </w:rPr>
        <w:t>项目一 · 开学第一课：开学震撼秀｜课件 02</w:t>
      </w:r>
    </w:p>
    <w:p>
      <w:pPr>
        <w:spacing w:after="40"/>
      </w:pPr>
      <w:r>
        <w:rPr>
          <w:b/>
          <w:color w:val="BF360C"/>
          <w:sz w:val="25"/>
        </w:rPr>
        <w:t>⏸ 暂停点① · 两种问法　——课件 02 · p8</w:t>
      </w:r>
    </w:p>
    <w:p>
      <w:pPr>
        <w:spacing w:after="80"/>
      </w:pPr>
      <w:r>
        <w:rPr>
          <w:b w:val="0"/>
          <w:sz w:val="22"/>
        </w:rPr>
        <w:t>同一个豆包，两种问法，差在哪？你平时是哪种问法？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暂停点② · AI 看图　——课件 02 · p12</w:t>
      </w:r>
    </w:p>
    <w:p>
      <w:pPr>
        <w:spacing w:after="80"/>
      </w:pPr>
      <w:r>
        <w:rPr>
          <w:b w:val="0"/>
          <w:sz w:val="22"/>
        </w:rPr>
        <w:t>AI 认错了你照片里的什么？你回了一句什么话纠正它？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暂停点③ · 核对卡结果　——课件 02 · p18</w:t>
      </w:r>
    </w:p>
    <w:p>
      <w:pPr>
        <w:spacing w:after="80"/>
      </w:pPr>
      <w:r>
        <w:rPr>
          <w:b w:val="0"/>
          <w:sz w:val="22"/>
        </w:rPr>
        <w:t>核对卡 4 题，豆包对了几道（逐题打 ✓/✗）？一句话：以后你怎么看待 AI 的回答？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暂停点④ · 今天的两句话　——课件 02 · p27</w:t>
      </w:r>
    </w:p>
    <w:p>
      <w:pPr>
        <w:spacing w:after="80"/>
      </w:pPr>
      <w:r>
        <w:rPr>
          <w:b w:val="0"/>
          <w:sz w:val="22"/>
        </w:rPr>
        <w:t>①今天我最想学会的一招　②这门课我绝不做的事（红线）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下课前自查：□①我写出了两种问法的差别　□②我记下了 AI 认错的地方　□③我核完了 4 题　□④我写了两句话　　今天最震到我的是：＿＿＿＿＿＿＿＿＿＿＿＿</w:t>
      </w:r>
    </w:p>
    <w:p>
      <w:pPr>
        <w:spacing w:after="120"/>
      </w:pPr>
      <w:r>
        <w:rPr>
          <w:b/>
          <w:color w:val="BF360C"/>
          <w:sz w:val="28"/>
        </w:rPr>
        <w:t>项目一 · 第2讲：刁难任务卡·第一轮｜课件 06</w:t>
      </w:r>
    </w:p>
    <w:p>
      <w:pPr>
        <w:spacing w:after="40"/>
      </w:pPr>
      <w:r>
        <w:rPr>
          <w:b/>
          <w:color w:val="BF360C"/>
          <w:sz w:val="25"/>
        </w:rPr>
        <w:t>⏸ 暂停点⑤ · 两种问法：老问法 vs 模板　——课件 06 · p8</w:t>
      </w:r>
    </w:p>
    <w:p>
      <w:pPr>
        <w:spacing w:after="80"/>
      </w:pPr>
      <w:r>
        <w:rPr>
          <w:b w:val="0"/>
          <w:sz w:val="22"/>
        </w:rPr>
        <w:t>原来的问法和填了模板的问法，差在哪？刚才修漏项，你用的是哪一句？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暂停点⑥ · 让 AI 听话的那一步　——课件 06 · p11</w:t>
      </w:r>
    </w:p>
    <w:p>
      <w:pPr>
        <w:spacing w:after="80"/>
      </w:pPr>
      <w:r>
        <w:rPr>
          <w:b w:val="0"/>
          <w:sz w:val="22"/>
        </w:rPr>
        <w:t>今天，你是用哪一步让 AI 听话的？一句话写下来。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下课前自查：□⑤我写出了两种问法的差别　□⑥我写出了起效的那一步　□今天三张卡我做过了：＿＿张　□小抄已截图保存</w:t>
      </w:r>
    </w:p>
    <w:p>
      <w:pPr>
        <w:spacing w:after="120"/>
      </w:pPr>
      <w:r>
        <w:rPr>
          <w:b/>
          <w:color w:val="BF360C"/>
          <w:sz w:val="28"/>
        </w:rPr>
        <w:t>项目一 · 第3讲：让AI给你画画拍视频｜课件 07</w:t>
      </w:r>
    </w:p>
    <w:p>
      <w:pPr>
        <w:spacing w:after="40"/>
      </w:pPr>
      <w:r>
        <w:rPr>
          <w:b/>
          <w:color w:val="BF360C"/>
          <w:sz w:val="25"/>
        </w:rPr>
        <w:t>⏸ 暂停点⑦ · 我的P图指令　——课件 07 · p5</w:t>
      </w:r>
    </w:p>
    <w:p>
      <w:pPr>
        <w:spacing w:after="80"/>
      </w:pPr>
      <w:r>
        <w:rPr>
          <w:b w:val="0"/>
          <w:sz w:val="22"/>
        </w:rPr>
        <w:t>你的 P 图指令，原样写下来；调满意的那一句，也写下来。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暂停点⑧ · 让图动起来的那句话　——课件 07 · p9</w:t>
      </w:r>
    </w:p>
    <w:p>
      <w:pPr>
        <w:spacing w:after="80"/>
      </w:pPr>
      <w:r>
        <w:rPr>
          <w:b w:val="0"/>
          <w:sz w:val="22"/>
        </w:rPr>
        <w:t>为了让视频动得自然，你那句话里多说了什么？（动作？快慢？镜头往哪走？）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下课前自查：□⑦我写出了P图指令　□⑧我写出了动法描述那句　□把『带声音的视频』发群里一份（结课展素材）</w:t>
      </w:r>
    </w:p>
    <w:p>
      <w:pPr>
        <w:spacing w:after="120"/>
      </w:pPr>
      <w:r>
        <w:rPr>
          <w:b/>
          <w:color w:val="BF360C"/>
          <w:sz w:val="28"/>
        </w:rPr>
        <w:t>项目二 · 第4讲：给AI发一本参考书（ima 知识库）｜课件 08</w:t>
      </w:r>
    </w:p>
    <w:p>
      <w:pPr>
        <w:spacing w:after="40"/>
      </w:pPr>
      <w:r>
        <w:rPr>
          <w:b/>
          <w:color w:val="BF360C"/>
          <w:sz w:val="25"/>
        </w:rPr>
        <w:t>⏸ 暂停点⑨ · 有参考书，答案就不一样　——课件 08 · p8</w:t>
      </w:r>
    </w:p>
    <w:p>
      <w:pPr>
        <w:spacing w:after="80"/>
      </w:pPr>
      <w:r>
        <w:rPr>
          <w:b w:val="0"/>
          <w:sz w:val="22"/>
        </w:rPr>
        <w:t>ima 的答案，跟热身时豆包的答案，差在哪？这个答案是从哪来的？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暂停点⑩ · 5 道题，验出什么　——课件 08 · p10</w:t>
      </w:r>
    </w:p>
    <w:p>
      <w:pPr>
        <w:spacing w:after="80"/>
      </w:pPr>
      <w:r>
        <w:rPr>
          <w:b w:val="0"/>
          <w:sz w:val="22"/>
        </w:rPr>
        <w:t>5 题，ima 答出来几题？哪一题你差点就信了，结果跟原文对不上？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40"/>
      </w:pPr>
      <w:r>
        <w:rPr>
          <w:b/>
          <w:color w:val="BF360C"/>
          <w:sz w:val="25"/>
        </w:rPr>
        <w:t>⏸ 暂停点⑪ · AI 的花活，有没有错　——课件 08 · p17</w:t>
      </w:r>
    </w:p>
    <w:p>
      <w:pPr>
        <w:spacing w:after="80"/>
      </w:pPr>
      <w:r>
        <w:rPr>
          <w:b w:val="0"/>
          <w:sz w:val="22"/>
        </w:rPr>
        <w:t>三个花活都体验了吗？AI 生成的东西里，你抓到错了吗？写一个错。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我的想法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思考过程</w:t>
            </w:r>
          </w:p>
        </w:tc>
        <w:tc>
          <w:tcPr>
            <w:tcW w:type="dxa" w:w="7937"/>
          </w:tcPr>
          <w:p/>
        </w:tc>
      </w:tr>
      <w:tr>
        <w:trPr>
          <w:trHeight w:val="850" w:hRule="atLeast"/>
        </w:trPr>
        <w:tc>
          <w:tcPr>
            <w:tcW w:type="dxa" w:w="1701"/>
            <w:shd w:val="clear" w:fill="FFF3E0"/>
          </w:tcPr>
          <w:p>
            <w:r/>
            <w:r>
              <w:rPr>
                <w:b/>
                <w:sz w:val="21"/>
              </w:rPr>
              <w:t>老师的讲解</w:t>
            </w:r>
          </w:p>
        </w:tc>
        <w:tc>
          <w:tcPr>
            <w:tcW w:type="dxa" w:w="7937"/>
          </w:tcPr>
          <w:p/>
        </w:tc>
      </w:tr>
    </w:tbl>
    <w:p>
      <w:pPr>
        <w:spacing w:after="160"/>
      </w:pPr>
      <w:r>
        <w:rPr>
          <w:b w:val="0"/>
          <w:sz w:val="12"/>
        </w:rPr>
      </w:r>
    </w:p>
    <w:p>
      <w:pPr>
        <w:spacing w:after="120"/>
      </w:pPr>
      <w:r>
        <w:rPr>
          <w:b w:val="0"/>
          <w:sz w:val="22"/>
        </w:rPr>
        <w:t>✅ 下课前自查：□⑨我说清了知识库为什么管用　□⑩我记下了 5 题的对错　□⑪我体验了一个花活　□班级共享库我扫码加入了</w:t>
      </w:r>
    </w:p>
    <w:p>
      <w:pPr>
        <w:spacing w:after="120"/>
      </w:pPr>
      <w:r>
        <w:rPr>
          <w:b w:val="0"/>
          <w:color w:val="5D4037"/>
          <w:sz w:val="21"/>
        </w:rPr>
        <w:t>本册为上卷：项目一、项目二（暂停点①–⑪）。项目三起，用下卷（暂停点⑫–⑲）。</w:t>
      </w:r>
    </w:p>
    <w:sectPr w:rsidR="00FC693F" w:rsidRPr="0006063C" w:rsidSect="00034616">
      <w:pgSz w:w="12240" w:h="15840"/>
      <w:pgMar w:top="907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