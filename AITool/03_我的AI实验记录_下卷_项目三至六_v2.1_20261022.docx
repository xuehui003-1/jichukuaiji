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 · 下 卷</w:t>
      </w:r>
    </w:p>
    <w:p>
      <w:pPr>
        <w:jc w:val="center"/>
      </w:pPr>
      <w:r>
        <w:rPr>
          <w:b w:val="0"/>
          <w:sz w:val="24"/>
        </w:rPr>
        <w:t>《AI工具实战应用》项目三～项目六（暂停点⑫–⑲）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□我说清了没技能和有技能差在哪（口头）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第6讲：召唤专家团，让智能体按时上班｜课件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暂停点⑬ · 哪一样，单个AI最难干好　——课件 10 · p6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下课前自查：□⑬我写出了哪样最难　□三个定时任务我抄下了（几点响/干什么）　□晚上的定时推送，我截图发群了（+1）</w:t>
      </w:r>
    </w:p>
    <w:p>
      <w:pPr>
        <w:spacing w:after="120"/>
      </w:pPr>
      <w:r>
        <w:rPr>
          <w:b/>
          <w:color w:val="BF360C"/>
          <w:sz w:val="28"/>
        </w:rPr>
        <w:t>项目四 · 第7讲：WPS AI 办公课（Office 里的 AI 插件）｜课件 11（课前发）</w:t>
      </w:r>
    </w:p>
    <w:p>
      <w:pPr>
        <w:spacing w:after="40"/>
      </w:pPr>
      <w:r>
        <w:rPr>
          <w:b/>
          <w:color w:val="BF360C"/>
          <w:sz w:val="25"/>
        </w:rPr>
        <w:t>⏸ 暂停点⑭ · AI 插件分别帮我做了什么　——课件 11 · 页码上课当天见</w:t>
      </w:r>
    </w:p>
    <w:p>
      <w:pPr>
        <w:spacing w:after="80"/>
      </w:pPr>
      <w:r>
        <w:rPr>
          <w:b w:val="0"/>
          <w:sz w:val="22"/>
        </w:rPr>
        <w:t>AI 写文档、AI 写公式、AI 生 PPT 大纲——三样分别帮你做了什么？各写一句，再写它错在哪。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项目四 · 第8讲：通义听悟·录音变会议纪要｜课件 12（课前发）</w:t>
      </w:r>
    </w:p>
    <w:p>
      <w:pPr>
        <w:spacing w:after="40"/>
      </w:pPr>
      <w:r>
        <w:rPr>
          <w:b/>
          <w:color w:val="BF360C"/>
          <w:sz w:val="25"/>
        </w:rPr>
        <w:t>⏸ 暂停点⑮ · 录音变纪要：AI 抓到了什么、漏了什么　——课件 12 · 页码上课当天见</w:t>
      </w:r>
    </w:p>
    <w:p>
      <w:pPr>
        <w:spacing w:after="80"/>
      </w:pPr>
      <w:r>
        <w:rPr>
          <w:b w:val="0"/>
          <w:sz w:val="22"/>
        </w:rPr>
        <w:t>录一段讨论→转文字→AI 总结→排成一页纪要。AI 抓到的写一条，它听错/漏掉的写一条。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下课前自查：□⑭三样AI插件的活我各写了一句　□⑮我写了AI抓到的一条和漏掉的一条　□我的一页会议纪要发群了</w:t>
      </w:r>
    </w:p>
    <w:p>
      <w:pPr>
        <w:spacing w:after="120"/>
      </w:pPr>
      <w:r>
        <w:rPr>
          <w:b/>
          <w:color w:val="BF360C"/>
          <w:sz w:val="28"/>
        </w:rPr>
        <w:t>项目五 · 第9讲：WorkBuddy＋装机＋AI动你的电脑｜课件 13（课前发）</w:t>
      </w:r>
    </w:p>
    <w:p>
      <w:pPr>
        <w:spacing w:after="40"/>
      </w:pPr>
      <w:r>
        <w:rPr>
          <w:b/>
          <w:color w:val="BF360C"/>
          <w:sz w:val="25"/>
        </w:rPr>
        <w:t>⏸ 暂停点⑯ · AI 在我电脑上干了什么　——课件 13 · 页码上课当天见</w:t>
      </w:r>
    </w:p>
    <w:p>
      <w:pPr>
        <w:spacing w:after="80"/>
      </w:pPr>
      <w:r>
        <w:rPr>
          <w:b w:val="0"/>
          <w:sz w:val="22"/>
        </w:rPr>
        <w:t>AI 整理了哪个文件夹？动了几个文件（移走/改名/删）？哪一步被你喊停了？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项目五 · 第10讲：技能综合任务｜课件 14（课前发）</w:t>
      </w:r>
    </w:p>
    <w:p>
      <w:pPr>
        <w:spacing w:after="40"/>
      </w:pPr>
      <w:r>
        <w:rPr>
          <w:b/>
          <w:color w:val="BF360C"/>
          <w:sz w:val="25"/>
        </w:rPr>
        <w:t>⏸ 暂停点⑰ · 我的一句话命令和成果　——课件 14 · 页码上课当天见</w:t>
      </w:r>
    </w:p>
    <w:p>
      <w:pPr>
        <w:spacing w:after="80"/>
      </w:pPr>
      <w:r>
        <w:rPr>
          <w:b w:val="0"/>
          <w:sz w:val="22"/>
        </w:rPr>
        <w:t>你给 AI 的最关键那句命令，原样抄下来；它最后交出的成果是什么？（这句直接进你的结课提示词小抄）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下课前自查：□⑯我写了文件夹/文件数/喊停的那步　□⑰我抄下了那句命令和成果　□「我的AI干活成果」截图发群了</w:t>
      </w:r>
    </w:p>
    <w:p>
      <w:pPr>
        <w:spacing w:after="120"/>
      </w:pPr>
      <w:r>
        <w:rPr>
          <w:b/>
          <w:color w:val="BF360C"/>
          <w:sz w:val="28"/>
        </w:rPr>
        <w:t>项目六 · 第11讲：安全伦理与结课｜课件 15（课前发）</w:t>
      </w:r>
    </w:p>
    <w:p>
      <w:pPr>
        <w:spacing w:after="40"/>
      </w:pPr>
      <w:r>
        <w:rPr>
          <w:b/>
          <w:color w:val="BF360C"/>
          <w:sz w:val="25"/>
        </w:rPr>
        <w:t>⏸ 暂停点⑱ · 我的辨假一招　——课件 15 · 页码上课当天见</w:t>
      </w:r>
    </w:p>
    <w:p>
      <w:pPr>
        <w:spacing w:after="80"/>
      </w:pPr>
      <w:r>
        <w:rPr>
          <w:b w:val="0"/>
          <w:sz w:val="22"/>
        </w:rPr>
        <w:t>真假辨别赛你答对几个？你认出假的那一招是什么（看手/看牙/听口气/找出处…）？写下来。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暂停点⑲ · AI 帮我干成的一件事　——课件 15 · 页码上课当天见</w:t>
      </w:r>
    </w:p>
    <w:p>
      <w:pPr>
        <w:spacing w:after="80"/>
      </w:pPr>
      <w:r>
        <w:rPr>
          <w:b w:val="0"/>
          <w:sz w:val="22"/>
        </w:rPr>
        <w:t>照句式写：我用＿＿（工具/命令）干成了＿＿，结果我靠＿＿核过。这一句就是你结课展示的台词。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结课自查：□⑱我有自己的辨假招　□⑲我照句式写完了台词　□「用了要说、结果要核」我知道是什么意思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