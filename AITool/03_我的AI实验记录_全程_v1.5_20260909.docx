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第3讲：刁难任务卡·第二轮｜课件 07</w:t>
      </w:r>
    </w:p>
    <w:p>
      <w:pPr>
        <w:spacing w:after="40"/>
      </w:pPr>
      <w:r>
        <w:rPr>
          <w:b/>
          <w:color w:val="BF360C"/>
          <w:sz w:val="25"/>
        </w:rPr>
        <w:t>⏸ 暂停点⑦ · 让 AI 找全错：加了哪几句　——课件 07 · p5</w:t>
      </w:r>
    </w:p>
    <w:p>
      <w:pPr>
        <w:spacing w:after="80"/>
      </w:pPr>
      <w:r>
        <w:rPr>
          <w:b w:val="0"/>
          <w:sz w:val="22"/>
        </w:rPr>
        <w:t>你给 AI 的命令里，加了哪几句它才把错找全？哪一处错，AI 最容易漏？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一条干三件，还是拆开　——课件 07 · p8</w:t>
      </w:r>
    </w:p>
    <w:p>
      <w:pPr>
        <w:spacing w:after="80"/>
      </w:pPr>
      <w:r>
        <w:rPr>
          <w:b w:val="0"/>
          <w:sz w:val="22"/>
        </w:rPr>
        <w:t>一条命令干三件事，和三条命令各干一件事——哪种更好使？为什么？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下课前自查：□⑦我写出了找全错的关键句　□⑧我说清了哪种更好使　□今天三个任务我做过了：＿＿个　　两招：干不动就拆开 / 拿不准让它自己查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p13</w:t>
      </w:r>
    </w:p>
    <w:p>
      <w:pPr>
        <w:spacing w:after="80"/>
      </w:pPr>
      <w:r>
        <w:rPr>
          <w:b w:val="0"/>
          <w:sz w:val="22"/>
        </w:rPr>
        <w:t>三个花活（小测验 / 思维导图 / 播客）你体验了哪个？AI 生成的东西里，你发现错了吗？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