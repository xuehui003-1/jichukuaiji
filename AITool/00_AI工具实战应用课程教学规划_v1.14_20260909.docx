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v1.14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2.1（16页，暂停点⑫p9/⑬p11），备选Trae SOLO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挨个体验（播客＝AI写双人脚本、学生配音），课件08_网页版v1.1已生成（18页，暂停点⑨p8/⑩p10/⑪p13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