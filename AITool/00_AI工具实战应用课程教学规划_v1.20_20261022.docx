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v1.20 ｜ 生成日期 2026-10-22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WPS AI/金山文档（办公文档类任务）；企业微信群（通知/发安装包）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办公AI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WPS AI（客户端；或金山文档网页版）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机房通常已装WPS；网页版零安装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免费账号每日约10次AI额度；AI写文档/AI写公式/AI生PPT大纲；微软365 Copilot因AI功能在中国大陆不可用，不采用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转写纪要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通义听悟（tingwu.aliyun.com）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网页版零安装，手机号免费注册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录音/上传转写＋说话人分离＋AI摘要/要点/待办；免费额度按天刷新（文件转写约2小时/天）；免费版导出以TXT为主；edu.cn邮箱认证送500小时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压测：250份近似干扰文档库（教师课前建库共享）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『近似干扰测试包_250文件.zip』（81干扰族/族内相似度0.945/50题含答案与评分表）；规矩：只勾该库关联网、每题新对话；学生测3题（B/A/模糊各1）记『引用了哪份/答对没』，被同族骗则加限定词或点名文档救回；模糊题列全候选或反问才满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SOLO网页版；『没技能vs有技能差在哪』改任务页口头验收＋下课前自查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0（改口头抄记＋下课前自查）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WPS AI办公课（Office里的AI插件）：AI写文档（乱素材→一页活动总结，核对清单验）/AI写公式（报修记录表：计数/求和/按条件标色）/AI生PPT大纲（课堂介绍）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机房通常已装WPS，无则金山文档网页版；免费账号每日约10次AI额度，每人3个任务够用——『想好再按』；核对清单教师给定；微软365 Copilot因AI功能在中国大陆不可用（官网FAQ），不采用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暂停点⑭：三样AI插件分别帮你做了什么＋它错在哪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三样WPS AI办公成果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通义听悟·录音变会议纪要：录3–5分钟小组讨论（手机即可）→上传转写（自动分说话人）→AI摘要/要点/待办→导出TXT→贴进WPS用AI排版成一页会议纪要→核对它听错了什么、漏了什么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tingwu.aliyun.com网页版，手机号免费注册零安装；免费额度按天刷新（文件转写约2小时/天），每人一段录音足够；免费版导出以TXT为主，排版环节正好接WPS AI；有edu.cn教育邮箱可认证领500小时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暂停点⑮：AI抓到的一条＋听错/漏掉的一条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一页会议纪要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0（并入⑯：整理了哪个文件夹/动了几个文件/哪步喊停）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暂停点⑲：照句式写『我用＿＿干成＿＿，靠＿＿核过』＝展示台词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WPS AI办公课：AI写文档/写公式/生PPT大纲（Office里的AI插件）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通义听悟录音转写→AI摘要→WPS排版成一页会议纪要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＋250文档压测两页（压测库+救回），暂停点⑪移至压测/救回之后（学生照压测库体验作答，题面不变），课件08_网页版v1.6已生成（22页，暂停点⑨p8/⑩p10/⑪p17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用户拍板项目四～六暂停点重设计：⑭＝Office里的AI插件『分别帮你做了什么』（WPS AI写文档/写公式/生PPT大纲三样各写一句＋错在哪）；⑮＝通义听悟『录音变会议纪要』（录3–5分钟讨论→转写→AI摘要→TXT贴WPS排版成纪要；写AI抓到的一条＋听错/漏掉的一条）；⑯＝『AI在我电脑上干了什么』（整理了哪个文件夹/动了几个文件/哪步喊停）；⑰＝『我的一句话命令和成果』（原样抄命令＋成果，直接进结课提示词小抄）；⑱＝『我的辨假一招』；⑲＝『AI帮我干成的一件事』（照句式写＝结课展示台词）。项目四内容重写：第7讲＝WPS AI办公课、第8讲＝通义听悟会议纪要课；删『乱信息变清单』『AI起草』独立行（起草被WPS AI写文档吸收）与『看表找茬』；备选池（Kimi PPT/证件照/简历优化）按用户意见全部删除不采用。通义听悟已联网核实（2026-10）：网页版/手机号免费注册/说话人分离/免费额度按天刷新；记录册下卷升v2.1（⑭–⑲全部换新题面）。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用户拍板：记录册分两卷打印＋暂停点瘦身（25→19个，每项目最多2个）。项目三砍4留2：⑫技能调用命令（09 p9）＋⑬专家团哪样最难（10 p6，原⑭改号）；删原⑬『差在哪』（09）与原⑮『三个定时任务』（10），内容改任务页口头验收＋下课前自查——课件09升v2.3（15页）、10升v1.3（15页）。项目四～六新编号：⑭乱信息变清单＋AI起草（第7讲）、⑮WPS AI办公课（第8讲）、⑯AI在我电脑上干了什么（第9讲）、⑰技能综合任务成果（第10讲）、⑱辨假一招＋⑲结课三栏（第11讲）。第8讲内容变更：飞书多维表格AI字段→WPS AI办公课（AI写文档/写公式/生PPT大纲；机房通常已装WPS；免费账号每日约10次够课堂3任务；微软365 Copilot因AI功能在中国大陆不可用，经微软官网FAQ核实后排除）。记录册拆分：上卷v2.0（项目一二①–⑪，已印发内容不变）＋下卷v2.0（项目三至六⑫–⑲，第7–11讲页码标『上课当天见』）；装机课准备单升v1.1（㉒→⑯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指示：暂停点⑪移到250文档压测库/救回页之后（课件08升v1.6，⑪由p13移至p17），题面一字不改——学生照着压测库的体验作答（抓到的错＝ima引错同族文档/答错数）；记录册升v1.11（⑪页码同步p17，题面不变）；顺带修复08旧版n17编号重复的隐藏问题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并入用户上传的『近似干扰测试包_250文件.zip』（commit 5d1c7ff，fast-forward合并）并接入第4讲：课件08升v1.5（22页）新增压测两页——①压测库：250份文档/81干扰族/族内相似度0.945，教师课前建库共享，学生扫码加入，只勾该库关联网、每题新对话，测3题（B/A/模糊各1）记『引用了哪份/答对没』对答案核（+2）；②救回页：被同族骗→加限定词或点名文档重问；模糊题列全候选或反问才满分、直接给单一答案记0分（+1）；题集xlsx含50题答案/应召回文件/干扰文件/评分列，教师版直接用；项目二知识点表加压测行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