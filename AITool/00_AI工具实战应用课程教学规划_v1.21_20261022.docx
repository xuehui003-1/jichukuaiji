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v1.21 ｜ 生成日期 2026-10-22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WPS AI/金山文档（办公文档类任务）；企业微信群（通知/发安装包）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 定时任务（原『自动化』）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网页版零安装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云端定时任务电脑关机也执行；名称+提示词+重复/时间；到点手机看结果收提醒；元宝派弃用——项目三平台统一WorkBuddy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办公AI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WPS AI（客户端；或金山文档网页版）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机房通常已装WPS；网页版零安装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免费账号每日约10次AI额度；AI写文档/AI写公式/AI生PPT大纲；微软365 Copilot因AI功能在中国大陆不可用，不采用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转写纪要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通义听悟（tingwu.aliyun.com）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网页版零安装，手机号免费注册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录音/上传转写＋说话人分离＋AI摘要/要点/待办；免费额度按天刷新（文件转写约2小时/天）；免费版导出以TXT为主；edu.cn邮箱认证送500小时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每项目收尾产物固定且可展示：小抄/问答库/对照表/自建专家＋定时任务/WPS AI三成果＋一页纪要/干活成果，期末结课展全部复用。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震撼⑤挑战任务：你来指挥AI——照固定命令模板填空，让AI写一个会动的『鹈鹕骑自行车』单HTML网页（轮子转/背景流/点击有反应），存pelican.html双击验收，分步加分；加时任务用Trae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发命令+2/存好会动+2/追问修好+2、最听话的网页老师定+5、游戏验收全过+5；展示时间：抽3人上台，网页必须投屏是动的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刁难任务卡·第一轮：五卡全正课（乱通知→限制一日游→矛盾需求→长话压三句→自我介绍），每卡『四看验收』（真实/完整/准确/合理）不合格追问修——修的过程即学习→产出《提示词小抄》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提示词压到最低：只有『卡壳时才发』的两页工具＋小抄填空5分钟，其余全部实操；卡片、素材（乱通知/乱长文附件）、验收标准全教师给定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压测：250份近似干扰文档库（教师课前建库共享）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用『近似干扰测试包_250文件.zip』（81干扰族/族内相似度0.945/50题含答案与评分表）；规矩：只勾该库关联网、每题新对话；学生测3题（B/A/模糊各1）记『引用了哪份/答对没』，被同族骗则加限定词或点名文档救回；模糊题列全候选或反问才满分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SOLO网页版；『没技能vs有技能差在哪』改任务页口头验收＋下课前自查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专家＝能力+经验：专家中心装专家→召唤→派小活；自建专家（我的专家→创建专家，引导对话填三个空：名字不可改/人设/擅长边界）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官方三档定义：Skill是能力、专家是能力+经验、专家团是多位专家+协作流程；WorkBuddy『专家·技能·连接器』入口；只装/只建老师清单内的；专家不碰本地文件（只处理对话/上传内容）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我的自建专家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专家团＝多位专家+协作流程：教师召唤专家团演示（团长拆解/成员分工/整合交付）＋学生抢答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专家团积分按多位专家烧（几倍）——只看演示不动手；抢答对一次+2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智能体按时上班：学生自建WorkBuddy定时任务（5.5.4起由『自动化』改名）：名称+提示词+重复/时间；云端任务电脑关机也执行，到点手机看结果收提醒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网页版即可零安装；明早结果截图发群+1；元宝派整套弃用——项目三平台统一WorkBuddy（用户拍板）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0（口头验收＋下课前自查）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一个定时任务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WPS AI办公课（Office里的AI插件）：AI写文档（乱素材→一页活动总结，核对清单验）/AI写公式（报修记录表：计数/求和/按条件标色）/AI生PPT大纲（课堂介绍）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机房通常已装WPS，无则金山文档网页版；免费账号每日约10次AI额度，每人3个任务够用——『想好再按』；核对清单教师给定；微软365 Copilot因AI功能在中国大陆不可用（官网FAQ），不采用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暂停点⑭：三样AI插件分别帮你做了什么＋它错在哪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三样WPS AI办公成果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通义听悟·录音变会议纪要：录3–5分钟小组讨论（手机即可）→上传转写（自动分说话人）→AI摘要/要点/待办→导出TXT→贴进WPS用AI排版成一页会议纪要→核对它听错了什么、漏了什么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tingwu.aliyun.com网页版，手机号免费注册零安装；免费额度按天刷新（文件转写约2小时/天），每人一段录音足够；免费版导出以TXT为主，排版环节正好接WPS AI；有edu.cn教育邮箱可认证领500小时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暂停点⑮：AI抓到的一条＋听错/漏掉的一条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一页会议纪要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0（并入⑯：整理了哪个文件夹/动了几个文件/哪步喊停）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暂停点⑲：照句式写『我用＿＿干成＿＿，靠＿＿核过』＝展示台词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装专家＋自建专家（引导对话三个空）；专家团演示抢答；自建WorkBuddy定时任务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WPS AI办公课：AI写文档/写公式/生PPT大纲（Office里的AI插件）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通义听悟录音转写→AI摘要→WPS排版成一页会议纪要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SOLO网页版对照/WorkBuddy定时任务/豆包工作选装/扣子仅演示/WPS AI＋通义听悟/即梦网页版＋豆包P图＋剪映文本朗读（作图视频配音）——已定稿（均经联网核实）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2.4（33页；鹈鹕挑战改为动态单HTML网页：轮子转/背景流/点击有反应，存pelican.html双击验收；含展示时间页，投屏必须会动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 v2.1——五卡全入正课（④长话压三句/⑤自我介绍由备用转正），每卡加『四看验收』（看真实/完整/准确/合理，不合格用追问六句修，修的过程即学习）；配套素材06_附件_乱长文入库；课件06_网页版v2.1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——技能能干嘛三真例→同句两AI对照→红线→裸测→装SKILL.md→/调用→验收→暂停⑫（p9）→标准对照→技能哪来的三条路（市场一键装/上传技能包/描述创建）→任务④自建第一个技能（三句空→生成→/试跑→四看验收+3）→金句→回看五招→下课，课件09_网页版v3.0已生成（17页）</w:t>
      </w:r>
    </w:p>
    <w:p>
      <w:r>
        <w:rPr>
          <w:b w:val="0"/>
          <w:sz w:val="22"/>
        </w:rPr>
        <w:t>☑ 第六讲形态：召唤专家和专家团，让AI按时上班（平台统一WorkBuddy，元宝派弃用）——三档定义（Skill能力/专家能力+经验/专家团多位专家+协作流程）→专家是什么（角色切换：人设+方法论+工具链；不碰本地文件）→任务①装专家派小活+2→怎么建专家（我的专家→创建专家，引导对话填三个空：名字不可改/人设/擅长边界）→任务②自建『作业检查员』+3→教师召唤专家团演示＋抢答（只看不动手，积分几倍烧）→暂停⑬（移至p10）→任务③自建定时任务（名称+提示词+重复时间；云端关机也跑）+2→金句『说明书、老手、班组、班表』→回看四招→下课（明早定时结果截图发群+1），课件10_网页版v2.0已生成（16页）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（班级共享库＝4份文档：校园生活指南/社团一览/校历摘录/宿舍生活管理摘录，后2份为共享库专用附件，供『文档多易挑漏』现场）→AI三花活挨个体验（播客＝AI写双人脚本、学生配音）→新增『知识库也有脾气』页（检索有上限：只挑固定几段读；四方法：起明白名字/打标签分类/问时点名文档/大文档拆小）＋『让它漏一次再抓回来』实验＋250文档压测两页（压测库+救回），暂停点⑪移至压测/救回之后（学生照压测库体验作答，题面不变），课件08_网页版v1.6已生成（22页，暂停点⑨p8/⑩p10/⑪p17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2026-10-22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四条意见全部落实：①项目三平台统一WorkBuddy——元宝派/班级AI派整套弃用，定时任务改用WorkBuddy『定时任务』（原『自动化』，5.5.4改名；云端任务电脑关机也执行，到点手机看结果收提醒，官方文档核实）；②09补『技能怎么制作』：新增三条路页（市场一键装/上传技能包/描述创建）＋任务④自建第一个技能（三句空→生成→/试跑→四看验收+3），课件09升v3.0（17页，暂停⑫p9不变，回看四招→五招）；③④10重写为『先专家后专家团』：三档定义→专家是什么（角色切换，不碰本地文件）→任务①装专家派小活+2→怎么建专家（我的专家→创建专家，引导对话三个空：名字不可改/人设/擅长边界）→任务②自建作业检查员+3→专家团演示＋抢答→暂停⑬（移至p10）→任务③自建定时任务+2→金句『说明书、老手、班组、班表』，课件10升v2.0（16页）；记录册下卷升v2.2（⑬页码6→10、第6讲标题与自查行同步、第5讲自查加自建技能）；平台矩阵/周次表/收尾产物行同步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2026-10-22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用户拍板项目四～六暂停点重设计：⑭＝Office里的AI插件『分别帮你做了什么』（WPS AI写文档/写公式/生PPT大纲三样各写一句＋错在哪）；⑮＝通义听悟『录音变会议纪要』（录3–5分钟讨论→转写→AI摘要→TXT贴WPS排版成纪要；写AI抓到的一条＋听错/漏掉的一条）；⑯＝『AI在我电脑上干了什么』（整理了哪个文件夹/动了几个文件/哪步喊停）；⑰＝『我的一句话命令和成果』（原样抄命令＋成果，直接进结课提示词小抄）；⑱＝『我的辨假一招』；⑲＝『AI帮我干成的一件事』（照句式写＝结课展示台词）。项目四内容重写：第7讲＝WPS AI办公课、第8讲＝通义听悟会议纪要课；删『乱信息变清单』『AI起草』独立行（起草被WPS AI写文档吸收）与『看表找茬』；备选池（Kimi PPT/证件照/简历优化）按用户意见全部删除不采用。通义听悟已联网核实（2026-10）：网页版/手机号免费注册/说话人分离/免费额度按天刷新；记录册下卷升v2.1（⑭–⑲全部换新题面）。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2026-10-22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用户拍板：记录册分两卷打印＋暂停点瘦身（25→19个，每项目最多2个）。项目三砍4留2：⑫技能调用命令（09 p9）＋⑬专家团哪样最难（10 p6，原⑭改号）；删原⑬『差在哪』（09）与原⑮『三个定时任务』（10），内容改任务页口头验收＋下课前自查——课件09升v2.3（15页）、10升v1.3（15页）。项目四～六新编号：⑭乱信息变清单＋AI起草（第7讲）、⑮WPS AI办公课（第8讲）、⑯AI在我电脑上干了什么（第9讲）、⑰技能综合任务成果（第10讲）、⑱辨假一招＋⑲结课三栏（第11讲）。第8讲内容变更：飞书多维表格AI字段→WPS AI办公课（AI写文档/写公式/生PPT大纲；机房通常已装WPS；免费账号每日约10次够课堂3任务；微软365 Copilot因AI功能在中国大陆不可用，经微软官网FAQ核实后排除）。记录册拆分：上卷v2.0（项目一二①–⑪，已印发内容不变）＋下卷v2.0（项目三至六⑫–⑲，第7–11讲页码标『上课当天见』）；装机课准备单升v1.1（㉒→⑯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指示：暂停点⑪移到250文档压测库/救回页之后（课件08升v1.6，⑪由p13移至p17），题面一字不改——学生照着压测库的体验作答（抓到的错＝ima引错同族文档/答错数）；记录册升v1.11（⑪页码同步p17，题面不变）；顺带修复08旧版n17编号重复的隐藏问题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并入用户上传的『近似干扰测试包_250文件.zip』（commit 5d1c7ff，fast-forward合并）并接入第4讲：课件08升v1.5（22页）新增压测两页——①压测库：250份文档/81干扰族/族内相似度0.945，教师课前建库共享，学生扫码加入，只勾该库关联网、每题新对话，测3题（B/A/模糊各1）记『引用了哪份/答对没』对答案核（+2）；②救回页：被同族骗→加限定词或点名文档重问；模糊题列全候选或反问才满分、直接给单一答案记0分（+1）；题集xlsx含50题答案/应召回文件/干扰文件/评分列，教师版直接用；项目二知识点表加压测行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追问『班级共享库用什么建』——原课件未写明，现定死：班级共享库＝4份文档（学生手中2份＋新增附件《校历摘录》《宿舍生活管理摘录》，均docx入库随群下发）；课件08升v1.4：共享库页写明4份文档名单＋加库即用方法③点名试问（照着《校历摘录》答期中哪周）＋验收三条；检索上限页接入共享库4文档作『文档多』现场；index附件清单同步7份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第二轮：①第2讲升v2.1：刁难卡④⑤由备用页转入正课（16页五卡全做）；全部刁难卡加『四看验收』——看真实（数字日期不许AI自编）/看完整/看准确/看合理，不合格用追问六句修到合格，『修的过程才是学得最多的地方』写入规矩页；卡②加公交/景点抽查真实性，卡③加取舍核对；配套06_附件_乱长文素材入库；②第4讲升v1.3（20页）：新增『知识库也有脾气：检索有上限』页（每次只挑固定几段读，文档多会挑错挑漏）＋四方法（文档起明白名字/打标签分类·ima支持自动与手动标签/问时点名文档/大文档拆小）＋实验页『让它漏一次，再抓回来』（跨文档问周三→点名两文档再问→对比哪招抓回，+2）；③第5讲升v2.2：第6页『乱社团名单』标明出处（09_附件文件在群裡可下载），配套09_附件_乱社团名单_课堂素材.txt入库；④index附件清单同步5份素材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用户复核轮（四个问题逐条修）：①index.html去掉自动跳转（meta refresh），改为常驻课件目录＋课堂附件清单；②第1讲升v2.4：『鹈鹕骑自行车』由静态图改为&lt;b&gt;动态单HTML网页&lt;/b&gt;（轮子转/背景流/点击有反应），命令模板改为『请写一个单个HTML文件…一次给我完整代码』，新增存盘三步（记事本另存pelican.html·UTF-8·双击打开），验收/追问/展示页同步改『它得是动的』；③全部6份课件引擎修复：mark()原来转义后只放行&lt;br&gt;，导致正文&lt;b&gt;标签原样显示（用户报07 p11）——现统一放行&lt;b&gt;/&lt;strong&gt;；全库扫描确认无其它裸标识符、无双转义换行；④第5讲升v2.1：废弃『裸AI不能下载文件』旧叙事（用户实测豆包已能干净交付Excel），对照案例重做为『裸AI也会干但不认识你（照抄篮球队/无百分比/无签字栏）vs 装上教师自制技能包就守本校规矩』；任务②改用WorkBuddy『上传技能』导入教师技能包；配套附件09_附件_社团名单处理技能_SKILL.md入库（官方社团名纠错/百分比/签字栏等本校标准）；⑤版本同步：02 v2.4 / 07 v1.3 / 08 v1.2 / 09 v2.1 / 10 v1.2（07仅封面措辞随鹈鹕改动态网页、08/10仅引擎修复）。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