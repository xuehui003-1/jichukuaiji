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v1.12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1.1已生成（16页，暂停点⑦p5/⑧p9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第五讲形态：教AI看说明书（技能）——同题对比开场→裸测→装xlsx技能→/调用→前后对照，课件09_网页版v1.0已生成（16页，暂停点⑫p9/⑬p11）；主路WorkBuddy网页版（技能市场一键装），备选Trae SOLO（Skills已上线，全免费）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1.0已生成（16页，暂停点⑭p6/⑮p11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