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微软雅黑" w:hAnsi="微软雅黑"/>
          <w:b/>
          <w:color w:val="BF360C"/>
          <w:sz w:val="36"/>
          <w:eastAsia w:val="微软雅黑"/>
        </w:rPr>
        <w:t>上课带哪几份　·　课前 / 课中 / 课后</w:t>
      </w:r>
    </w:p>
    <w:p>
      <w:pPr>
        <w:spacing w:after="120" w:before="0"/>
      </w:pPr>
      <w:r>
        <w:rPr>
          <w:rFonts w:ascii="微软雅黑" w:hAnsi="微软雅黑"/>
          <w:b w:val="0"/>
          <w:color w:val="546E7A"/>
          <w:sz w:val="20"/>
          <w:eastAsia w:val="微软雅黑"/>
        </w:rPr>
        <w:t>文档编号 00-08　版本 v1.0　2026-08-21　配套 90-C4 v2.4 / 项目一 PPT v1.0</w:t>
      </w:r>
    </w:p>
    <w:p>
      <w:pPr>
        <w:spacing w:after="120" w:before="0"/>
      </w:pPr>
      <w:r>
        <w:rPr>
          <w:rFonts w:ascii="微软雅黑" w:hAnsi="微软雅黑"/>
          <w:b/>
          <w:color w:val="FFFFFF"/>
          <w:sz w:val="28"/>
          <w:eastAsia w:val="微软雅黑"/>
        </w:rPr>
        <w:t>先看这一段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桌上只需要这几样：今天的主文档（或 PPT）、学生记录册、点名器网页。配图已经嵌进项目一 PPT 里，用 PPT 上课就不用另开 zip。91 备课、99 旧文件，平时不要翻。</w:t>
      </w:r>
    </w:p>
    <w:p>
      <w:pPr>
        <w:spacing w:after="120" w:before="0"/>
      </w:pPr>
      <w:r>
        <w:rPr>
          <w:rFonts w:ascii="微软雅黑" w:hAnsi="微软雅黑"/>
          <w:b/>
          <w:color w:val="BF360C"/>
          <w:sz w:val="28"/>
          <w:eastAsia w:val="微软雅黑"/>
        </w:rPr>
        <w:t>一、两句话先拆开（你刚问的）</w:t>
      </w:r>
    </w:p>
    <w:p>
      <w:pPr>
        <w:spacing w:after="120" w:before="0"/>
      </w:pPr>
      <w:r>
        <w:rPr>
          <w:rFonts w:ascii="微软雅黑" w:hAnsi="微软雅黑"/>
          <w:b/>
          <w:color w:val="E65100"/>
          <w:sz w:val="24"/>
          <w:eastAsia w:val="微软雅黑"/>
        </w:rPr>
        <w:t>「加分题」是什么？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不是另做一张企业微信。就是主文档里写了「加分题」的那几个暂停点。项目一是第5暂停点、第14暂停点这种。学生写在记录册上。你说：「第5暂停点那题，写出××的，册子举起来。」走过去扫一眼，写对了 5 分。空白的跳过。一学期就这么几道难一点的题，混在课里，不要另收表。</w:t>
      </w:r>
    </w:p>
    <w:p>
      <w:pPr>
        <w:spacing w:after="120" w:before="0"/>
      </w:pPr>
      <w:r>
        <w:rPr>
          <w:rFonts w:ascii="微软雅黑" w:hAnsi="微软雅黑"/>
          <w:b/>
          <w:color w:val="E65100"/>
          <w:sz w:val="24"/>
          <w:eastAsia w:val="微软雅黑"/>
        </w:rPr>
        <w:t>「每个项目最后一节的企业微信收集表」是什么？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不是开学点单，也还没有现成的文件。以前设想过：项目上完发一张 3～5 题的短表（这几周记住哪句、哪里还懵）。仓库里没做。你现在不必做。项目结束看点名器里谁分高、评两张合照图就行。等你上完项目一，如果真想看全班谁还懵，再叫我出一张 3 道题的短表。</w:t>
      </w:r>
    </w:p>
    <w:p>
      <w:pPr>
        <w:spacing w:after="120" w:before="0"/>
      </w:pPr>
      <w:r>
        <w:rPr>
          <w:rFonts w:ascii="微软雅黑" w:hAnsi="微软雅黑"/>
          <w:b/>
          <w:sz w:val="22"/>
          <w:eastAsia w:val="微软雅黑"/>
        </w:rPr>
        <w:t>你刚做的那张企业微信，只干一件事：开学点单。全学期只用这一次。</w:t>
      </w:r>
    </w:p>
    <w:p>
      <w:pPr>
        <w:spacing w:after="120" w:before="0"/>
      </w:pPr>
      <w:r>
        <w:rPr>
          <w:rFonts w:ascii="微软雅黑" w:hAnsi="微软雅黑"/>
          <w:b/>
          <w:color w:val="E65100"/>
          <w:sz w:val="24"/>
          <w:eastAsia w:val="微软雅黑"/>
        </w:rPr>
        <w:t>每一组要不要布置和岗位相关的作业？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不要另布置课后组作业。你改不动，学生也不会按岗位在宿舍做账。岗位组的任务就在课堂上，桌签上已经写了：出纳组先填收付款、审核组审别人的、仓管组认数量金额式、打地鼠按组上台。点名加分、举册子还是个人的。</w:t>
      </w:r>
    </w:p>
    <w:p>
      <w:pPr>
        <w:spacing w:after="120" w:before="0"/>
      </w:pPr>
      <w:r>
        <w:rPr>
          <w:rFonts w:ascii="微软雅黑" w:hAnsi="微软雅黑"/>
          <w:b/>
          <w:color w:val="BF360C"/>
          <w:sz w:val="28"/>
          <w:eastAsia w:val="微软雅黑"/>
        </w:rPr>
        <w:t>二、开学一次（第一周做完就不用再做）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做什么</w:t>
            </w:r>
          </w:p>
        </w:tc>
        <w:tc>
          <w:tcPr>
            <w:tcW w:type="dxa" w:w="34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用哪份</w:t>
            </w:r>
          </w:p>
        </w:tc>
        <w:tc>
          <w:tcPr>
            <w:tcW w:type="dxa" w:w="34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备注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印记录册，一人一本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90-A1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用到期末，不收上来批改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规则贴后墙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90-C5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只有 2 分和 5 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岗位桌签打印塑封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90-C10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6 张，每节课放桌上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企业微信建开学点单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90-C4「企业微信飞书字段」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只建一次。对照见 90-C2 导出示例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点单收回来贴进档案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90-C4「学生档案」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填写者→姓名；废题列删掉；空格清掉</w:t>
            </w:r>
          </w:p>
        </w:tc>
      </w:tr>
    </w:tbl>
    <w:p>
      <w:pPr>
        <w:spacing w:after="120" w:before="0"/>
      </w:pPr>
      <w:r>
        <w:rPr>
          <w:rFonts w:ascii="微软雅黑" w:hAnsi="微软雅黑"/>
          <w:b/>
          <w:color w:val="BF360C"/>
          <w:sz w:val="28"/>
          <w:eastAsia w:val="微软雅黑"/>
        </w:rPr>
        <w:t>三、每天上课前（5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带上</w:t>
            </w:r>
          </w:p>
        </w:tc>
        <w:tc>
          <w:tcPr>
            <w:tcW w:type="dxa" w:w="34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文件</w:t>
            </w:r>
          </w:p>
        </w:tc>
        <w:tc>
          <w:tcPr>
            <w:tcW w:type="dxa" w:w="34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今天的课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01-00 主文档，或项目一 PPT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PPT 给学生看图和暂停点；台词和加分仍看主文档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点名器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90-B2 用浏览器打开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名单上次载入过会自己还在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学生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记录册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每人自己带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讲要素的那节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90-B1 打地鼠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第1周不用。第2-3周讲完要素再用「要素档」</w:t>
            </w:r>
          </w:p>
        </w:tc>
      </w:tr>
    </w:tbl>
    <w:p>
      <w:pPr>
        <w:spacing w:after="120" w:before="0"/>
      </w:pPr>
      <w:r>
        <w:rPr>
          <w:rFonts w:ascii="微软雅黑" w:hAnsi="微软雅黑"/>
          <w:b/>
          <w:color w:val="BF360C"/>
          <w:sz w:val="28"/>
          <w:eastAsia w:val="微软雅黑"/>
        </w:rPr>
        <w:t>四、上课时（45 分钟里真正动手不超过 5 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你看到</w:t>
            </w:r>
          </w:p>
        </w:tc>
        <w:tc>
          <w:tcPr>
            <w:tcW w:type="dxa" w:w="51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你做什么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PPT / 主文档上的图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放图，按主文档变声念台词。带★的那句别改。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■ 项目一第N暂停点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停，让学生写记录册。你不用收册子。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◆ 要查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打开 90-B2，抽 3 人，「册子举起来」。写了 2 分，写好或愿意念 5 分，空白跳过。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＋ 加分题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难的那几题：写出意思的举册子，对的 5 分。不是发企业微信。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打地鼠 / 天平实验室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浏览器打开 90-B1 或 01-03，按组上台。下课点「导出成绩表」。</w:t>
            </w:r>
          </w:p>
        </w:tc>
      </w:tr>
    </w:tbl>
    <w:p>
      <w:pPr>
        <w:spacing w:after="120" w:before="0"/>
      </w:pPr>
      <w:r>
        <w:rPr>
          <w:rFonts w:ascii="微软雅黑" w:hAnsi="微软雅黑"/>
          <w:b/>
          <w:color w:val="BF360C"/>
          <w:sz w:val="28"/>
          <w:eastAsia w:val="微软雅黑"/>
        </w:rPr>
        <w:t>五、下课后（不是每天，周五做一次）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做什么</w:t>
            </w:r>
          </w:p>
        </w:tc>
        <w:tc>
          <w:tcPr>
            <w:tcW w:type="dxa" w:w="5100"/>
            <w:shd w:fill="BF360C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用哪份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点名器、打地鼠导出成绩表，贴进「本周计算器」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90-C4 底下那张表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把「本周合计」粘到「每周积分」正在记的那一周（不是 G 列第5周）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90-C4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项目结束：看积分，给前两名做合照图（先发给本人）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点单表第5-7题喜好；90-C00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不要收书后题、不要每天改 42 本作业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没有收集表的那一周，作业列空着</w:t>
            </w:r>
          </w:p>
        </w:tc>
      </w:tr>
    </w:tbl>
    <w:p>
      <w:pPr>
        <w:spacing w:after="120" w:before="0"/>
      </w:pPr>
      <w:r>
        <w:rPr>
          <w:rFonts w:ascii="微软雅黑" w:hAnsi="微软雅黑"/>
          <w:b/>
          <w:color w:val="BF360C"/>
          <w:sz w:val="28"/>
          <w:eastAsia w:val="微软雅黑"/>
        </w:rPr>
        <w:t>六、平时不用翻；什么情况下再找出来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546E7A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文件</w:t>
            </w:r>
          </w:p>
        </w:tc>
        <w:tc>
          <w:tcPr>
            <w:tcW w:type="dxa" w:w="3400"/>
            <w:shd w:fill="546E7A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平时</w:t>
            </w:r>
          </w:p>
        </w:tc>
        <w:tc>
          <w:tcPr>
            <w:tcW w:type="dxa" w:w="3400"/>
            <w:shd w:fill="546E7A" w:val="clear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什么情况下再翻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91_备课备用（D1～D5 提示词）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不用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你自己要画新图、做彩蛋视频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99_留存备用（旧版点单、旧导航）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不用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想看某句话以前怎么写的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00-02 教法说明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不用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静默十五分冷场、打地鼠没人上台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00-06 视觉规范 / 00-07 配额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不用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你改主文档、想加暂停点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90-C9 主角档案卡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可印可不印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介绍小新、李会计、王老板时发给学生认人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90-C1 班级看板网页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不用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想投影积分榜时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90-C3 问卷教师说明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建完点单就不用天天看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企业微信字段又忘了怎么粘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00-05 导航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被这一份替代日常用途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找不到某个编号时</w:t>
            </w:r>
          </w:p>
        </w:tc>
      </w:tr>
    </w:tbl>
    <w:p>
      <w:pPr>
        <w:spacing w:after="120" w:before="0"/>
      </w:pPr>
      <w:r>
        <w:rPr>
          <w:rFonts w:ascii="微软雅黑" w:hAnsi="微软雅黑"/>
          <w:b/>
          <w:color w:val="BF360C"/>
          <w:sz w:val="28"/>
          <w:eastAsia w:val="微软雅黑"/>
        </w:rPr>
        <w:t>七、项目一用 PPT 还是用主文档？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你可以投影 PPT：01-00_项目一_上课投影PPT。学生看图和暂停点。台词怎么变声、哪题加分、抽不抽人，还是看 01-00 主文档（橙色框照着念）。PPT 替代的是「把 Word 拉来拉去找图」，不是替代主文档。别的项目的 PPT 按这一份的样子再做。</w:t>
      </w:r>
    </w:p>
    <w:p>
      <w:pPr>
        <w:spacing w:after="120" w:before="0"/>
      </w:pPr>
      <w:r>
        <w:rPr>
          <w:rFonts w:ascii="微软雅黑" w:hAnsi="微软雅黑"/>
          <w:b w:val="0"/>
          <w:color w:val="546E7A"/>
          <w:sz w:val="18"/>
          <w:eastAsia w:val="微软雅黑"/>
        </w:rPr>
        <w:t>文档编号 00-08　版本 v1.0　2026-08-21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