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C2185B"/>
          <w:sz w:val="40"/>
        </w:rPr>
        <w:t>角色机制 v5.0</w:t>
        <w:br/>
        <w:t>主线纯IP × 彩蛋放真人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06060"/>
          <w:sz w:val="19"/>
        </w:rPr>
        <w:t>文档编号 91-D2　版本 v5.0　生成日期 2026-08-14　修正「虚构学生」逻辑漏洞，新增视频彩蛋机制</w:t>
      </w:r>
    </w:p>
    <w:p/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一、v4.0 那个「小远」是错的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错在哪</w:t>
      </w:r>
    </w:p>
    <w:p>
      <w:r>
        <w:rPr>
          <w:rFonts w:ascii="Microsoft YaHei" w:hAnsi="Microsoft YaHei" w:eastAsia="Microsoft YaHei"/>
          <w:b w:val="0"/>
          <w:sz w:val="21"/>
        </w:rPr>
        <w:t>v4.0 里我写了「我以前教过一个学生，叫小远」，然后让小远和风间对话。这个逻辑不成立：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color w:val="2C2C2C"/>
          <w:sz w:val="21"/>
        </w:rPr>
        <w:t>世界观打架：</w:t>
      </w:r>
      <w:r>
        <w:rPr>
          <w:rFonts w:ascii="Microsoft YaHei" w:hAnsi="Microsoft YaHei" w:eastAsia="Microsoft YaHei"/>
          <w:b w:val="0"/>
          <w:sz w:val="21"/>
        </w:rPr>
        <w:t>小远是虚构的普通学生，风间是蜡笔小新里的角色，两个人物属于完全不同的世界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color w:val="2C2C2C"/>
          <w:sz w:val="21"/>
        </w:rPr>
        <w:t>画风无法统一：</w:t>
      </w:r>
      <w:r>
        <w:rPr>
          <w:rFonts w:ascii="Microsoft YaHei" w:hAnsi="Microsoft YaHei" w:eastAsia="Microsoft YaHei"/>
          <w:b w:val="0"/>
          <w:sz w:val="21"/>
        </w:rPr>
        <w:t>小远和风间站在一起是什么画风？我自己都答不上来，AI更画不出来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color w:val="2C2C2C"/>
          <w:sz w:val="21"/>
        </w:rPr>
        <w:t>认知混乱：</w:t>
      </w:r>
      <w:r>
        <w:rPr>
          <w:rFonts w:ascii="Microsoft YaHei" w:hAnsi="Microsoft YaHei" w:eastAsia="Microsoft YaHei"/>
          <w:b w:val="0"/>
          <w:sz w:val="21"/>
        </w:rPr>
        <w:t>用了蜡笔小新的场景和角色，主角却是个陌生名字，学生一头雾水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您的方案对：主线纯IP，真人做彩蛋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474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</w:p>
        </w:tc>
        <w:tc>
          <w:tcPr>
            <w:tcW w:type="dxa" w:w="3061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v4.0（错）</w:t>
            </w:r>
          </w:p>
        </w:tc>
        <w:tc>
          <w:tcPr>
            <w:tcW w:type="dxa" w:w="4535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v5.0（对）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主线主角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虚构学生「小远」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★IP角色（小新本人）</w:t>
            </w:r>
          </w:p>
        </w:tc>
      </w:tr>
      <w:tr>
        <w:tc>
          <w:tcPr>
            <w:tcW w:type="dxa" w:w="1474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世界观</w:t>
            </w:r>
          </w:p>
        </w:tc>
        <w:tc>
          <w:tcPr>
            <w:tcW w:type="dxa" w:w="306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混杂，一半IP一半虚构</w:t>
            </w:r>
          </w:p>
        </w:tc>
        <w:tc>
          <w:tcPr>
            <w:tcW w:type="dxa" w:w="453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统一，全是蜡笔小新的世界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真人在哪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第3周起替换主角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★每个项目末尾的视频彩蛋</w:t>
            </w:r>
          </w:p>
        </w:tc>
      </w:tr>
      <w:tr>
        <w:tc>
          <w:tcPr>
            <w:tcW w:type="dxa" w:w="1474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真人出场频率</w:t>
            </w:r>
          </w:p>
        </w:tc>
        <w:tc>
          <w:tcPr>
            <w:tcW w:type="dxa" w:w="306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每周</w:t>
            </w:r>
          </w:p>
        </w:tc>
        <w:tc>
          <w:tcPr>
            <w:tcW w:type="dxa" w:w="453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每个项目一次（约2-3周一次）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为什么这样好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画风统一、逻辑干净、真人出场少但每次都是重头戏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Microsoft YaHei" w:hAnsi="Microsoft YaHei" w:eastAsia="Microsoft YaHei"/>
          <w:b/>
          <w:color w:val="C2185B"/>
          <w:sz w:val="21"/>
        </w:rPr>
        <w:t>而且真人少出场反而更好：</w:t>
      </w:r>
      <w:r>
        <w:rPr>
          <w:rFonts w:ascii="Microsoft YaHei" w:hAnsi="Microsoft YaHei" w:eastAsia="Microsoft YaHei"/>
          <w:b w:val="0"/>
          <w:sz w:val="21"/>
        </w:rPr>
        <w:t>形象要等问卷结果、要等选人结果，本来就不该每周都上。少出场、每次都是彩蛋，期待感更强。</w:t>
      </w:r>
    </w:p>
    <w:p>
      <w:r>
        <w:br w:type="page"/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二、新的角色分工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主线：三个IP角色，纯蜡笔小新世界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134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041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是谁</w:t>
            </w:r>
          </w:p>
        </w:tc>
        <w:tc>
          <w:tcPr>
            <w:tcW w:type="dxa" w:w="4195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干什么</w:t>
            </w:r>
          </w:p>
        </w:tc>
        <w:tc>
          <w:tcPr>
            <w:tcW w:type="dxa" w:w="1701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台词占比</w:t>
            </w:r>
          </w:p>
        </w:tc>
      </w:tr>
      <w:tr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主角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野原新之助（小新）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踩坑、算错、问蠢问题。所有错误答案都他说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约45%</w:t>
            </w:r>
          </w:p>
        </w:tc>
      </w:tr>
      <w:tr>
        <w:tc>
          <w:tcPr>
            <w:tcW w:type="dxa" w:w="1134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吐槽者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风间彻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一句话点破小新的错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约15%</w:t>
            </w:r>
          </w:p>
        </w:tc>
      </w:tr>
      <w:tr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讲解者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吉永老师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黑板前讲定义、演示、总结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约20%</w:t>
            </w:r>
          </w:p>
        </w:tc>
      </w:tr>
      <w:tr>
        <w:tc>
          <w:tcPr>
            <w:tcW w:type="dxa" w:w="1134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旁白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串场、提问、暂停点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约20%</w:t>
            </w:r>
          </w:p>
        </w:tc>
      </w:tr>
    </w:tbl>
    <w:p>
      <w:pPr>
        <w:spacing w:after="20"/>
      </w:pPr>
    </w:p>
    <w:p>
      <w:pPr>
        <w:spacing w:before="100" w:after="100"/>
        <w:ind w:left="120"/>
        <w:shd w:val="clear" w:fill="E8F5E9"/>
        <w:pBdr>
          <w:left w:val="single" w:sz="24" w:space="6" w:color="43A047"/>
        </w:pBdr>
      </w:pPr>
      <w:r>
        <w:rPr>
          <w:rFonts w:ascii="Microsoft YaHei" w:hAnsi="Microsoft YaHei" w:eastAsia="Microsoft YaHei"/>
          <w:b/>
          <w:color w:val="E65100"/>
          <w:sz w:val="21"/>
        </w:rPr>
        <w:t xml:space="preserve">为什么主角用小新　</w:t>
      </w:r>
      <w:r>
        <w:rPr>
          <w:rFonts w:ascii="Microsoft YaHei" w:hAnsi="Microsoft YaHei" w:eastAsia="Microsoft YaHei"/>
          <w:b w:val="0"/>
          <w:sz w:val="21"/>
        </w:rPr>
        <w:t>小新的人设本来就是「爱问蠢问题、爱闯祸、但很可爱」——这正好就是我们需要的主角。不用另造一个人物，直接用他，学生一秒进入状态。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彩蛋：真人出场，每个项目一次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020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928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彩蛋主题</w:t>
            </w:r>
          </w:p>
        </w:tc>
        <w:tc>
          <w:tcPr>
            <w:tcW w:type="dxa" w:w="1928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出场的人</w:t>
            </w:r>
          </w:p>
        </w:tc>
        <w:tc>
          <w:tcPr>
            <w:tcW w:type="dxa" w:w="4195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形象基调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8"/>
              </w:rPr>
              <w:t>项目一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本项目最佳提问者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进步榜第1名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★高大上：西装、金光、CFO办公室</w:t>
            </w:r>
          </w:p>
        </w:tc>
      </w:tr>
      <w:tr>
        <w:tc>
          <w:tcPr>
            <w:tcW w:type="dxa" w:w="1020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8"/>
              </w:rPr>
              <w:t>项目二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本项目最惨翻车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错得最典型的那位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★傻乎乎：Q版、抱着算盘、头顶乌云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8"/>
              </w:rPr>
              <w:t>项目三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账簿整理达人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实训做得最规范的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高大上：白衬衫、袖套、专业感</w:t>
            </w:r>
          </w:p>
        </w:tc>
      </w:tr>
      <w:tr>
        <w:tc>
          <w:tcPr>
            <w:tcW w:type="dxa" w:w="1020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8"/>
              </w:rPr>
              <w:t>项目四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凭证审核之眼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急诊室游戏第一名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高大上：侦探风、放大镜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8"/>
              </w:rPr>
              <w:t>项目五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经营循环通关者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综合业务全对的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高大上：站在沙盘前</w:t>
            </w:r>
          </w:p>
        </w:tc>
      </w:tr>
      <w:tr>
        <w:tc>
          <w:tcPr>
            <w:tcW w:type="dxa" w:w="1020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8"/>
              </w:rPr>
              <w:t>项目六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错账制造机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记错最多的那位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傻乎乎：被账本淹没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8"/>
              </w:rPr>
              <w:t>项目七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盘点大师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财产清查最快的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高大上：仓库管理员</w:t>
            </w:r>
          </w:p>
        </w:tc>
      </w:tr>
      <w:tr>
        <w:tc>
          <w:tcPr>
            <w:tcW w:type="dxa" w:w="1020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8"/>
              </w:rPr>
              <w:t>项目八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报表读心术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看出财务陷阱的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高大上：银行会议室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8"/>
              </w:rPr>
              <w:t>项目九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档案守护者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最后一课的总结者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高大上：满墙档案柜</w:t>
            </w:r>
          </w:p>
        </w:tc>
      </w:tr>
    </w:tbl>
    <w:p>
      <w:pPr>
        <w:spacing w:after="20"/>
      </w:pP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您那个「高大上 vs 傻乎乎」的设计很妙</w:t>
      </w:r>
    </w:p>
    <w:p>
      <w:pPr>
        <w:ind w:firstLine="420"/>
      </w:pPr>
      <w:r>
        <w:rPr>
          <w:rFonts w:ascii="Microsoft YaHei" w:hAnsi="Microsoft YaHei" w:eastAsia="Microsoft YaHei"/>
          <w:b/>
          <w:color w:val="C2185B"/>
          <w:sz w:val="21"/>
        </w:rPr>
        <w:t>把卡通形象本身变成了奖惩。</w:t>
      </w:r>
      <w:r>
        <w:rPr>
          <w:rFonts w:ascii="Microsoft YaHei" w:hAnsi="Microsoft YaHei" w:eastAsia="Microsoft YaHei"/>
          <w:b w:val="0"/>
          <w:sz w:val="21"/>
        </w:rPr>
        <w:t>不用说「你做得好」「你做得差」，一张图就说完了。而且傻乎乎那版是搞笑的，不是丑化的——学生会拿去当表情包。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361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</w:p>
        </w:tc>
        <w:tc>
          <w:tcPr>
            <w:tcW w:type="dxa" w:w="3855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高大上版</w:t>
            </w:r>
          </w:p>
        </w:tc>
        <w:tc>
          <w:tcPr>
            <w:tcW w:type="dxa" w:w="3855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傻乎乎版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用在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表现突出的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翻车最典型的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画风</w:t>
            </w:r>
          </w:p>
        </w:tc>
        <w:tc>
          <w:tcPr>
            <w:tcW w:type="dxa" w:w="385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写实一点、有光效、构图庄重</w:t>
            </w:r>
          </w:p>
        </w:tc>
        <w:tc>
          <w:tcPr>
            <w:tcW w:type="dxa" w:w="385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Q版、圆脸、夸张表情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服装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西装、职业装、工牌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皱巴巴的衣服、歪领带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场景</w:t>
            </w:r>
          </w:p>
        </w:tc>
        <w:tc>
          <w:tcPr>
            <w:tcW w:type="dxa" w:w="385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办公室、落地窗、城市夜景</w:t>
            </w:r>
          </w:p>
        </w:tc>
        <w:tc>
          <w:tcPr>
            <w:tcW w:type="dxa" w:w="385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被账本淹没、头顶乌云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配文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「本项目最佳提问者 · XXX」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「这道题我真的会 · XXX」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学生反应</w:t>
            </w:r>
          </w:p>
        </w:tc>
        <w:tc>
          <w:tcPr>
            <w:tcW w:type="dxa" w:w="385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有面子，会截图发朋友圈</w:t>
            </w:r>
          </w:p>
        </w:tc>
        <w:tc>
          <w:tcPr>
            <w:tcW w:type="dxa" w:w="385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会笑，会拿去当表情包</w:t>
            </w:r>
          </w:p>
        </w:tc>
      </w:tr>
    </w:tbl>
    <w:p>
      <w:pPr>
        <w:spacing w:after="20"/>
      </w:pP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两条底线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C2185B"/>
          <w:sz w:val="21"/>
        </w:rPr>
        <w:t xml:space="preserve">1. </w:t>
      </w:r>
      <w:r>
        <w:rPr>
          <w:rFonts w:ascii="Microsoft YaHei" w:hAnsi="Microsoft YaHei" w:eastAsia="Microsoft YaHei"/>
          <w:b w:val="0"/>
          <w:sz w:val="21"/>
        </w:rPr>
        <w:t>傻乎乎版只画「处境」不画「人」。抱着算盘发呆可以，画成呆头呆脑的丑样不行。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C2185B"/>
          <w:sz w:val="21"/>
        </w:rPr>
        <w:t xml:space="preserve">2. </w:t>
      </w:r>
      <w:r>
        <w:rPr>
          <w:rFonts w:ascii="Microsoft YaHei" w:hAnsi="Microsoft YaHei" w:eastAsia="Microsoft YaHei"/>
          <w:b w:val="0"/>
          <w:sz w:val="21"/>
        </w:rPr>
        <w:t>两版都要先私下发给本人看，他说行才公开。尤其傻乎乎版。</w:t>
      </w:r>
    </w:p>
    <w:p>
      <w:pPr>
        <w:spacing w:before="100" w:after="100"/>
        <w:ind w:left="120"/>
        <w:shd w:val="clear" w:fill="FFF3E0"/>
        <w:pBdr>
          <w:left w:val="single" w:sz="24" w:space="6" w:color="E65100"/>
        </w:pBdr>
      </w:pPr>
      <w:r>
        <w:rPr>
          <w:rFonts w:ascii="Microsoft YaHei" w:hAnsi="Microsoft YaHei" w:eastAsia="Microsoft YaHei"/>
          <w:b/>
          <w:color w:val="E65100"/>
          <w:sz w:val="21"/>
        </w:rPr>
        <w:t xml:space="preserve">判断标准　</w:t>
      </w:r>
      <w:r>
        <w:rPr>
          <w:rFonts w:ascii="Microsoft YaHei" w:hAnsi="Microsoft YaHei" w:eastAsia="Microsoft YaHei"/>
          <w:b w:val="0"/>
          <w:sz w:val="21"/>
        </w:rPr>
        <w:t>做出来之后，本人会不会想拿去当微信头像。会，就是合格的；不会，重做。</w:t>
      </w:r>
    </w:p>
    <w:p>
      <w:r>
        <w:br w:type="page"/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三、彩蛋主角怎么定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和积分榜挂钩，规则透明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587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彩蛋类型</w:t>
            </w:r>
          </w:p>
        </w:tc>
        <w:tc>
          <w:tcPr>
            <w:tcW w:type="dxa" w:w="5216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怎么定</w:t>
            </w:r>
          </w:p>
        </w:tc>
        <w:tc>
          <w:tcPr>
            <w:tcW w:type="dxa" w:w="2268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占比</w:t>
            </w:r>
          </w:p>
        </w:tc>
      </w:tr>
      <w:tr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高大上版</w:t>
            </w:r>
          </w:p>
        </w:tc>
        <w:tc>
          <w:tcPr>
            <w:tcW w:type="dxa" w:w="5216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本项目积分榜第1名，或该项目专项任务表现最好的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约7个项目</w:t>
            </w:r>
          </w:p>
        </w:tc>
      </w:tr>
      <w:tr>
        <w:tc>
          <w:tcPr>
            <w:tcW w:type="dxa" w:w="1587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傻乎乎版</w:t>
            </w:r>
          </w:p>
        </w:tc>
        <w:tc>
          <w:tcPr>
            <w:tcW w:type="dxa" w:w="5216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本项目错得最典型的那位（老师判断，不看总分）</w:t>
            </w:r>
          </w:p>
        </w:tc>
        <w:tc>
          <w:tcPr>
            <w:tcW w:type="dxa" w:w="226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约2个项目</w:t>
            </w:r>
          </w:p>
        </w:tc>
      </w:tr>
    </w:tbl>
    <w:p>
      <w:pPr>
        <w:spacing w:after="20"/>
      </w:pP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傻乎乎版怎么挑人（这是关键）</w:t>
      </w:r>
    </w:p>
    <w:p>
      <w:r>
        <w:rPr>
          <w:rFonts w:ascii="Microsoft YaHei" w:hAnsi="Microsoft YaHei" w:eastAsia="Microsoft YaHei"/>
          <w:b w:val="0"/>
          <w:sz w:val="21"/>
        </w:rPr>
        <w:t>不挑成绩最差的，挑「错得最有代表性」的。区别很大：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535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挑什么样的</w:t>
            </w:r>
          </w:p>
        </w:tc>
        <w:tc>
          <w:tcPr>
            <w:tcW w:type="dxa" w:w="4535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不挑什么样的</w:t>
            </w:r>
          </w:p>
        </w:tc>
      </w:tr>
      <w:tr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错得典型、全班很多人也会这么错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单纯成绩差、什么都不会</w:t>
            </w:r>
          </w:p>
        </w:tc>
      </w:tr>
      <w:tr>
        <w:tc>
          <w:tcPr>
            <w:tcW w:type="dxa" w:w="453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性格开朗、扛得住玩笑</w:t>
            </w:r>
          </w:p>
        </w:tc>
        <w:tc>
          <w:tcPr>
            <w:tcW w:type="dxa" w:w="453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内向、敏感</w:t>
            </w:r>
          </w:p>
        </w:tc>
      </w:tr>
      <w:tr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错完之后真的搞懂了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一直没弄明白</w:t>
            </w:r>
          </w:p>
        </w:tc>
      </w:tr>
    </w:tbl>
    <w:p>
      <w:pPr>
        <w:spacing w:after="20"/>
      </w:pPr>
    </w:p>
    <w:p>
      <w:pPr>
        <w:spacing w:before="60" w:after="60"/>
        <w:ind w:left="120"/>
        <w:shd w:val="clear" w:fill="FFF3E0"/>
        <w:pBdr>
          <w:left w:val="single" w:sz="24" w:space="6" w:color="E65100"/>
        </w:pBdr>
      </w:pPr>
      <w:r>
        <w:rPr>
          <w:rFonts w:ascii="Microsoft YaHei" w:hAnsi="Microsoft YaHei" w:eastAsia="Microsoft YaHei"/>
          <w:b/>
          <w:color w:val="E65100"/>
          <w:sz w:val="19"/>
        </w:rPr>
        <w:t>您这样说：</w:t>
      </w:r>
      <w:r>
        <w:rPr>
          <w:rFonts w:ascii="Microsoft YaHei" w:hAnsi="Microsoft YaHei" w:eastAsia="Microsoft YaHei"/>
          <w:b w:val="0"/>
          <w:color w:val="5D2E00"/>
          <w:sz w:val="21"/>
        </w:rPr>
        <w:t>「这次翻车彩蛋是XXX。为什么是他？因为他错的那个地方，全班有一半人都错了。他替大家踩了这个坑。」</w:t>
      </w:r>
    </w:p>
    <w:p>
      <w:r>
        <w:rPr>
          <w:rFonts w:ascii="Microsoft YaHei" w:hAnsi="Microsoft YaHei" w:eastAsia="Microsoft YaHei"/>
          <w:b w:val="0"/>
          <w:sz w:val="21"/>
        </w:rPr>
        <w:t>这句话一说，翻车就变成了贡献。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第一次做傻乎乎版，从班干部开始</w:t>
      </w:r>
    </w:p>
    <w:p>
      <w:r>
        <w:rPr>
          <w:rFonts w:ascii="Microsoft YaHei" w:hAnsi="Microsoft YaHei" w:eastAsia="Microsoft YaHei"/>
          <w:b w:val="0"/>
          <w:sz w:val="21"/>
        </w:rPr>
        <w:t>跟之前一样，第一次先私下问班长或学委。他们扛得住，而且带头之后其他人就不怕了。</w:t>
      </w:r>
    </w:p>
    <w:p>
      <w:r>
        <w:br w:type="page"/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四、第2步「制造冲突」的三种玩法（您提的多图对比）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原来只有一种：老师提问</w:t>
      </w:r>
    </w:p>
    <w:p>
      <w:r>
        <w:rPr>
          <w:rFonts w:ascii="Microsoft YaHei" w:hAnsi="Microsoft YaHei" w:eastAsia="Microsoft YaHei"/>
          <w:b w:val="0"/>
          <w:sz w:val="21"/>
        </w:rPr>
        <w:t>v4.0 的第2步全靠老师现场问。这个方法有效，但用18周会腻。您说得对，可以多几种形式。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新增玩法A：多图对比，让学生选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C2C2C"/>
          <w:sz w:val="22"/>
        </w:rPr>
        <w:t>▍怎么做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C2185B"/>
          <w:sz w:val="21"/>
        </w:rPr>
        <w:t xml:space="preserve">1. </w:t>
      </w:r>
      <w:r>
        <w:rPr>
          <w:rFonts w:ascii="Microsoft YaHei" w:hAnsi="Microsoft YaHei" w:eastAsia="Microsoft YaHei"/>
          <w:b w:val="0"/>
          <w:sz w:val="21"/>
        </w:rPr>
        <w:t>提前生成2-3张图，画的是同一件事的不同处理方式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C2185B"/>
          <w:sz w:val="21"/>
        </w:rPr>
        <w:t xml:space="preserve">2. </w:t>
      </w:r>
      <w:r>
        <w:rPr>
          <w:rFonts w:ascii="Microsoft YaHei" w:hAnsi="Microsoft YaHei" w:eastAsia="Microsoft YaHei"/>
          <w:b w:val="0"/>
          <w:sz w:val="21"/>
        </w:rPr>
        <w:t>投影出来，让学生选「哪个是对的」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C2185B"/>
          <w:sz w:val="21"/>
        </w:rPr>
        <w:t xml:space="preserve">3. </w:t>
      </w:r>
      <w:r>
        <w:rPr>
          <w:rFonts w:ascii="Microsoft YaHei" w:hAnsi="Microsoft YaHei" w:eastAsia="Microsoft YaHei"/>
          <w:b w:val="0"/>
          <w:sz w:val="21"/>
        </w:rPr>
        <w:t>举手表决，记下票数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C2185B"/>
          <w:sz w:val="21"/>
        </w:rPr>
        <w:t xml:space="preserve">4. </w:t>
      </w:r>
      <w:r>
        <w:rPr>
          <w:rFonts w:ascii="Microsoft YaHei" w:hAnsi="Microsoft YaHei" w:eastAsia="Microsoft YaHei"/>
          <w:b w:val="0"/>
          <w:sz w:val="21"/>
        </w:rPr>
        <w:t>公布答案——通常大多数人选的那个是错的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C2C2C"/>
          <w:sz w:val="22"/>
        </w:rPr>
        <w:t>▍举例：第1周知识点② 成本的完整概念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6A1B9A"/>
          <w:sz w:val="19"/>
        </w:rPr>
        <w:t>▶ 多图对比：两种算法（生成一张图，左右对比）</w:t>
      </w:r>
    </w:p>
    <w:p>
      <w:pPr>
        <w:spacing w:before="40" w:after="120" w:line="348" w:lineRule="auto"/>
        <w:ind w:left="160" w:right="80"/>
        <w:shd w:val="clear" w:fill="F3E5F5"/>
        <w:pBdr>
          <w:top w:val="single" w:sz="12" w:space="5" w:color="7B1FA2"/>
          <w:left w:val="single" w:sz="12" w:space="5" w:color="7B1FA2"/>
          <w:bottom w:val="single" w:sz="12" w:space="5" w:color="7B1FA2"/>
          <w:right w:val="single" w:sz="12" w:space="5" w:color="7B1FA2"/>
        </w:pBdr>
      </w:pPr>
      <w:r>
        <w:rPr>
          <w:rFonts w:ascii="Microsoft YaHei" w:hAnsi="Microsoft YaHei" w:eastAsia="Microsoft YaHei"/>
          <w:b w:val="0"/>
          <w:color w:val="3E2553"/>
          <w:sz w:val="19"/>
        </w:rPr>
        <w:t>蜡笔小新动画风格，一张简洁的对比图，画面分成左右两半，中间用竖线隔开。左半边顶部写着中文大字「算法A」，下面画着一张纸，纸上用中文写着两行算式：「卖价 1200」和「进价 800」，最下面一行用红色大字写着「赚 400」。右半边顶部写着中文大字「算法B」，下面画着一张纸，纸上用中文写着五行算式：「卖价 1200」「进价 800」「修屏 150」「后盖 30」「杂项 40」，最下面一行用红色大字写着「赚 180」。两张纸旁边各站着一个小新（蜡笔小新原动画角色），左边的小新一脸得意竖大拇指，右边的小新一脸严肃指着算式。画风、配色与蜡笔小新原动画完全一致。中文字迹清晰可辨。高清。</w:t>
      </w:r>
    </w:p>
    <w:p>
      <w:pPr>
        <w:spacing w:before="60" w:after="60"/>
        <w:ind w:left="120"/>
        <w:shd w:val="clear" w:fill="FFF3E0"/>
        <w:pBdr>
          <w:left w:val="single" w:sz="24" w:space="6" w:color="E65100"/>
        </w:pBdr>
      </w:pPr>
      <w:r>
        <w:rPr>
          <w:rFonts w:ascii="Microsoft YaHei" w:hAnsi="Microsoft YaHei" w:eastAsia="Microsoft YaHei"/>
          <w:b/>
          <w:color w:val="E65100"/>
          <w:sz w:val="19"/>
        </w:rPr>
        <w:t>您这样说：</w:t>
      </w:r>
      <w:r>
        <w:rPr>
          <w:rFonts w:ascii="Microsoft YaHei" w:hAnsi="Microsoft YaHei" w:eastAsia="Microsoft YaHei"/>
          <w:b w:val="0"/>
          <w:color w:val="5D2E00"/>
          <w:sz w:val="21"/>
        </w:rPr>
        <w:t>「两种算法，你觉得哪个对？选A的举手……选B的举手。」</w:t>
      </w:r>
    </w:p>
    <w:p>
      <w:r>
        <w:rPr>
          <w:rFonts w:ascii="Microsoft YaHei" w:hAnsi="Microsoft YaHei" w:eastAsia="Microsoft YaHei"/>
          <w:b w:val="0"/>
          <w:sz w:val="21"/>
        </w:rPr>
        <w:t>通常会有一半人选A。这时候不要马上公布答案，问一句：</w:t>
      </w:r>
    </w:p>
    <w:p>
      <w:pPr>
        <w:spacing w:before="60" w:after="60"/>
        <w:ind w:left="120"/>
        <w:shd w:val="clear" w:fill="FFF3E0"/>
        <w:pBdr>
          <w:left w:val="single" w:sz="24" w:space="6" w:color="E65100"/>
        </w:pBdr>
      </w:pPr>
      <w:r>
        <w:rPr>
          <w:rFonts w:ascii="Microsoft YaHei" w:hAnsi="Microsoft YaHei" w:eastAsia="Microsoft YaHei"/>
          <w:b/>
          <w:color w:val="E65100"/>
          <w:sz w:val="19"/>
        </w:rPr>
        <w:t>您这样说：</w:t>
      </w:r>
      <w:r>
        <w:rPr>
          <w:rFonts w:ascii="Microsoft YaHei" w:hAnsi="Microsoft YaHei" w:eastAsia="Microsoft YaHei"/>
          <w:b w:val="0"/>
          <w:color w:val="5D2E00"/>
          <w:sz w:val="21"/>
        </w:rPr>
        <w:t>「选A的同学，我问一句：他修屏幕那150块，从哪来的？」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新增玩法B：一张图找错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C2C2C"/>
          <w:sz w:val="22"/>
        </w:rPr>
        <w:t>▍怎么做</w:t>
      </w:r>
    </w:p>
    <w:p>
      <w:r>
        <w:rPr>
          <w:rFonts w:ascii="Microsoft YaHei" w:hAnsi="Microsoft YaHei" w:eastAsia="Microsoft YaHei"/>
          <w:b w:val="0"/>
          <w:sz w:val="21"/>
        </w:rPr>
        <w:t>生成一张「故意画错」的图，让学生找出错在哪。适合项目四凭证、项目六错账这类内容。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6A1B9A"/>
          <w:sz w:val="19"/>
        </w:rPr>
        <w:t>▶ 找错图（项目四会用到，这里先给个样例）</w:t>
      </w:r>
    </w:p>
    <w:p>
      <w:pPr>
        <w:spacing w:before="40" w:after="120" w:line="348" w:lineRule="auto"/>
        <w:ind w:left="160" w:right="80"/>
        <w:shd w:val="clear" w:fill="F3E5F5"/>
        <w:pBdr>
          <w:top w:val="single" w:sz="12" w:space="5" w:color="7B1FA2"/>
          <w:left w:val="single" w:sz="12" w:space="5" w:color="7B1FA2"/>
          <w:bottom w:val="single" w:sz="12" w:space="5" w:color="7B1FA2"/>
          <w:right w:val="single" w:sz="12" w:space="5" w:color="7B1FA2"/>
        </w:pBdr>
      </w:pPr>
      <w:r>
        <w:rPr>
          <w:rFonts w:ascii="Microsoft YaHei" w:hAnsi="Microsoft YaHei" w:eastAsia="Microsoft YaHei"/>
          <w:b w:val="0"/>
          <w:color w:val="3E2553"/>
          <w:sz w:val="19"/>
        </w:rPr>
        <w:t>蜡笔小新动画风格，画面中央是一张会计凭证的特写，凭证上用中文填写着内容。凭证故意有三处错误：日期写着「2024年13月45日」；金额大写栏写着「壹仟贰佰元整」但小写栏写着「¥1300.00」；审核人签名栏是空白的。凭证旁边站着风间彻（蜡笔小新原动画角色），戴着眼镜，正拿着放大镜看这张凭证，眉头紧皱，头顶冒出三个问号。画风、配色与蜡笔小新原动画完全一致。中文字迹清晰可辨。高清。</w:t>
      </w:r>
    </w:p>
    <w:p>
      <w:pPr>
        <w:spacing w:before="60" w:after="60"/>
        <w:ind w:left="120"/>
        <w:shd w:val="clear" w:fill="FFF3E0"/>
        <w:pBdr>
          <w:left w:val="single" w:sz="24" w:space="6" w:color="E65100"/>
        </w:pBdr>
      </w:pPr>
      <w:r>
        <w:rPr>
          <w:rFonts w:ascii="Microsoft YaHei" w:hAnsi="Microsoft YaHei" w:eastAsia="Microsoft YaHei"/>
          <w:b/>
          <w:color w:val="E65100"/>
          <w:sz w:val="19"/>
        </w:rPr>
        <w:t>您这样说：</w:t>
      </w:r>
      <w:r>
        <w:rPr>
          <w:rFonts w:ascii="Microsoft YaHei" w:hAnsi="Microsoft YaHei" w:eastAsia="Microsoft YaHei"/>
          <w:b w:val="0"/>
          <w:color w:val="5D2E00"/>
          <w:sz w:val="21"/>
        </w:rPr>
        <w:t>「这张凭证有三处错误。给你们两分钟，找出来写在记录册上。找出三处的加8分。」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新增玩法C：预测下一张图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C2C2C"/>
          <w:sz w:val="22"/>
        </w:rPr>
        <w:t>▍怎么做</w:t>
      </w:r>
    </w:p>
    <w:p>
      <w:r>
        <w:rPr>
          <w:rFonts w:ascii="Microsoft YaHei" w:hAnsi="Microsoft YaHei" w:eastAsia="Microsoft YaHei"/>
          <w:b w:val="0"/>
          <w:sz w:val="21"/>
        </w:rPr>
        <w:t>投第一张图，让学生预测「接下来会发生什么」，写下来，然后投第二张图验证。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835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第一张</w:t>
            </w:r>
          </w:p>
        </w:tc>
        <w:tc>
          <w:tcPr>
            <w:tcW w:type="dxa" w:w="2268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让学生预测</w:t>
            </w:r>
          </w:p>
        </w:tc>
        <w:tc>
          <w:tcPr>
            <w:tcW w:type="dxa" w:w="3969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第二张</w:t>
            </w:r>
          </w:p>
        </w:tc>
      </w:tr>
      <w:tr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天平左边放上20万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右边会怎么变？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右边也加了20万，天平还是平的</w:t>
            </w:r>
          </w:p>
        </w:tc>
      </w:tr>
      <w:tr>
        <w:tc>
          <w:tcPr>
            <w:tcW w:type="dxa" w:w="283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奶茶店堆满了原料</w:t>
            </w:r>
          </w:p>
        </w:tc>
        <w:tc>
          <w:tcPr>
            <w:tcW w:type="dxa" w:w="226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老板赚钱了吗？</w:t>
            </w:r>
          </w:p>
        </w:tc>
        <w:tc>
          <w:tcPr>
            <w:tcW w:type="dxa" w:w="3969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账上没钱了，钱全变成了原料</w:t>
            </w:r>
          </w:p>
        </w:tc>
      </w:tr>
    </w:tbl>
    <w:p>
      <w:pPr>
        <w:spacing w:after="20"/>
      </w:pP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三种玩法什么时候用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474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玩法</w:t>
            </w:r>
          </w:p>
        </w:tc>
        <w:tc>
          <w:tcPr>
            <w:tcW w:type="dxa" w:w="4195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适合什么内容</w:t>
            </w:r>
          </w:p>
        </w:tc>
        <w:tc>
          <w:tcPr>
            <w:tcW w:type="dxa" w:w="3402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频率建议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老师提问（原有）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任何内容，最灵活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一半的知识点用这个</w:t>
            </w:r>
          </w:p>
        </w:tc>
      </w:tr>
      <w:tr>
        <w:tc>
          <w:tcPr>
            <w:tcW w:type="dxa" w:w="1474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多图对比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有「正确做法vs错误做法」的内容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项目二借贷方向、项目五成本核算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一张图找错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有明确规范的内容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项目四凭证、项目六错账、项目三账簿</w:t>
            </w:r>
          </w:p>
        </w:tc>
      </w:tr>
      <w:tr>
        <w:tc>
          <w:tcPr>
            <w:tcW w:type="dxa" w:w="1474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预测下一张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有因果链条的内容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项目一等式、项目八报表联动</w:t>
            </w:r>
          </w:p>
        </w:tc>
      </w:tr>
    </w:tbl>
    <w:p>
      <w:pPr>
        <w:spacing w:after="20"/>
      </w:pPr>
    </w:p>
    <w:p>
      <w:pPr>
        <w:spacing w:before="100" w:after="100"/>
        <w:ind w:left="120"/>
        <w:shd w:val="clear" w:fill="E3F2FD"/>
        <w:pBdr>
          <w:left w:val="single" w:sz="24" w:space="6" w:color="1565C0"/>
        </w:pBdr>
      </w:pPr>
      <w:r>
        <w:rPr>
          <w:rFonts w:ascii="Microsoft YaHei" w:hAnsi="Microsoft YaHei" w:eastAsia="Microsoft YaHei"/>
          <w:b/>
          <w:color w:val="E65100"/>
          <w:sz w:val="21"/>
        </w:rPr>
        <w:t xml:space="preserve">不要每个知识点都换花样　</w:t>
      </w:r>
      <w:r>
        <w:rPr>
          <w:rFonts w:ascii="Microsoft YaHei" w:hAnsi="Microsoft YaHei" w:eastAsia="Microsoft YaHei"/>
          <w:b w:val="0"/>
          <w:sz w:val="21"/>
        </w:rPr>
        <w:t>一节课用一种就够。三种玩法轮着来，学生每周都有点新鲜感，但您也不会累死。</w:t>
      </w:r>
    </w:p>
    <w:p>
      <w:r>
        <w:br w:type="page"/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五、视频彩蛋：每个项目一个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您的判断是对的：视频 &gt; 图 &gt; 声音 &gt; 文字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134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形式</w:t>
            </w:r>
          </w:p>
        </w:tc>
        <w:tc>
          <w:tcPr>
            <w:tcW w:type="dxa" w:w="1361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效果</w:t>
            </w:r>
          </w:p>
        </w:tc>
        <w:tc>
          <w:tcPr>
            <w:tcW w:type="dxa" w:w="1134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5443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本课怎么用</w:t>
            </w:r>
          </w:p>
        </w:tc>
      </w:tr>
      <w:tr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视频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最强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  <w:tc>
          <w:tcPr>
            <w:tcW w:type="dxa" w:w="5443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★每个项目1个彩蛋，共9个</w:t>
            </w:r>
          </w:p>
        </w:tc>
      </w:tr>
      <w:tr>
        <w:tc>
          <w:tcPr>
            <w:tcW w:type="dxa" w:w="1134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图片</w:t>
            </w:r>
          </w:p>
        </w:tc>
        <w:tc>
          <w:tcPr>
            <w:tcW w:type="dxa" w:w="136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强</w:t>
            </w:r>
          </w:p>
        </w:tc>
        <w:tc>
          <w:tcPr>
            <w:tcW w:type="dxa" w:w="1134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低</w:t>
            </w:r>
          </w:p>
        </w:tc>
        <w:tc>
          <w:tcPr>
            <w:tcW w:type="dxa" w:w="5443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★主力。每个知识点1张，共约20张</w:t>
            </w:r>
          </w:p>
        </w:tc>
      </w:tr>
      <w:tr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声音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低</w:t>
            </w:r>
          </w:p>
        </w:tc>
        <w:tc>
          <w:tcPr>
            <w:tcW w:type="dxa" w:w="5443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微课旁白（如果做微课）</w:t>
            </w:r>
          </w:p>
        </w:tc>
      </w:tr>
      <w:tr>
        <w:tc>
          <w:tcPr>
            <w:tcW w:type="dxa" w:w="1134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文字</w:t>
            </w:r>
          </w:p>
        </w:tc>
        <w:tc>
          <w:tcPr>
            <w:tcW w:type="dxa" w:w="136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弱</w:t>
            </w:r>
          </w:p>
        </w:tc>
        <w:tc>
          <w:tcPr>
            <w:tcW w:type="dxa" w:w="1134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极低</w:t>
            </w:r>
          </w:p>
        </w:tc>
        <w:tc>
          <w:tcPr>
            <w:tcW w:type="dxa" w:w="5443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记录册、教案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sz w:val="21"/>
        </w:rPr>
        <w:t>一学期9个视频，每个15-30秒。这个量能扛住，而且因为少，每次都是事件。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彩蛋视频的标准结构（15-30秒）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361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秒数</w:t>
            </w:r>
          </w:p>
        </w:tc>
        <w:tc>
          <w:tcPr>
            <w:tcW w:type="dxa" w:w="7710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0-3秒</w:t>
            </w:r>
          </w:p>
        </w:tc>
        <w:tc>
          <w:tcPr>
            <w:tcW w:type="dxa" w:w="771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IP角色（小新）出场，说一句「这个项目谁最厉害？」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3-8秒</w:t>
            </w:r>
          </w:p>
        </w:tc>
        <w:tc>
          <w:tcPr>
            <w:tcW w:type="dxa" w:w="7710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真人卡通形象登场，配文字「本项目最佳提问者 · XXX」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8-20秒</w:t>
            </w:r>
          </w:p>
        </w:tc>
        <w:tc>
          <w:tcPr>
            <w:tcW w:type="dxa" w:w="771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一个高光/搞笑瞬间的动画（高大上版或傻乎乎版）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20-30秒</w:t>
            </w:r>
          </w:p>
        </w:tc>
        <w:tc>
          <w:tcPr>
            <w:tcW w:type="dxa" w:w="7710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定格，打上名字和称号，全班鼓掌音效</w:t>
            </w:r>
          </w:p>
        </w:tc>
      </w:tr>
    </w:tbl>
    <w:p>
      <w:pPr>
        <w:spacing w:after="20"/>
      </w:pP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生视频提示词（高大上版）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B71C1C"/>
          <w:sz w:val="19"/>
        </w:rPr>
        <w:t>🎬 高大上版彩蛋视频（要上传本人正面照）</w:t>
      </w:r>
    </w:p>
    <w:p>
      <w:pPr>
        <w:spacing w:before="40" w:after="120" w:line="348" w:lineRule="auto"/>
        <w:ind w:left="160" w:right="80"/>
        <w:shd w:val="clear" w:fill="FFEBEE"/>
        <w:pBdr>
          <w:top w:val="single" w:sz="12" w:space="5" w:color="C62828"/>
          <w:left w:val="single" w:sz="12" w:space="5" w:color="C62828"/>
          <w:bottom w:val="single" w:sz="12" w:space="5" w:color="C62828"/>
          <w:right w:val="single" w:sz="12" w:space="5" w:color="C62828"/>
        </w:pBdr>
      </w:pPr>
      <w:r>
        <w:rPr>
          <w:rFonts w:ascii="Microsoft YaHei" w:hAnsi="Microsoft YaHei" w:eastAsia="Microsoft YaHei"/>
          <w:b w:val="0"/>
          <w:color w:val="5D1A1A"/>
          <w:sz w:val="19"/>
        </w:rPr>
        <w:t>请生成一段15秒的动画短视频，蜡笔小新的画风。</w:t>
        <w:br/>
        <w:br/>
        <w:t>【第一个镜头，0-3秒】</w:t>
        <w:br/>
        <w:t>野原新之助（蜡笔小新）站在画面中央，教室背景，他转头看向镜头，双手叉腰，说：「这个项目，谁最厉害？」</w:t>
        <w:br/>
        <w:br/>
        <w:t>【第二个镜头，3-8秒】</w:t>
        <w:br/>
        <w:t>镜头切换，一道金色的光从画面上方打下来。我上传的照片中的人物（请改成蜡笔小新画风，Q版但要能认出是谁），穿着深色西装，胸前挂着工牌，从光里缓缓走出来，抬头，自信地看向镜头。背景是一间现代化的办公室，落地窗外是城市夜景。</w:t>
        <w:br/>
        <w:br/>
        <w:t>【第三个镜头，8-15秒】</w:t>
        <w:br/>
        <w:t>人物在办公桌前坐下，桌上摊着一份报表，他一手拿笔在上面圈了一个数字，抬头对镜头点了点头。画面右下角出现中文字幕：「本项目最佳提问者」。画面定格，人物名字用大号中文字出现在画面中央。</w:t>
        <w:br/>
        <w:br/>
        <w:t>【整体要求】</w:t>
        <w:br/>
        <w:t>全程蜡笔小新动画画风，配色明亮。节奏轻快。中文字幕清晰可辨。无需配音，或配简单的欢快背景音乐。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生视频提示词（傻乎乎版）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B71C1C"/>
          <w:sz w:val="19"/>
        </w:rPr>
        <w:t>🎬 傻乎乎版彩蛋视频（要上传本人正面照）</w:t>
      </w:r>
    </w:p>
    <w:p>
      <w:pPr>
        <w:spacing w:before="40" w:after="120" w:line="348" w:lineRule="auto"/>
        <w:ind w:left="160" w:right="80"/>
        <w:shd w:val="clear" w:fill="FFEBEE"/>
        <w:pBdr>
          <w:top w:val="single" w:sz="12" w:space="5" w:color="C62828"/>
          <w:left w:val="single" w:sz="12" w:space="5" w:color="C62828"/>
          <w:bottom w:val="single" w:sz="12" w:space="5" w:color="C62828"/>
          <w:right w:val="single" w:sz="12" w:space="5" w:color="C62828"/>
        </w:pBdr>
      </w:pPr>
      <w:r>
        <w:rPr>
          <w:rFonts w:ascii="Microsoft YaHei" w:hAnsi="Microsoft YaHei" w:eastAsia="Microsoft YaHei"/>
          <w:b w:val="0"/>
          <w:color w:val="5D1A1A"/>
          <w:sz w:val="19"/>
        </w:rPr>
        <w:t>请生成一段15秒的搞笑动画短视频，蜡笔小新的画风。</w:t>
        <w:br/>
        <w:br/>
        <w:t>【第一个镜头，0-3秒】</w:t>
        <w:br/>
        <w:t>风间彻（蜡笔小新原动画角色，戴眼镜）推了推眼镜，看向镜头，无奈地说：「这个项目，谁翻车最惨？」</w:t>
        <w:br/>
        <w:br/>
        <w:t>【第二个镜头，3-8秒】</w:t>
        <w:br/>
        <w:t>镜头切换到一间堆满账本的房间。我上传的照片中的人物（请改成蜡笔小新画风，Q版圆脸，要能认出是谁），被一大堆账本淹没，只露出一个头和两只手，怀里还紧紧抱着一个巨大的算盘，一脸茫然。头顶飘着一朵小乌云，冒着问号。</w:t>
        <w:br/>
        <w:br/>
        <w:t>【第三个镜头，8-15秒】</w:t>
        <w:br/>
        <w:t>他艰难地从账本堆里伸出一只手，比了个「我没事」的手势。账本又塌下来把他埋住。画面定格。画面上方出现中文字幕：「这道题我真的会」，下方是人物名字。</w:t>
        <w:br/>
        <w:br/>
        <w:t>【整体要求】</w:t>
        <w:br/>
        <w:t>全程蜡笔小新动画画风，夸张搞笑，节奏明快。表情要可爱不要丑陋。中文字幕清晰可辨。配轻松诙谐的背景音乐。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彩蛋视频什么时候放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608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时机</w:t>
            </w:r>
          </w:p>
        </w:tc>
        <w:tc>
          <w:tcPr>
            <w:tcW w:type="dxa" w:w="3061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做法</w:t>
            </w:r>
          </w:p>
        </w:tc>
        <w:tc>
          <w:tcPr>
            <w:tcW w:type="dxa" w:w="3402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效果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★项目最后一节课的开头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「上个项目的彩蛋，现在揭晓」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开场就有期待</w:t>
            </w:r>
          </w:p>
        </w:tc>
      </w:tr>
      <w:tr>
        <w:tc>
          <w:tcPr>
            <w:tcW w:type="dxa" w:w="260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项目最后一节课的结尾</w:t>
            </w:r>
          </w:p>
        </w:tc>
        <w:tc>
          <w:tcPr>
            <w:tcW w:type="dxa" w:w="306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作为收尾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仪式感强，但可能赶时间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下一个项目的第一节课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承上启下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连贯，但热度过了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sz w:val="21"/>
        </w:rPr>
        <w:t>推荐第一种。学生会为了看彩蛋而准时到教室。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制作成本估算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402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工作</w:t>
            </w:r>
          </w:p>
        </w:tc>
        <w:tc>
          <w:tcPr>
            <w:tcW w:type="dxa" w:w="2268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耗时</w:t>
            </w:r>
          </w:p>
        </w:tc>
        <w:tc>
          <w:tcPr>
            <w:tcW w:type="dxa" w:w="3402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频率</w:t>
            </w:r>
          </w:p>
        </w:tc>
      </w:tr>
      <w:tr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写提示词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0（本文档已给）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c>
          <w:tcPr>
            <w:tcW w:type="dxa" w:w="3402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生成视频（含挑选重试）</w:t>
            </w:r>
          </w:p>
        </w:tc>
        <w:tc>
          <w:tcPr>
            <w:tcW w:type="dxa" w:w="226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20-30分钟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每项目1次</w:t>
            </w:r>
          </w:p>
        </w:tc>
      </w:tr>
      <w:tr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加字幕（如果AI没做好）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10分钟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视情况</w:t>
            </w:r>
          </w:p>
        </w:tc>
      </w:tr>
      <w:tr>
        <w:tc>
          <w:tcPr>
            <w:tcW w:type="dxa" w:w="3402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合计</w:t>
            </w:r>
          </w:p>
        </w:tc>
        <w:tc>
          <w:tcPr>
            <w:tcW w:type="dxa" w:w="226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约30-40分钟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每2-3周一次</w:t>
            </w:r>
          </w:p>
        </w:tc>
      </w:tr>
    </w:tbl>
    <w:p>
      <w:pPr>
        <w:spacing w:after="20"/>
      </w:pPr>
    </w:p>
    <w:p>
      <w:pPr>
        <w:spacing w:before="100" w:after="100"/>
        <w:ind w:left="120"/>
        <w:shd w:val="clear" w:fill="E8F5E9"/>
        <w:pBdr>
          <w:left w:val="single" w:sz="24" w:space="6" w:color="43A047"/>
        </w:pBdr>
      </w:pPr>
      <w:r>
        <w:rPr>
          <w:rFonts w:ascii="Microsoft YaHei" w:hAnsi="Microsoft YaHei" w:eastAsia="Microsoft YaHei"/>
          <w:b/>
          <w:color w:val="E65100"/>
          <w:sz w:val="21"/>
        </w:rPr>
        <w:t xml:space="preserve">一学期总投入　</w:t>
      </w:r>
      <w:r>
        <w:rPr>
          <w:rFonts w:ascii="Microsoft YaHei" w:hAnsi="Microsoft YaHei" w:eastAsia="Microsoft YaHei"/>
          <w:b w:val="0"/>
          <w:sz w:val="21"/>
        </w:rPr>
        <w:t>9个视频 × 40分钟 ≈ 6小时。分摊到18周，每周20分钟。换来的是9次全班注意力的高峰，这个投入回报率很高。</w:t>
      </w:r>
    </w:p>
    <w:p>
      <w:r>
        <w:br w:type="page"/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六、全学期的资源规划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按形式分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701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形式</w:t>
            </w:r>
          </w:p>
        </w:tc>
        <w:tc>
          <w:tcPr>
            <w:tcW w:type="dxa" w:w="1928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3175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什么时候做</w:t>
            </w:r>
          </w:p>
        </w:tc>
        <w:tc>
          <w:tcPr>
            <w:tcW w:type="dxa" w:w="2268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总耗时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场景图（IP角色）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每知识点1张，约20张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开学前批量做一批，之后按项目补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约4小时</w:t>
            </w:r>
          </w:p>
        </w:tc>
      </w:tr>
      <w:tr>
        <w:tc>
          <w:tcPr>
            <w:tcW w:type="dxa" w:w="170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对比图/找错图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约6张</w:t>
            </w:r>
          </w:p>
        </w:tc>
        <w:tc>
          <w:tcPr>
            <w:tcW w:type="dxa" w:w="317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需要用到的项目才做</w:t>
            </w:r>
          </w:p>
        </w:tc>
        <w:tc>
          <w:tcPr>
            <w:tcW w:type="dxa" w:w="226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约1.5小时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彩蛋视频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9个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每个项目末尾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约6小时</w:t>
            </w:r>
          </w:p>
        </w:tc>
      </w:tr>
      <w:tr>
        <w:tc>
          <w:tcPr>
            <w:tcW w:type="dxa" w:w="170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IP角色单图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每阶段2张，共6-8张</w:t>
            </w:r>
          </w:p>
        </w:tc>
        <w:tc>
          <w:tcPr>
            <w:tcW w:type="dxa" w:w="317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换阶段时做</w:t>
            </w:r>
          </w:p>
        </w:tc>
        <w:tc>
          <w:tcPr>
            <w:tcW w:type="dxa" w:w="226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约1.5小时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真人卡通形象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每次彩蛋1套，共9套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评出彩蛋主角后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约3小时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sz w:val="21"/>
        </w:rPr>
        <w:t>总计约16小时，分摊到18周，每周不到1小时。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开学前必须做完的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794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顺序</w:t>
            </w:r>
          </w:p>
        </w:tc>
        <w:tc>
          <w:tcPr>
            <w:tcW w:type="dxa" w:w="6009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2268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耗时</w:t>
            </w:r>
          </w:p>
        </w:tc>
      </w:tr>
      <w:tr>
        <w:tc>
          <w:tcPr>
            <w:tcW w:type="dxa" w:w="79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1</w:t>
            </w:r>
          </w:p>
        </w:tc>
        <w:tc>
          <w:tcPr>
            <w:tcW w:type="dxa" w:w="6009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生成吉永老师、风间两张IP角色图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20分钟</w:t>
            </w:r>
          </w:p>
        </w:tc>
      </w:tr>
      <w:tr>
        <w:tc>
          <w:tcPr>
            <w:tcW w:type="dxa" w:w="794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2</w:t>
            </w:r>
          </w:p>
        </w:tc>
        <w:tc>
          <w:tcPr>
            <w:tcW w:type="dxa" w:w="6009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生成第1-3周的6张场景图（主角用小新）</w:t>
            </w:r>
          </w:p>
        </w:tc>
        <w:tc>
          <w:tcPr>
            <w:tcW w:type="dxa" w:w="226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1小时</w:t>
            </w:r>
          </w:p>
        </w:tc>
      </w:tr>
      <w:tr>
        <w:tc>
          <w:tcPr>
            <w:tcW w:type="dxa" w:w="79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3</w:t>
            </w:r>
          </w:p>
        </w:tc>
        <w:tc>
          <w:tcPr>
            <w:tcW w:type="dxa" w:w="6009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生成第1周知识点②的对比图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15分钟</w:t>
            </w:r>
          </w:p>
        </w:tc>
      </w:tr>
      <w:tr>
        <w:tc>
          <w:tcPr>
            <w:tcW w:type="dxa" w:w="794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4</w:t>
            </w:r>
          </w:p>
        </w:tc>
        <w:tc>
          <w:tcPr>
            <w:tcW w:type="dxa" w:w="6009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打印点单表、记录册</w:t>
            </w:r>
          </w:p>
        </w:tc>
        <w:tc>
          <w:tcPr>
            <w:tcW w:type="dxa" w:w="226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30分钟</w:t>
            </w:r>
          </w:p>
        </w:tc>
      </w:tr>
    </w:tbl>
    <w:p>
      <w:pPr>
        <w:spacing w:after="20"/>
      </w:pPr>
    </w:p>
    <w:p>
      <w:pPr>
        <w:spacing w:before="100" w:after="100"/>
        <w:ind w:left="120"/>
        <w:shd w:val="clear" w:fill="E3F2FD"/>
        <w:pBdr>
          <w:left w:val="single" w:sz="24" w:space="6" w:color="1565C0"/>
        </w:pBdr>
      </w:pPr>
      <w:r>
        <w:rPr>
          <w:rFonts w:ascii="Microsoft YaHei" w:hAnsi="Microsoft YaHei" w:eastAsia="Microsoft YaHei"/>
          <w:b/>
          <w:color w:val="E65100"/>
          <w:sz w:val="21"/>
        </w:rPr>
        <w:t xml:space="preserve">注意：不需要提前准备真人素材　</w:t>
      </w:r>
      <w:r>
        <w:rPr>
          <w:rFonts w:ascii="Microsoft YaHei" w:hAnsi="Microsoft YaHei" w:eastAsia="Microsoft YaHei"/>
          <w:b w:val="0"/>
          <w:sz w:val="21"/>
        </w:rPr>
        <w:t>第一个彩蛋在项目一结束时（约第3周末）才用。到时候再收照片、生成形象、做视频。开学前完全不用管真人的事。</w:t>
      </w:r>
    </w:p>
    <w:p>
      <w:r>
        <w:br w:type="page"/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七、v4.0 与 v5.0 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</w:p>
        </w:tc>
        <w:tc>
          <w:tcPr>
            <w:tcW w:type="dxa" w:w="3402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v4.0</w:t>
            </w:r>
          </w:p>
        </w:tc>
        <w:tc>
          <w:tcPr>
            <w:tcW w:type="dxa" w:w="3969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v5.0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主线主角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虚构学生「小远」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★IP角色（小新）</w:t>
            </w:r>
          </w:p>
        </w:tc>
      </w:tr>
      <w:tr>
        <w:tc>
          <w:tcPr>
            <w:tcW w:type="dxa" w:w="170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世界观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混杂</w:t>
            </w:r>
          </w:p>
        </w:tc>
        <w:tc>
          <w:tcPr>
            <w:tcW w:type="dxa" w:w="3969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统一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真人出场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第3周起每周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★每个项目末尾的彩蛋，共9次</w:t>
            </w:r>
          </w:p>
        </w:tc>
      </w:tr>
      <w:tr>
        <w:tc>
          <w:tcPr>
            <w:tcW w:type="dxa" w:w="170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真人形象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一种</w:t>
            </w:r>
          </w:p>
        </w:tc>
        <w:tc>
          <w:tcPr>
            <w:tcW w:type="dxa" w:w="3969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★两种：高大上 / 傻乎乎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真人怎么定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上一任推荐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★和积分挂钩，规则透明</w:t>
            </w:r>
          </w:p>
        </w:tc>
      </w:tr>
      <w:tr>
        <w:tc>
          <w:tcPr>
            <w:tcW w:type="dxa" w:w="170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第2步玩法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只有老师提问</w:t>
            </w:r>
          </w:p>
        </w:tc>
        <w:tc>
          <w:tcPr>
            <w:tcW w:type="dxa" w:w="3969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★三种：提问 / 多图对比 / 找错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视频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★每项目1个彩蛋，15-30秒</w:t>
            </w:r>
          </w:p>
        </w:tc>
      </w:tr>
      <w:tr>
        <w:tc>
          <w:tcPr>
            <w:tcW w:type="dxa" w:w="170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开学前准备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要收照片、要选主角</w:t>
            </w:r>
          </w:p>
        </w:tc>
        <w:tc>
          <w:tcPr>
            <w:tcW w:type="dxa" w:w="3969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★只做IP素材，真人的事到项目一末尾再说</w:t>
            </w:r>
          </w:p>
        </w:tc>
      </w:tr>
    </w:tbl>
    <w:p>
      <w:pPr>
        <w:spacing w:after="20"/>
      </w:pPr>
    </w:p>
    <w:p>
      <w:pPr>
        <w:spacing w:before="100" w:after="100"/>
        <w:ind w:left="120"/>
        <w:shd w:val="clear" w:fill="FFF8E1"/>
        <w:pBdr>
          <w:left w:val="single" w:sz="24" w:space="6" w:color="FFB300"/>
        </w:pBdr>
      </w:pPr>
      <w:r>
        <w:rPr>
          <w:rFonts w:ascii="Microsoft YaHei" w:hAnsi="Microsoft YaHei" w:eastAsia="Microsoft YaHei"/>
          <w:b/>
          <w:color w:val="E65100"/>
          <w:sz w:val="21"/>
        </w:rPr>
        <w:t xml:space="preserve">一句话总结　</w:t>
      </w:r>
      <w:r>
        <w:rPr>
          <w:rFonts w:ascii="Microsoft YaHei" w:hAnsi="Microsoft YaHei" w:eastAsia="Microsoft YaHei"/>
          <w:b w:val="0"/>
          <w:sz w:val="21"/>
        </w:rPr>
        <w:t>主线全用IP，画风统一逻辑干净；真人放在每个项目末尾的视频彩蛋里，表现好的画高大上，翻车的画傻乎乎；第2步除了提问，还可以用多图对比和找错。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