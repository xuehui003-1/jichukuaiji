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v3.7 ｜ 生成日期 2026-09-04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项目一第1讲开学第一课课件（HTML），05_ 记录册待第一讲课件定稿后配套制作，后续课件与案例继续编号，均以本文档为纲。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机房智多星（离线版）已装好，学生不用装任何软件；开学前核对版本与组件清单，第 2 周前完成账号开通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v2.4 已生成（学生视角：先同桌定档再发问卷；拆洗衣机三段式；意外由学生头脑风暴提出，按「正常→万一→应该」模板深挖；老师分配不同机器限时写＋举册子检查；拓展设计未来功能；抽人 5 处）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v1.2 已生成（参照基础会计课「学生入口.html」结构：数学/逻辑摸底＋彩蛋素材＋课程期待，16/17 题用「班级连续剧」间接问法；已删除照片句）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v1.3（HTML）已生成：学生视角版，无关卡/攻擂等老师语言，复杂环节「🎲抽人」/简单环节「🙋抢答」/写规矩「🙋举册子」标识上屏，AI 案例含铺垫与任务发布页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记录册 05_《我的机器人实验记录》：待第一讲课件定稿后配套制作，暂停点与课件一一对应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按反馈回学生视角重做第一讲：①同桌互审定档移到发问卷之前，问卷删去照片句；②课件与规划删除关卡/攻擂/守擂/BOSS 等老师语言，任务发布改学生话（今天做三件事）；③拆洗衣机三段式（学生挖功能→排流水线→按钮=规矩）；④意外由学生自己头脑风暴提出，按「正常→万一→应该」模板深挖；⑤不同机器人改老师分配、限时写、举册子检查加分；⑥拓展改「设计未来功能」；⑦03 规划文档 v2.4、04 课件 v1.3、03-E1 问卷 v1.2 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「规矩实验室」改关卡制解决评判问题：第 1 关全班同题打洗衣机（3 张挑战卡＋评分标准公开：能执行 2 分/覆盖例外 3 分/无歧义 5 分），第 2 关各认领机器写完整规矩清单（不限条数）互相攻擂，BOSS 战给手机立 10 年后规矩，第 3 关授勋「首席总工程师」；③03 规划文档 v2.3、04 课件 v1.2 同步重做；④决策清单同步。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①第一讲课件升级 v1.1 并按反馈做深：生活入口扩为「规矩实验室」（认领机器写规矩、洗衣机意外大讨论、售货机/扫地机快问快答、手机十年后想象）；复杂环节上屏「🎲抽人」标识、简单环节「🙋抢答」标识；AI 同事案例补铺垫页与任务发布页；结尾修正（机房智多星已装好，不通知学生装软件；「数字员工墙」落地为「入职海报」并写明做法）；②03 规划文档 v2.2 课堂流程同步重排；③03-E1 问卷 v1.1：16/17 题改为「班级连续剧」间接问法；④进度表与决策清单同步。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