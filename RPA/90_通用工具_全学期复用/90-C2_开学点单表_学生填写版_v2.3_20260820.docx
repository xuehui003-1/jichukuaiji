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BF360C"/>
          <w:sz w:val="36"/>
        </w:rPr>
        <w:t>《会计学基础》开学点单表</w:t>
      </w:r>
    </w:p>
    <w:p>
      <w:pPr>
        <w:jc w:val="center"/>
      </w:pPr>
      <w:r>
        <w:rPr>
          <w:rFonts w:ascii="微软雅黑" w:hAnsi="微软雅黑" w:eastAsia="微软雅黑"/>
          <w:b w:val="0"/>
          <w:color w:val="37474F"/>
          <w:sz w:val="24"/>
        </w:rPr>
        <w:t>你在这张纸上写什么，这学期课上就出现什么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班级________　　姓名________　　学号________　　宿舍________（选填）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这不是考试，没有标准答案。学号一定要填对。看不懂的题按字面选就行。当堂填、当堂交。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第一部分　学习情况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1. 你以前接触过会计吗？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完全没有　　□ 听说过没学过　　□ 家里有人做会计　　□ 自己学过一点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2. 你觉得自己数学怎么样？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还不错　　□ 一般　　□ 比较吃力　　□ 看到数字就头大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3. 你希望这门课怎么上？（可多选）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多做游戏比赛　□ 多讲实际案例　□ 多动手实训　□ 讲慢一点细一点　□ 多用视频动画　□ 多小组讨论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4. 你最担心这门课的什么？（随便写）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第二部分　课上会出现动画角色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上课投影上会用动画片里的人物来举例。选一个你想看到的就行。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5. 上课投影上会用动画片里的人物来举例。你最想看到哪个？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蜡笔小新　　□ 哆啦A梦　　□ 喜羊羊与灰太狼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6. 除了上面那个，你还特别喜欢哪个动画？（没有就空着）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7. 你喜欢的明星、主播、虚拟偶像？（没有就空着。期末合照可能会用到）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第三部分　关于你这个人　（画你的时候要像你。不是心理测试。想不出就问同桌）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8. 你的外号是什么？谁起的？（没有就写「没有」）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9. 你的口头禅是什么？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10. 你上课有什么小动作或小习惯？比如转笔、翘椅子、挠头。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11. 你最怕上课被问到什么？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12. 你平时最爱做什么？游戏 / 球 / 追剧 / 吃 / 别的。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13. 用三个词形容你自己。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14. ★现在转头问同桌：请他用三个词形容你，让他写。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15. 舍友觉得你最搞笑的一件事？（选填）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第四部分　和卡通 / 明星同框　（像表情包合照，不是丑照。不想出镜绝不硬画，也不影响分数）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16. 上课投影会画同学的卡通形象，有机会和你喜欢的动画片人物或明星画在同一张图里，像表情包合照。你想试试吗？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想，和我喜欢的角色同框　　□ 可以试试　　□ 先看别人的，先别画我　　□ 这次先不参加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17. 如果真被画进去，你最想在故事里搞懂哪件事？（没有就空着）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18. 如果画到你，只用照片当样子来画，原照片不会发到班级群。不想用照片就选最后一项，完全没问题，也不扣分。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随便用　　□ 可以但别画太丑　　□ 只给我自己看　　□ 不要用我的照片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第五部分　奖励和「惩罚」　（勾得最多的几项，会写进贴在墙上的班规）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19. 什么奖励对你最有用？（可多选）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画进上课漫画　□ 卡通形象升级　□ 加平时分　□ 免一次作业　□ 全班表扬　□ 小零食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20. 哪种「惩罚」你能接受、还觉得挺好玩？（可多选。执行前一定先给你本人看）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□ 做成搞笑表情包　□ 上台讲一道题　□ 帮同学讲懂一道题　□ 表演才艺30秒　□ 罚做一道题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color w:val="BF360C"/>
          <w:sz w:val="26"/>
        </w:rPr>
        <w:t>第六部分　随便写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21. 关于这门课，想对老师说什么？吐槽、要求、建议都行。不当众念。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________________________________________________________________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填表日期：______年___月___日　　本人签名：____________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18"/>
        </w:rPr>
        <w:t>纸质打印版 v2.3　2026-08-20。企业微信不收签名，提交者就是本人。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