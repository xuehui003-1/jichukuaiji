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BF360C"/>
          <w:sz w:val="40"/>
        </w:rPr>
        <w:t>90-C10　岗位桌签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打印、裁开、塑封，平时放抽屉。默认上课不摆。只在你决定做「项目四岗位走一圈」那一节拿出来。平时填凭证用同桌互审，不用桌签。组名是岗位，不是第一组。默认不分组，见 90-C12。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这六张不是让你每节课给六个组派活。项目四里若不出「岗位走一圈」，整学期可以不摆。成本、仓管、报表在普通填凭证课上没有单独的活，不要硬编。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2"/>
        </w:rPr>
        <w:t>默认不轮换——因为默认不设常设组。若你做了岗位走一圈，那一节结束桌签收回抽屉即可。</w:t>
      </w:r>
    </w:p>
    <w:p>
      <w:pPr>
        <w:spacing w:before="160"/>
        <w:jc w:val="center"/>
        <w:shd w:val="clear" w:color="auto" w:fill="BF360C"/>
      </w:pPr>
      <w:r>
        <w:rPr>
          <w:rFonts w:ascii="微软雅黑" w:hAnsi="微软雅黑" w:eastAsia="微软雅黑"/>
          <w:b/>
          <w:color w:val="FFFFFF"/>
          <w:sz w:val="56"/>
        </w:rPr>
        <w:t xml:space="preserve">  出纳组  </w:t>
      </w:r>
    </w:p>
    <w:p>
      <w:pPr>
        <w:jc w:val="center"/>
      </w:pPr>
      <w:r>
        <w:rPr>
          <w:rFonts w:ascii="微软雅黑" w:hAnsi="微软雅黑" w:eastAsia="微软雅黑"/>
          <w:b w:val="0"/>
          <w:color w:val="37474F"/>
          <w:sz w:val="28"/>
        </w:rPr>
        <w:t>管钱的。库存现金、银行存款从这组过。</w:t>
      </w:r>
    </w:p>
    <w:p>
      <w:pPr>
        <w:jc w:val="center"/>
      </w:pPr>
      <w:r>
        <w:rPr>
          <w:rFonts w:ascii="微软雅黑" w:hAnsi="微软雅黑" w:eastAsia="微软雅黑"/>
          <w:b w:val="0"/>
          <w:color w:val="616161"/>
          <w:sz w:val="24"/>
        </w:rPr>
        <w:t>项目四涉及收付款凭证时，这组先填。</w:t>
      </w:r>
    </w:p>
    <w:p>
      <w:pPr>
        <w:jc w:val="center"/>
      </w:pPr>
      <w:r>
        <w:rPr>
          <w:rFonts w:ascii="微软雅黑" w:hAnsi="微软雅黑" w:eastAsia="微软雅黑"/>
          <w:b w:val="0"/>
          <w:color w:val="9E9E9E"/>
          <w:sz w:val="20"/>
        </w:rPr>
        <w:t>《会计学基础》课堂小组　　不是宿舍号</w:t>
      </w:r>
    </w:p>
    <w:p>
      <w:pPr>
        <w:jc w:val="center"/>
      </w:pPr>
      <w:r>
        <w:rPr>
          <w:rFonts w:ascii="微软雅黑" w:hAnsi="微软雅黑" w:eastAsia="微软雅黑"/>
          <w:b w:val="0"/>
          <w:color w:val="BDBDBD"/>
          <w:sz w:val="20"/>
        </w:rPr>
        <w:t>— 裁开 —</w:t>
      </w:r>
    </w:p>
    <w:p>
      <w:pPr>
        <w:spacing w:before="160"/>
        <w:jc w:val="center"/>
        <w:shd w:val="clear" w:color="auto" w:fill="BF360C"/>
      </w:pPr>
      <w:r>
        <w:rPr>
          <w:rFonts w:ascii="微软雅黑" w:hAnsi="微软雅黑" w:eastAsia="微软雅黑"/>
          <w:b/>
          <w:color w:val="FFFFFF"/>
          <w:sz w:val="56"/>
        </w:rPr>
        <w:t xml:space="preserve">  记账组  </w:t>
      </w:r>
    </w:p>
    <w:p>
      <w:pPr>
        <w:jc w:val="center"/>
      </w:pPr>
      <w:r>
        <w:rPr>
          <w:rFonts w:ascii="微软雅黑" w:hAnsi="微软雅黑" w:eastAsia="微软雅黑"/>
          <w:b w:val="0"/>
          <w:color w:val="37474F"/>
          <w:sz w:val="28"/>
        </w:rPr>
        <w:t>管总账的。数字要平。</w:t>
      </w:r>
    </w:p>
    <w:p>
      <w:pPr>
        <w:jc w:val="center"/>
      </w:pPr>
      <w:r>
        <w:rPr>
          <w:rFonts w:ascii="微软雅黑" w:hAnsi="微软雅黑" w:eastAsia="微软雅黑"/>
          <w:b w:val="0"/>
          <w:color w:val="616161"/>
          <w:sz w:val="24"/>
        </w:rPr>
        <w:t>项目六平行登记时，这组登总账。</w:t>
      </w:r>
    </w:p>
    <w:p>
      <w:pPr>
        <w:jc w:val="center"/>
      </w:pPr>
      <w:r>
        <w:rPr>
          <w:rFonts w:ascii="微软雅黑" w:hAnsi="微软雅黑" w:eastAsia="微软雅黑"/>
          <w:b w:val="0"/>
          <w:color w:val="9E9E9E"/>
          <w:sz w:val="20"/>
        </w:rPr>
        <w:t>《会计学基础》课堂小组　　不是宿舍号</w:t>
      </w:r>
    </w:p>
    <w:p>
      <w:r>
        <w:br w:type="page"/>
      </w:r>
    </w:p>
    <w:p>
      <w:pPr>
        <w:spacing w:before="160"/>
        <w:jc w:val="center"/>
        <w:shd w:val="clear" w:color="auto" w:fill="BF360C"/>
      </w:pPr>
      <w:r>
        <w:rPr>
          <w:rFonts w:ascii="微软雅黑" w:hAnsi="微软雅黑" w:eastAsia="微软雅黑"/>
          <w:b/>
          <w:color w:val="FFFFFF"/>
          <w:sz w:val="56"/>
        </w:rPr>
        <w:t xml:space="preserve">  成本组  </w:t>
      </w:r>
    </w:p>
    <w:p>
      <w:pPr>
        <w:jc w:val="center"/>
      </w:pPr>
      <w:r>
        <w:rPr>
          <w:rFonts w:ascii="微软雅黑" w:hAnsi="微软雅黑" w:eastAsia="微软雅黑"/>
          <w:b w:val="0"/>
          <w:color w:val="37474F"/>
          <w:sz w:val="28"/>
        </w:rPr>
        <w:t>管花在产品上的钱。材料、人工、制造费用。</w:t>
      </w:r>
    </w:p>
    <w:p>
      <w:pPr>
        <w:jc w:val="center"/>
      </w:pPr>
      <w:r>
        <w:rPr>
          <w:rFonts w:ascii="微软雅黑" w:hAnsi="微软雅黑" w:eastAsia="微软雅黑"/>
          <w:b w:val="0"/>
          <w:color w:val="616161"/>
          <w:sz w:val="24"/>
        </w:rPr>
        <w:t>项目五成本结转时，这组上黑板。</w:t>
      </w:r>
    </w:p>
    <w:p>
      <w:pPr>
        <w:jc w:val="center"/>
      </w:pPr>
      <w:r>
        <w:rPr>
          <w:rFonts w:ascii="微软雅黑" w:hAnsi="微软雅黑" w:eastAsia="微软雅黑"/>
          <w:b w:val="0"/>
          <w:color w:val="9E9E9E"/>
          <w:sz w:val="20"/>
        </w:rPr>
        <w:t>《会计学基础》课堂小组　　不是宿舍号</w:t>
      </w:r>
    </w:p>
    <w:p>
      <w:pPr>
        <w:jc w:val="center"/>
      </w:pPr>
      <w:r>
        <w:rPr>
          <w:rFonts w:ascii="微软雅黑" w:hAnsi="微软雅黑" w:eastAsia="微软雅黑"/>
          <w:b w:val="0"/>
          <w:color w:val="BDBDBD"/>
          <w:sz w:val="20"/>
        </w:rPr>
        <w:t>— 裁开 —</w:t>
      </w:r>
    </w:p>
    <w:p>
      <w:pPr>
        <w:spacing w:before="160"/>
        <w:jc w:val="center"/>
        <w:shd w:val="clear" w:color="auto" w:fill="BF360C"/>
      </w:pPr>
      <w:r>
        <w:rPr>
          <w:rFonts w:ascii="微软雅黑" w:hAnsi="微软雅黑" w:eastAsia="微软雅黑"/>
          <w:b/>
          <w:color w:val="FFFFFF"/>
          <w:sz w:val="56"/>
        </w:rPr>
        <w:t xml:space="preserve">  审核组  </w:t>
      </w:r>
    </w:p>
    <w:p>
      <w:pPr>
        <w:jc w:val="center"/>
      </w:pPr>
      <w:r>
        <w:rPr>
          <w:rFonts w:ascii="微软雅黑" w:hAnsi="微软雅黑" w:eastAsia="微软雅黑"/>
          <w:b w:val="0"/>
          <w:color w:val="37474F"/>
          <w:sz w:val="28"/>
        </w:rPr>
        <w:t>挑毛病的。自己填的自己不能审。</w:t>
      </w:r>
    </w:p>
    <w:p>
      <w:pPr>
        <w:jc w:val="center"/>
      </w:pPr>
      <w:r>
        <w:rPr>
          <w:rFonts w:ascii="微软雅黑" w:hAnsi="微软雅黑" w:eastAsia="微软雅黑"/>
          <w:b w:val="0"/>
          <w:color w:val="616161"/>
          <w:sz w:val="24"/>
        </w:rPr>
        <w:t>项目四填完凭证，交给审核组，不给本组审。</w:t>
      </w:r>
    </w:p>
    <w:p>
      <w:pPr>
        <w:jc w:val="center"/>
      </w:pPr>
      <w:r>
        <w:rPr>
          <w:rFonts w:ascii="微软雅黑" w:hAnsi="微软雅黑" w:eastAsia="微软雅黑"/>
          <w:b w:val="0"/>
          <w:color w:val="9E9E9E"/>
          <w:sz w:val="20"/>
        </w:rPr>
        <w:t>《会计学基础》课堂小组　　不是宿舍号</w:t>
      </w:r>
    </w:p>
    <w:p>
      <w:r>
        <w:br w:type="page"/>
      </w:r>
    </w:p>
    <w:p>
      <w:pPr>
        <w:spacing w:before="160"/>
        <w:jc w:val="center"/>
        <w:shd w:val="clear" w:color="auto" w:fill="BF360C"/>
      </w:pPr>
      <w:r>
        <w:rPr>
          <w:rFonts w:ascii="微软雅黑" w:hAnsi="微软雅黑" w:eastAsia="微软雅黑"/>
          <w:b/>
          <w:color w:val="FFFFFF"/>
          <w:sz w:val="56"/>
        </w:rPr>
        <w:t xml:space="preserve">  仓管组  </w:t>
      </w:r>
    </w:p>
    <w:p>
      <w:pPr>
        <w:jc w:val="center"/>
      </w:pPr>
      <w:r>
        <w:rPr>
          <w:rFonts w:ascii="微软雅黑" w:hAnsi="微软雅黑" w:eastAsia="微软雅黑"/>
          <w:b w:val="0"/>
          <w:color w:val="37474F"/>
          <w:sz w:val="28"/>
        </w:rPr>
        <w:t>管东西的。要数量也要金额。</w:t>
      </w:r>
    </w:p>
    <w:p>
      <w:pPr>
        <w:jc w:val="center"/>
      </w:pPr>
      <w:r>
        <w:rPr>
          <w:rFonts w:ascii="微软雅黑" w:hAnsi="微软雅黑" w:eastAsia="微软雅黑"/>
          <w:b w:val="0"/>
          <w:color w:val="616161"/>
          <w:sz w:val="24"/>
        </w:rPr>
        <w:t>项目三、六数量金额式账页，这组先认。</w:t>
      </w:r>
    </w:p>
    <w:p>
      <w:pPr>
        <w:jc w:val="center"/>
      </w:pPr>
      <w:r>
        <w:rPr>
          <w:rFonts w:ascii="微软雅黑" w:hAnsi="微软雅黑" w:eastAsia="微软雅黑"/>
          <w:b w:val="0"/>
          <w:color w:val="9E9E9E"/>
          <w:sz w:val="20"/>
        </w:rPr>
        <w:t>《会计学基础》课堂小组　　不是宿舍号</w:t>
      </w:r>
    </w:p>
    <w:p>
      <w:pPr>
        <w:jc w:val="center"/>
      </w:pPr>
      <w:r>
        <w:rPr>
          <w:rFonts w:ascii="微软雅黑" w:hAnsi="微软雅黑" w:eastAsia="微软雅黑"/>
          <w:b w:val="0"/>
          <w:color w:val="BDBDBD"/>
          <w:sz w:val="20"/>
        </w:rPr>
        <w:t>— 裁开 —</w:t>
      </w:r>
    </w:p>
    <w:p>
      <w:pPr>
        <w:spacing w:before="160"/>
        <w:jc w:val="center"/>
        <w:shd w:val="clear" w:color="auto" w:fill="BF360C"/>
      </w:pPr>
      <w:r>
        <w:rPr>
          <w:rFonts w:ascii="微软雅黑" w:hAnsi="微软雅黑" w:eastAsia="微软雅黑"/>
          <w:b/>
          <w:color w:val="FFFFFF"/>
          <w:sz w:val="56"/>
        </w:rPr>
        <w:t xml:space="preserve">  报表组  </w:t>
      </w:r>
    </w:p>
    <w:p>
      <w:pPr>
        <w:jc w:val="center"/>
      </w:pPr>
      <w:r>
        <w:rPr>
          <w:rFonts w:ascii="微软雅黑" w:hAnsi="微软雅黑" w:eastAsia="微软雅黑"/>
          <w:b w:val="0"/>
          <w:color w:val="37474F"/>
          <w:sz w:val="28"/>
        </w:rPr>
        <w:t>最后把账变成表的。</w:t>
      </w:r>
    </w:p>
    <w:p>
      <w:pPr>
        <w:jc w:val="center"/>
      </w:pPr>
      <w:r>
        <w:rPr>
          <w:rFonts w:ascii="微软雅黑" w:hAnsi="微软雅黑" w:eastAsia="微软雅黑"/>
          <w:b w:val="0"/>
          <w:color w:val="616161"/>
          <w:sz w:val="24"/>
        </w:rPr>
        <w:t>项目八报表课，这组主讲。现在先占位。</w:t>
      </w:r>
    </w:p>
    <w:p>
      <w:pPr>
        <w:jc w:val="center"/>
      </w:pPr>
      <w:r>
        <w:rPr>
          <w:rFonts w:ascii="微软雅黑" w:hAnsi="微软雅黑" w:eastAsia="微软雅黑"/>
          <w:b w:val="0"/>
          <w:color w:val="9E9E9E"/>
          <w:sz w:val="20"/>
        </w:rPr>
        <w:t>《会计学基础》课堂小组　　不是宿舍号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616161"/>
          <w:sz w:val="18"/>
        </w:rPr>
        <w:t>文档编号 90-C10　版本 v1.0　2026-08-20　六张桌签，一页两张，打印后裁开塑封。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