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C2185B"/>
          <w:sz w:val="40"/>
        </w:rPr>
        <w:t>本 学 期 主 角 档 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19"/>
        </w:rPr>
        <w:t>填好贴在教室后墙　·　每四周换一任</w:t>
      </w:r>
    </w:p>
    <w:p>
      <w:pPr>
        <w:spacing w:after="120"/>
      </w:pPr>
    </w:p>
    <w:p>
      <w:pPr>
        <w:spacing w:before="160" w:after="60"/>
        <w:shd w:val="clear" w:fill="FCE4EC"/>
      </w:pPr>
      <w:r>
        <w:rPr>
          <w:rFonts w:ascii="Microsoft YaHei" w:hAnsi="Microsoft YaHei" w:eastAsia="Microsoft YaHei"/>
          <w:b/>
          <w:color w:val="C2185B"/>
          <w:sz w:val="26"/>
        </w:rPr>
        <w:t xml:space="preserve">　第 1 任　</w:t>
      </w:r>
      <w:r>
        <w:rPr>
          <w:rFonts w:ascii="Microsoft YaHei" w:hAnsi="Microsoft YaHei" w:eastAsia="Microsoft YaHei"/>
          <w:b w:val="0"/>
          <w:color w:val="2C2C2C"/>
          <w:sz w:val="20"/>
        </w:rPr>
        <w:t>第3-6周</w:t>
      </w:r>
      <w:r>
        <w:rPr>
          <w:rFonts w:ascii="Microsoft YaHei" w:hAnsi="Microsoft YaHei" w:eastAsia="Microsoft YaHei"/>
          <w:b w:val="0"/>
          <w:color w:val="606060"/>
          <w:sz w:val="18"/>
        </w:rPr>
        <w:t xml:space="preserve">　　产生方式：</w:t>
      </w:r>
      <w:r>
        <w:rPr>
          <w:rFonts w:ascii="Microsoft YaHei" w:hAnsi="Microsoft YaHei" w:eastAsia="Microsoft YaHei"/>
          <w:b/>
          <w:color w:val="6A1B9A"/>
          <w:sz w:val="18"/>
        </w:rPr>
        <w:t>自愿报名 + 全班投票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姓名 / 外号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口头禅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小动作 / 小习惯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最怕被问到什么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爱好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自己说：三个词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同桌说：三个词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我最想搞懂的一件事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卸任时说：我最蠢的一次是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本人签字</w:t>
            </w:r>
          </w:p>
        </w:tc>
        <w:tc>
          <w:tcPr>
            <w:tcW w:type="dxa" w:w="7030"/>
          </w:tcPr>
          <w:p>
            <w:r/>
          </w:p>
        </w:tc>
      </w:tr>
    </w:tbl>
    <w:p>
      <w:r>
        <w:br w:type="page"/>
      </w:r>
    </w:p>
    <w:p>
      <w:pPr>
        <w:spacing w:before="160" w:after="60"/>
        <w:shd w:val="clear" w:fill="FCE4EC"/>
      </w:pPr>
      <w:r>
        <w:rPr>
          <w:rFonts w:ascii="Microsoft YaHei" w:hAnsi="Microsoft YaHei" w:eastAsia="Microsoft YaHei"/>
          <w:b/>
          <w:color w:val="C2185B"/>
          <w:sz w:val="26"/>
        </w:rPr>
        <w:t xml:space="preserve">　第 2 任　</w:t>
      </w:r>
      <w:r>
        <w:rPr>
          <w:rFonts w:ascii="Microsoft YaHei" w:hAnsi="Microsoft YaHei" w:eastAsia="Microsoft YaHei"/>
          <w:b w:val="0"/>
          <w:color w:val="2C2C2C"/>
          <w:sz w:val="20"/>
        </w:rPr>
        <w:t>第7-10周</w:t>
      </w:r>
      <w:r>
        <w:rPr>
          <w:rFonts w:ascii="Microsoft YaHei" w:hAnsi="Microsoft YaHei" w:eastAsia="Microsoft YaHei"/>
          <w:b w:val="0"/>
          <w:color w:val="606060"/>
          <w:sz w:val="18"/>
        </w:rPr>
        <w:t xml:space="preserve">　　产生方式：</w:t>
      </w:r>
      <w:r>
        <w:rPr>
          <w:rFonts w:ascii="Microsoft YaHei" w:hAnsi="Microsoft YaHei" w:eastAsia="Microsoft YaHei"/>
          <w:b/>
          <w:color w:val="6A1B9A"/>
          <w:sz w:val="18"/>
        </w:rPr>
        <w:t>上一任推荐 + 老师确认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姓名 / 外号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口头禅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小动作 / 小习惯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最怕被问到什么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爱好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自己说：三个词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同桌说：三个词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我最想搞懂的一件事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卸任时说：我最蠢的一次是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本人签字</w:t>
            </w:r>
          </w:p>
        </w:tc>
        <w:tc>
          <w:tcPr>
            <w:tcW w:type="dxa" w:w="7030"/>
          </w:tcPr>
          <w:p>
            <w:r/>
          </w:p>
        </w:tc>
      </w:tr>
    </w:tbl>
    <w:p>
      <w:r>
        <w:br w:type="page"/>
      </w:r>
    </w:p>
    <w:p>
      <w:pPr>
        <w:spacing w:before="160" w:after="60"/>
        <w:shd w:val="clear" w:fill="FCE4EC"/>
      </w:pPr>
      <w:r>
        <w:rPr>
          <w:rFonts w:ascii="Microsoft YaHei" w:hAnsi="Microsoft YaHei" w:eastAsia="Microsoft YaHei"/>
          <w:b/>
          <w:color w:val="C2185B"/>
          <w:sz w:val="26"/>
        </w:rPr>
        <w:t xml:space="preserve">　第 3 任　</w:t>
      </w:r>
      <w:r>
        <w:rPr>
          <w:rFonts w:ascii="Microsoft YaHei" w:hAnsi="Microsoft YaHei" w:eastAsia="Microsoft YaHei"/>
          <w:b w:val="0"/>
          <w:color w:val="2C2C2C"/>
          <w:sz w:val="20"/>
        </w:rPr>
        <w:t>第11-14周</w:t>
      </w:r>
      <w:r>
        <w:rPr>
          <w:rFonts w:ascii="Microsoft YaHei" w:hAnsi="Microsoft YaHei" w:eastAsia="Microsoft YaHei"/>
          <w:b w:val="0"/>
          <w:color w:val="606060"/>
          <w:sz w:val="18"/>
        </w:rPr>
        <w:t xml:space="preserve">　　产生方式：</w:t>
      </w:r>
      <w:r>
        <w:rPr>
          <w:rFonts w:ascii="Microsoft YaHei" w:hAnsi="Microsoft YaHei" w:eastAsia="Microsoft YaHei"/>
          <w:b/>
          <w:color w:val="6A1B9A"/>
          <w:sz w:val="18"/>
        </w:rPr>
        <w:t>进步榜前三名抽签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姓名 / 外号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口头禅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小动作 / 小习惯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最怕被问到什么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爱好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自己说：三个词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同桌说：三个词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我最想搞懂的一件事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卸任时说：我最蠢的一次是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本人签字</w:t>
            </w:r>
          </w:p>
        </w:tc>
        <w:tc>
          <w:tcPr>
            <w:tcW w:type="dxa" w:w="7030"/>
          </w:tcPr>
          <w:p>
            <w:r/>
          </w:p>
        </w:tc>
      </w:tr>
    </w:tbl>
    <w:p>
      <w:r>
        <w:br w:type="page"/>
      </w:r>
    </w:p>
    <w:p>
      <w:pPr>
        <w:spacing w:before="160" w:after="60"/>
        <w:shd w:val="clear" w:fill="FCE4EC"/>
      </w:pPr>
      <w:r>
        <w:rPr>
          <w:rFonts w:ascii="Microsoft YaHei" w:hAnsi="Microsoft YaHei" w:eastAsia="Microsoft YaHei"/>
          <w:b/>
          <w:color w:val="C2185B"/>
          <w:sz w:val="26"/>
        </w:rPr>
        <w:t xml:space="preserve">　第 4 任　</w:t>
      </w:r>
      <w:r>
        <w:rPr>
          <w:rFonts w:ascii="Microsoft YaHei" w:hAnsi="Microsoft YaHei" w:eastAsia="Microsoft YaHei"/>
          <w:b w:val="0"/>
          <w:color w:val="2C2C2C"/>
          <w:sz w:val="20"/>
        </w:rPr>
        <w:t>第15-18周</w:t>
      </w:r>
      <w:r>
        <w:rPr>
          <w:rFonts w:ascii="Microsoft YaHei" w:hAnsi="Microsoft YaHei" w:eastAsia="Microsoft YaHei"/>
          <w:b w:val="0"/>
          <w:color w:val="606060"/>
          <w:sz w:val="18"/>
        </w:rPr>
        <w:t xml:space="preserve">　　产生方式：</w:t>
      </w:r>
      <w:r>
        <w:rPr>
          <w:rFonts w:ascii="Microsoft YaHei" w:hAnsi="Microsoft YaHei" w:eastAsia="Microsoft YaHei"/>
          <w:b/>
          <w:color w:val="6A1B9A"/>
          <w:sz w:val="18"/>
        </w:rPr>
        <w:t>全班投票选人气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姓名 / 外号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口头禅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小动作 / 小习惯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最怕被问到什么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爱好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自己说：三个词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同桌说：三个词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我最想搞懂的一件事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卸任时说：我最蠢的一次是</w:t>
            </w:r>
          </w:p>
        </w:tc>
        <w:tc>
          <w:tcPr>
            <w:tcW w:type="dxa" w:w="7030"/>
          </w:tcPr>
          <w:p>
            <w:r/>
          </w:p>
        </w:tc>
      </w:tr>
      <w:tr>
        <w:trPr>
          <w:trHeight w:val="481" w:hRule="atLeast"/>
        </w:trPr>
        <w:tc>
          <w:tcPr>
            <w:tcW w:type="dxa" w:w="2608"/>
            <w:shd w:val="clear" w:fill="F3E5F5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8"/>
              </w:rPr>
              <w:t>本人签字</w:t>
            </w:r>
          </w:p>
        </w:tc>
        <w:tc>
          <w:tcPr>
            <w:tcW w:type="dxa" w:w="7030"/>
          </w:tcPr>
          <w:p>
            <w:r/>
          </w:p>
        </w:tc>
      </w:tr>
    </w:tbl>
    <w:sectPr w:rsidR="00FC693F" w:rsidRPr="0006063C" w:rsidSect="00034616">
      <w:pgSz w:w="12240" w:h="15840"/>
      <w:pgMar w:top="907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