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v1.9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页）＋ 14《图纸搬家》v1.0（18 页）＋ 16《循环》v1.0（15 页）＋ 17《判断加循环》v1.0（16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「弹出提示」的三要素，各是什么？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备用卡图纸：打印20张5.4/奶茶2杯12/食堂4份48/苹果4斤12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  <w:tr>
        <w:tc>
          <w:tcPr>
            <w:tcW w:type="dxa" w:w="680"/>
          </w:tcPr>
          <w:p>
            <w:r>
              <w:t>㉘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备用卡：打印3次问打几张/奶茶问买几杯/食堂问买几份/开水房问打几壶</w:t>
            </w:r>
          </w:p>
        </w:tc>
      </w:tr>
      <w:tr>
        <w:tc>
          <w:tcPr>
            <w:tcW w:type="dxa" w:w="680"/>
          </w:tcPr>
          <w:p>
            <w:r>
              <w:t>㉙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演示：它自己一圈圈转，自己停 ｜ 演示记圈数：判断块每亮一次画一道——答案5圈(0→500第5圈成立跳出)</w:t>
            </w:r>
          </w:p>
        </w:tc>
      </w:tr>
      <w:tr>
        <w:tc>
          <w:tcPr>
            <w:tcW w:type="dxa" w:w="680"/>
          </w:tcPr>
          <w:p>
            <w:r>
              <w:t>㉚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轮到你：存钱罐真机四步 ｜ 存钱罐真机四步：先猜转几圈→跑(5圈)；死循环=判断块掉肚子外，按停止拖回</w:t>
            </w:r>
          </w:p>
        </w:tc>
      </w:tr>
      <w:tr>
        <w:tc>
          <w:tcPr>
            <w:tcW w:type="dxa" w:w="680"/>
          </w:tcPr>
          <w:p>
            <w:r>
              <w:t>㉛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项目三收官，只记三句 ｜ 三句话：循环肚子装重复/判断装肚子会停/条件循环=财务活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答案〕十二个货，标准答案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逐类揭晓，每类点一名分对的说理由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地铁 2 元当变量的——讲清『票价定了就不变』，这是常量梗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按页走：让学生轮流念命令卡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现在你：交换念名字，互审就两问——①不看记录册，听名字猜得出是哪笔钱吗？②这名字从头到尾装的是同一种数吗？两问都过＝合格；有一问不过，帮他当场重起 ｜ 现在你：交换念名字，互审就两问——</w:t>
            </w:r>
          </w:p>
        </w:tc>
        <w:tc>
          <w:tcPr>
            <w:tcW w:type="dxa" w:w="2721"/>
          </w:tcPr>
          <w:p>
            <w:r>
              <w:t>开场抽查：掏记录册念三个变量名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互审两问：①听名字猜得出是哪笔钱吗②从头到尾装同一种数吗——两问都过才合格；不过的当场重起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>
              <w:t>〔案例① 食堂叫号 · 附 · 迁移练〕「弹出提示」的三要素，各是什么？</w:t>
            </w:r>
          </w:p>
        </w:tc>
        <w:tc>
          <w:tcPr>
            <w:tcW w:type="dxa" w:w="2608"/>
          </w:tcPr>
          <w:p>
            <w:r>
              <w:t>✍️ 记录册「暂停点⑦」</w:t>
            </w:r>
          </w:p>
        </w:tc>
        <w:tc>
          <w:tcPr>
            <w:tcW w:type="dxa" w:w="2721"/>
          </w:tcPr>
          <w:p>
            <w:r>
              <w:t>口头抢答弹出提示三要素 → 动笔写（记录册⑦）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和『命令三要素』混——对比：一个是动作结构，一个是弹窗内容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2721"/>
          </w:tcPr>
          <w:p>
            <w:r>
              <w:t>场景过渡 30 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2721"/>
          </w:tcPr>
          <w:p>
            <w:r>
              <w:t>读正定一日游场景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门票要 950 元，班费只有 200——差 750 元，垫不起！所以班委提前一周按人均预收——「先算账再办事」就是命令里的参数意识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挑成『时间太赶』这类建议——拉回『缺一条命令』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三数互验四步：考的人念一个数→跑的人手指图纸从第 1 行指到第 3 行、嘴上说清每行→揭晓对→互换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发了作业的直接过；没发的抽备用卡照参数拼，照样给分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备用卡参数（老师印发用）：①打印 0.3 元/张，满 5 元打 9 折——问打 20 张几元（5.4）②奶茶 8 元/杯，第二杯半价——问买 2 杯几元（12）③食堂套餐 12 元/份——问买 4 份几元（48）④苹果 3 元/斤——问买 4 斤几元（12）</w:t>
            </w:r>
          </w:p>
        </w:tc>
        <w:tc>
          <w:tcPr>
            <w:tcW w:type="dxa" w:w="2948"/>
          </w:tcPr>
          <w:p>
            <w:r>
              <w:t>备用卡参数印在 rv 里——投影抄也行；课堂不等作业，债课后补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八、17《判断加循环》（全 16 页）</w:t>
      </w:r>
    </w:p>
    <w:p>
      <w:r>
        <w:rPr>
          <w:b w:val="0"/>
          <w:sz w:val="16"/>
        </w:rPr>
        <w:t>暂停点接续编号 ㉘–㉛。项目三收官：判断装进循环肚子自己会停；大任务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记录册「暂停点㉘」：我抽的卡是＿＿ → 猜/实际填在旁边</w:t>
            </w:r>
          </w:p>
        </w:tc>
        <w:tc>
          <w:tcPr>
            <w:tcW w:type="dxa" w:w="2721"/>
          </w:tcPr>
          <w:p>
            <w:r>
              <w:t>做了的直接过；没发的抽备用卡先猜再跑，照样给分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备用卡参数（老师印发用，问句印在卡上）：①打印 0.3 元/张满 5 元 9 折——跑 3 次，每次问「打几张?」②奶茶 8 元/杯第二杯半价——每次问「买几杯?」③食堂套餐 12 元/份——每次问「买几份?」④开水房 0.1 元/壶——每次问「打几壶?」</w:t>
            </w:r>
          </w:p>
        </w:tc>
        <w:tc>
          <w:tcPr>
            <w:tcW w:type="dxa" w:w="2948"/>
          </w:tcPr>
          <w:p>
            <w:r>
              <w:t>四套参数复用 16 的卡只改问句，印死在 rv；课堂不等作业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填几遍弹几遍——3、5、10 对上了吗？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 ｜ 现在你：抽人念一句「我最意外的一次」——猜错的那次最有价值</w:t>
            </w:r>
          </w:p>
        </w:tc>
        <w:tc>
          <w:tcPr>
            <w:tcW w:type="dxa" w:w="2721"/>
          </w:tcPr>
          <w:p>
            <w:r>
              <w:t>对答案 3/5/10 全中 +2；抽人念最意外的一次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对答案：次数 3 弹 3 次 ｜ 5 弹 5 次 ｜ 10 弹 10 次——次数框填几，它干几遍，一块没多拖。三对全中 +2 分</w:t>
            </w:r>
          </w:p>
        </w:tc>
        <w:tc>
          <w:tcPr>
            <w:tcW w:type="dxa" w:w="2948"/>
          </w:tcPr>
          <w:p>
            <w:r>
              <w:t>没做作业的用备用卡弹窗次数念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抢答：上次的「次数填死」，毛病在哪？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图纸四行，抄下来就能拼</w:t>
            </w:r>
          </w:p>
        </w:tc>
        <w:tc>
          <w:tcPr>
            <w:tcW w:type="dxa" w:w="2608"/>
          </w:tcPr>
          <w:p>
            <w:r>
              <w:t>✍️ 记录册：四行抄在暂停点㉙旁边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记录册「暂停点㉙」：我画的圈数＿＿ → 正确答案＿＿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记录册「暂停点㉚」：我猜转＿圈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记录册「暂停点㉚」下方三行：我在干什么／它说了啥／我改了什么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弹「攒够了！」＝ 5 圈：0→100→…→500，第 5 圈判断成立跳出——对上了 ◆ ② 只转 1 圈就停：判断写反了——「够了才转」改成「没够就转」 ◆ ③ 转个不停：判断块掉在肚子外——按住「停止」按钮，把它拖回肚子里再跑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加个输入块：「下个月存多少?」</w:t>
            </w:r>
          </w:p>
        </w:tc>
        <w:tc>
          <w:tcPr>
            <w:tcW w:type="dxa" w:w="2608"/>
          </w:tcPr>
          <w:p>
            <w:r>
              <w:t>现在你：先猜几圈、再跑验证——猜中举手 ｜ 现在你：先猜几圈、再跑验证——猜中举手 ｜ ✍️ 记录册㉚下面补一行：输入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记录册「暂停点㉛」：三句抄下，各配一个今天的真机例子（转的圈数／弹「攒够了」／死循环救援都行）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记录册「大任务」页：价目、两句话、四行图纸、签字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参考答案（备查）：打印店单面 0.3 元/张——「打几张?」答 200 → 60 元：满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