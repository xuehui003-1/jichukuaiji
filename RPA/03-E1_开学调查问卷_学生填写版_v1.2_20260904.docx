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 w:line="312" w:lineRule="auto"/>
        <w:jc w:val="center"/>
      </w:pPr>
      <w:r>
        <w:rPr>
          <w:rFonts w:ascii="黑体" w:hAnsi="黑体" w:eastAsia="黑体"/>
          <w:b/>
          <w:sz w:val="38"/>
        </w:rPr>
        <w:t>《财务机器人应用与开发》开学调查问卷</w:t>
      </w:r>
    </w:p>
    <w:p>
      <w:pPr>
        <w:spacing w:after="16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这不是考试，没有标准答案，不算分。学号一定要填对。看不懂的题按字面答。当堂填、当堂交。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班级：＿＿＿＿＿＿＿＿　　姓名：＿＿＿＿＿＿＿＿　　学号：＿＿＿＿＿＿＿＿</w:t>
      </w:r>
    </w:p>
    <w:p>
      <w:pPr>
        <w:spacing w:after="160" w:before="0" w:line="312" w:lineRule="auto"/>
      </w:pPr>
      <w:r>
        <w:rPr>
          <w:rFonts w:ascii="宋体" w:hAnsi="宋体" w:eastAsia="宋体"/>
          <w:b w:val="0"/>
          <w:sz w:val="21"/>
        </w:rPr>
        <w:t>我的互审搭档（同桌）签名：＿＿＿＿＿＿＿＿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0　基本信息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0-1　你接触过编程或机器人吗？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学过编程　　□ 玩过 Scratch / 编程小游戏　　□ 搭过乐高机器人　　□ 完全没有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一、数学与逻辑摸底（不算分，做不出来也没关系）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　你对数学的感觉：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还不错　　□ 一般　　□ 比较吃力　　□ 看到数字就头大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　找规律：1、1、2、3、5、8、□　——　方框里填几？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3　小明说：“如果下雨，我就带伞。”今天小明没带伞。能断定今天没下雨吗？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4　泡一碗方便面，正确的顺序是：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A　拆袋→烧水→倒调料→倒水→盖盖子</w:t>
        <w:br/>
        <w:t>□ B　烧水→拆袋→倒调料→倒水→盖盖子</w:t>
        <w:br/>
        <w:t>□ C　拆袋→倒调料→烧水→倒水→盖盖子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5　晚会报名：“会唱歌或者会跳舞”的人可以报。小丽只会唱歌，她能报名吗？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能　　□ 不能　　□ 不确定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6　机器人要记住钱数、日期、人名这些信息。你猜它至少需要几个“盒子”来装？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随便写：＿＿＿＿ 个　　一句话说说为什么：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二、电脑、机器人与 AI 接触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7　家里 / 身边的智能设备：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智能音箱　　□ 扫地机器人　　□ 指纹/刷脸支付　　□ 都没有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8　你用过哪些 AI：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语音助手（小爱、小度）　　□ AI 聊天　　□ AI 写文案　　□ AI 做图　　□ 都没用过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三、为课堂漫画 / 视频彩蛋提供素材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9　你喜欢的动画 / 游戏角色（写 1–3 个）：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10　你的外号是什么？谁起的？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11　你的口头禅：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12　你上课有什么小动作 / 小习惯：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13　你最怕上课被问到什么：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14　用三个词形容你自己：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15　转头问同桌，让他用三个词形容你（让他写）：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16　这学期我们的课会像一部「连续剧」：重点知识会演成小剧场、小漫画，班里可能出现一个「很像你」的角色。你想怎么出场？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主角团成员——给我设计专属形象，正式出镜</w:t>
        <w:br/>
        <w:t>□ 客串演员——先露个脸试试看</w:t>
        <w:br/>
        <w:t>□ 场外指导——幕后出主意，不出镜</w:t>
        <w:br/>
        <w:t>□ 忠实观众——只围观，不参与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17　假如这部剧里有一个「很像你」的角色，你希望它是什么画风？（不管第 16 题怎么选，都想象一下）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我的翻版（保留我的样子和几个小特点）</w:t>
        <w:br/>
        <w:t>□ 次元联动（和我喜欢的动画人物同框）</w:t>
        <w:br/>
        <w:t>□ 表情包担当（做成适合当头像/表情包的样子）</w:t>
        <w:br/>
        <w:t>□ 剧情担当（画成有趣的上课场景）</w:t>
        <w:br/>
        <w:t>□ 导演决定（根据我前面的回答自由发挥）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18　做得好，想要什么奖励（可多选）：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画进上课漫画　　□ 卡通形象升级　　□ 加平时分　　□ 免一次作业　　□ 全班表扬　　□ 小零食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19　表现不好，接受什么惩罚（可多选）：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做成搞笑表情包　　□ 上台讲一道题　　□ 帮同学讲懂一道题　　□ 表演才艺 30 秒　　□ 罚做一道题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color w:val="000000"/>
          <w:sz w:val="23"/>
        </w:rPr>
        <w:t>四、对这门课的期待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20　你最想让机器人帮你干的活（可多选）：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2"/>
        </w:rPr>
        <w:t>□ 抄表格　　□ 开发票　　□ 对账　　□ 整理文件　　□ 回消息　　□ 其他：＿＿＿＿＿＿</w:t>
      </w:r>
    </w:p>
    <w:p>
      <w:pPr>
        <w:spacing w:after="40" w:before="80" w:line="312" w:lineRule="auto"/>
      </w:pPr>
      <w:r>
        <w:rPr>
          <w:rFonts w:ascii="宋体" w:hAnsi="宋体" w:eastAsia="宋体"/>
          <w:b/>
          <w:sz w:val="22"/>
        </w:rPr>
        <w:t>21　关于这门课，想对老师说的话（选填）：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84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 w:line="312" w:lineRule="auto"/>
      </w:pPr>
      <w:r>
        <w:rPr>
          <w:rFonts w:ascii="宋体" w:hAnsi="宋体" w:eastAsia="宋体"/>
          <w:b w:val="0"/>
          <w:color w:val="595959"/>
          <w:sz w:val="16"/>
        </w:rPr>
        <w:t>修订记录：v1.2　2026-09-04　删除「照片：基础会计课已交过的不再交」——两门课程面向不同学生，不存在已交照片；其余题目不变。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>03-E1 开学调查问卷 · v1.2 · 2026-09-04 ｜ 不算分、摸底用 · 你写什么，这学期课上就出现什么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