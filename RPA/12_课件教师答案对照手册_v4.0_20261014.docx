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v4.0 ｜ 2026-10-14 ｜ 会计学院 · 大数据与会计 2501 班</w:t>
      </w:r>
    </w:p>
    <w:p>
      <w:r>
        <w:rPr>
          <w:b w:val="0"/>
          <w:sz w:val="18"/>
        </w:rPr>
        <w:t>对应课件：08《纸上篇》v2.0 参赛融合版（49 页）＋ 10《机器人上岗》v1.3（21 页）＋ 14《图纸搬家》v1.1（18 页）＋ 16《循环》v1.1（15 页）＋ 17《判断加循环》v1.1（16 页）。页码与参考答案全文均由课件源文件自动提取（_refs/gen_manual_12.py），课件改一页、重跑脚本手册跟着变。</w:t>
      </w:r>
    </w:p>
    <w:p>
      <w:r>
        <w:rPr>
          <w:b/>
          <w:sz w:val="18"/>
        </w:rPr>
        <w:t>对照规则（双向）：看课件某页 → 查附录三~九同页码行，页码前带 ⏸ 编号的 → 翻第二部分对应详解块；看手册详解块 → 块头标了课件动笔/揭晓页码。注意：课件里的答案默认隐藏（点击『揭晓』后才显示），手册④已把揭晓内容原文抄出并注明出现方式——翻课件看不到答案是设计如此。上课按『暂停点编号』翻第二部分（一块一点）；备课按页查附录。</w:t>
      </w:r>
    </w:p>
    <w:p>
      <w:r>
        <w:rPr>
          <w:b w:val="0"/>
          <w:sz w:val="18"/>
        </w:rPr>
        <w:t>每页五看：①学生干什么 ②老师怎么讲 ③答案类型——【固定答案】只有一种对法，【开放·言之有理即可】学生说得合理就算对，【有参考答案】有范例但不唯一；④参考答案全文＝课件里点击才揭晓的底色块；⑤常见卡点·应对——学生在这页最容易卡的地方和接法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①–㉛）</w:t>
      </w:r>
    </w:p>
    <w:p>
      <w:r>
        <w:rPr>
          <w:b w:val="0"/>
          <w:sz w:val="17"/>
        </w:rPr>
        <w:t>开场抽查一律从本表出题：念编号→学生翻开记录册对应页。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94"/>
        <w:gridCol w:w="680"/>
        <w:gridCol w:w="1474"/>
        <w:gridCol w:w="11509"/>
      </w:tblGrid>
      <w:tr>
        <w:tc>
          <w:tcPr>
            <w:tcW w:type="dxa" w:w="3141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答案类型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680"/>
          </w:tcPr>
          <w:p>
            <w:r>
              <w:t>①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哪句命令更好？差在哪？ ｜ 好命令三行（想法+过程+听讲）——记在记录册第 1 页最后一行</w:t>
            </w:r>
          </w:p>
        </w:tc>
      </w:tr>
      <w:tr>
        <w:tc>
          <w:tcPr>
            <w:tcW w:type="dxa" w:w="680"/>
          </w:tcPr>
          <w:p>
            <w:r>
              <w:t>②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余额格：早上 50，妈妈转来 200，买奶茶花 30 ｜ 先写猜想的数再揭晓验算（50→250）</w:t>
            </w:r>
          </w:p>
        </w:tc>
      </w:tr>
      <w:tr>
        <w:tc>
          <w:tcPr>
            <w:tcW w:type="dxa" w:w="680"/>
          </w:tcPr>
          <w:p>
            <w:r>
              <w:t>③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 xml:space="preserve"> ｜ 给 3 个真实数据起见名知义的英文名</w:t>
            </w:r>
          </w:p>
        </w:tc>
      </w:tr>
      <w:tr>
        <w:tc>
          <w:tcPr>
            <w:tcW w:type="dxa" w:w="680"/>
          </w:tcPr>
          <w:p>
            <w:r>
              <w:t>④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十二个货，各归哪类？ ｜ 十二个货各归五类，下一页揭晓</w:t>
            </w:r>
          </w:p>
        </w:tc>
      </w:tr>
      <w:tr>
        <w:tc>
          <w:tcPr>
            <w:tcW w:type="dxa" w:w="680"/>
          </w:tcPr>
          <w:p>
            <w:r>
              <w:t>⑤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"A8-2012" 能当数算吗？ ｜ 写判断（能算/报错）＋理由——结论上机揭晓</w:t>
            </w:r>
          </w:p>
        </w:tc>
      </w:tr>
      <w:tr>
        <w:tc>
          <w:tcPr>
            <w:tcW w:type="dxa" w:w="680"/>
          </w:tcPr>
          <w:p>
            <w:r>
              <w:t>⑥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「37 号同学，你的麻辣烫好了」 ｜ 拆叫号广播：动作/参数/输出</w:t>
            </w:r>
          </w:p>
        </w:tc>
      </w:tr>
      <w:tr>
        <w:tc>
          <w:tcPr>
            <w:tcW w:type="dxa" w:w="680"/>
          </w:tcPr>
          <w:p>
            <w:r>
              <w:t>⑦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 xml:space="preserve"> ｜ 弹出提示三要素：弹什么/何时弹/弹给谁</w:t>
            </w:r>
          </w:p>
        </w:tc>
      </w:tr>
      <w:tr>
        <w:tc>
          <w:tcPr>
            <w:tcW w:type="dxa" w:w="680"/>
          </w:tcPr>
          <w:p>
            <w:r>
              <w:t>⑧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补命令 ＋ 揪卧底 ｜ 补两条命令＋揪卧底（丙）</w:t>
            </w:r>
          </w:p>
        </w:tc>
      </w:tr>
      <w:tr>
        <w:tc>
          <w:tcPr>
            <w:tcW w:type="dxa" w:w="680"/>
          </w:tcPr>
          <w:p>
            <w:r>
              <w:t>⑨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顺序 · 条件 · 循环 ｜ 三种串法各配生活例子</w:t>
            </w:r>
          </w:p>
        </w:tc>
      </w:tr>
      <w:tr>
        <w:tc>
          <w:tcPr>
            <w:tcW w:type="dxa" w:w="680"/>
          </w:tcPr>
          <w:p>
            <w:r>
              <w:t>⑩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给班委的行程单挑刺 ｜ 给行程单挑刺——补缺的命令</w:t>
            </w:r>
          </w:p>
        </w:tc>
      </w:tr>
      <w:tr>
        <w:tc>
          <w:tcPr>
            <w:tcW w:type="dxa" w:w="680"/>
          </w:tcPr>
          <w:p>
            <w:r>
              <w:t>⑪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三句话各配自己的例子</w:t>
            </w:r>
          </w:p>
        </w:tc>
      </w:tr>
      <w:tr>
        <w:tc>
          <w:tcPr>
            <w:tcW w:type="dxa" w:w="680"/>
          </w:tcPr>
          <w:p>
            <w:r>
              <w:t>⑫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45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图纸三行，补全了才许开工 ｜ 图纸三行（变量/命令/串法）——参考答案见课件点击揭晓</w:t>
            </w:r>
          </w:p>
        </w:tc>
      </w:tr>
      <w:tr>
        <w:tc>
          <w:tcPr>
            <w:tcW w:type="dxa" w:w="680"/>
          </w:tcPr>
          <w:p>
            <w:r>
              <w:t>⑬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46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班级义卖大会：收银计算器由你设计 ｜ 班级义卖大会收银计算器——搜集真实价目→三行图纸→智多星三组验证（放行条双签字）；图纸参考＝外卖三行同款</w:t>
            </w:r>
          </w:p>
        </w:tc>
      </w:tr>
      <w:tr>
        <w:tc>
          <w:tcPr>
            <w:tcW w:type="dxa" w:w="680"/>
          </w:tcPr>
          <w:p>
            <w:r>
              <w:t>⑭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《打招呼》里，机器人依次干了哪几件事？ ｜ 打招呼三件事：你好→我是小邮→今天上岗</w:t>
            </w:r>
          </w:p>
        </w:tc>
      </w:tr>
      <w:tr>
        <w:tc>
          <w:tcPr>
            <w:tcW w:type="dxa" w:w="680"/>
          </w:tcPr>
          <w:p>
            <w:r>
              <w:t>⑮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 xml:space="preserve"> ｜ 播报器先猜后验：热身余额格（50/200 先后打出什么）＋正式（名次1、1、2→换积分5/3/1→总分、上不上榜）——验证 1/2/3名=9分继续冲；1/1/2名=13分上榜</w:t>
            </w:r>
          </w:p>
        </w:tc>
      </w:tr>
      <w:tr>
        <w:tc>
          <w:tcPr>
            <w:tcW w:type="dxa" w:w="680"/>
          </w:tcPr>
          <w:p>
            <w:r>
              <w:t>⑯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机器人说的「人话」，你读懂了几个词？ ｜ 翻车检修：读报错三词（第几行/什么类型/它想要什么）＋排错三行＋收尾三句各配真机例子</w:t>
            </w:r>
          </w:p>
        </w:tc>
      </w:tr>
      <w:tr>
        <w:tc>
          <w:tcPr>
            <w:tcW w:type="dxa" w:w="680"/>
          </w:tcPr>
          <w:p>
            <w:r>
              <w:t>⑰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轮到你：照你的图纸，拼出来 ｜ 外卖搬上机：先猜 115.7→实际 75.8；验证 1份39.9／2份75.8／3份115.7；卡住按调试三步</w:t>
            </w:r>
          </w:p>
        </w:tc>
      </w:tr>
      <w:tr>
        <w:tc>
          <w:tcPr>
            <w:tcW w:type="dxa" w:w="680"/>
          </w:tcPr>
          <w:p>
            <w:r>
              <w:t>⑱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轮到你：给外卖计算器装上循环 ｜ 循环录入机：次数3弹3轮→接输入答5弹5次；300翻车按停改回；课后填秩序册真项目数</w:t>
            </w:r>
          </w:p>
        </w:tc>
      </w:tr>
      <w:tr>
        <w:tc>
          <w:tcPr>
            <w:tcW w:type="dxa" w:w="680"/>
          </w:tcPr>
          <w:p>
            <w:r>
              <w:t>⑲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演示：它自己一圈圈转，自己停 ｜ 班费罐：先猜圈数→跑（每月200→3圈600≥500停；每月100→5圈500≥500恰好卡线）→死循环按停拖回</w:t>
            </w:r>
          </w:p>
        </w:tc>
      </w:tr>
    </w:tbl>
    <w:p>
      <w:pPr>
        <w:spacing w:before="120"/>
      </w:pPr>
      <w:r>
        <w:rPr>
          <w:b/>
          <w:color w:val="C0390B"/>
          <w:sz w:val="26"/>
        </w:rPr>
        <w:t>二、暂停点逐条详解（主体 · 按编号 ①→㉛ 排序，上课按编号翻）</w:t>
      </w:r>
    </w:p>
    <w:p>
      <w:r>
        <w:rPr>
          <w:b w:val="0"/>
          <w:sz w:val="18"/>
        </w:rPr>
        <w:t>每块五看：①学生写什么（记录册栏目）②老师怎么讲 ③答案类型 ④参考答案全文（＝课件里点击才揭晓的底色块，原文照录）⑤常见卡点·应对。答案在动笔页下一页揭晓的，已并入同一块并标注揭晓页码。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暂停点① · 哪句命令更好？差在哪？</w:t>
      </w:r>
    </w:p>
    <w:p>
      <w:r>
        <w:rPr>
          <w:b/>
          <w:sz w:val="21"/>
        </w:rPr>
        <w:t>课件 08 · p6（动笔） ｜ 记录册：✍️ 记录册第 1 页最后一行：①想法 → ②思考过程 → ③听老师讲</w:t>
      </w:r>
    </w:p>
    <w:p>
      <w:r>
        <w:rPr>
          <w:b w:val="0"/>
          <w:sz w:val="21"/>
        </w:rPr>
        <w:t>① 学生写什么：好命令三行（想法+过程+听讲）——记在记录册第 1 页最后一行</w:t>
      </w:r>
    </w:p>
    <w:p>
      <w:r>
        <w:rPr>
          <w:b w:val="0"/>
          <w:sz w:val="21"/>
        </w:rPr>
        <w:t>② 老师怎么讲：全班先口头比两句 → 动笔写进记录册第 1 页最后一行 → 抽 2 人念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紧随页 p7 的揭晓（📱 答案先不说——屏幕上永远只有最新一个数：62 一出现，100 就没了；80 …）不属本暂停点——见附录该课件页行。</w:t>
      </w:r>
    </w:p>
    <w:p>
      <w:r>
        <w:rPr>
          <w:b w:val="0"/>
          <w:sz w:val="21"/>
        </w:rPr>
        <w:t>⑤ 常见卡点·应对：写法五花八门——说出『具体、明确』就算对，别抠字面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暂停点② · 余额格：早上 50，妈妈转来 200，买奶茶花 30</w:t>
      </w:r>
    </w:p>
    <w:p>
      <w:r>
        <w:rPr>
          <w:b/>
          <w:sz w:val="21"/>
        </w:rPr>
        <w:t>课件 08 · p12（动笔） ｜ 记录册：✍️ 记录册「暂停点②」：我的猜想 → 验证之后 → 老师的讲解</w:t>
      </w:r>
    </w:p>
    <w:p>
      <w:r>
        <w:rPr>
          <w:b w:val="0"/>
          <w:sz w:val="21"/>
        </w:rPr>
        <w:t>① 学生写什么：先写猜想的数再揭晓验算（50→250）</w:t>
      </w:r>
    </w:p>
    <w:p>
      <w:r>
        <w:rPr>
          <w:b w:val="0"/>
          <w:sz w:val="21"/>
        </w:rPr>
        <w:t>② 老师怎么讲：先动笔写猜想（记录册②）→ 全班报数 → 点击揭晓验算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学生写什么』：先写猜想的数再揭晓验算（50→250）</w:t>
      </w:r>
    </w:p>
    <w:p>
      <w:r>
        <w:rPr>
          <w:b w:val="0"/>
          <w:sz w:val="21"/>
        </w:rPr>
        <w:t>⑤ 常见卡点·应对：先跑答案再补猜想的——擦掉重写，『先猜后验』规矩今天立住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暂停点③ · </w:t>
      </w:r>
    </w:p>
    <w:p>
      <w:r>
        <w:rPr>
          <w:b/>
          <w:sz w:val="21"/>
        </w:rPr>
        <w:t>课件 08 · p14（动笔） ｜ 记录册：见记录册对应页</w:t>
      </w:r>
    </w:p>
    <w:p>
      <w:r>
        <w:rPr>
          <w:b w:val="0"/>
          <w:sz w:val="21"/>
        </w:rPr>
        <w:t>① 学生写什么：给 3 个真实数据起见名知义的英文名</w:t>
      </w:r>
    </w:p>
    <w:p>
      <w:r>
        <w:rPr>
          <w:b w:val="0"/>
          <w:sz w:val="21"/>
        </w:rPr>
        <w:t>② 老师怎么讲：限时 2 分钟给 3 个数起英文名；巡回抓 2 份投屏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常见卡点·应对：拼音英语混着来都行——行规就两条：首字母小写、第二个词首字母大写；互审＝念名字、同桌不看册子猜是哪笔钱，猜中才算见名知义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暂停点④ · 十二个货，各归哪类？</w:t>
      </w:r>
    </w:p>
    <w:p>
      <w:r>
        <w:rPr>
          <w:b/>
          <w:sz w:val="21"/>
        </w:rPr>
        <w:t>课件 08 · p17（动笔）→ p18（揭晓） ｜ 记录册：见记录册对应页</w:t>
      </w:r>
    </w:p>
    <w:p>
      <w:r>
        <w:rPr>
          <w:b w:val="0"/>
          <w:sz w:val="21"/>
        </w:rPr>
        <w:t>① 学生写什么：十二个货各归五类，下一页揭晓</w:t>
      </w:r>
    </w:p>
    <w:p>
      <w:r>
        <w:rPr>
          <w:b w:val="0"/>
          <w:sz w:val="21"/>
        </w:rPr>
        <w:t>② 老师怎么讲：限时动笔分五类（记录册④），先别讨论——错了下一页才疼 ｜ 揭晓页：十二货装进智多星：演示新建1个→全班按黑板顺序建齐12个（拼音名+类型+值），建完举手过目；再逐类点屏对答案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参考答案全文：p18 揭晓（课件点击后显示）：🔢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</w:r>
    </w:p>
    <w:p>
      <w:r>
        <w:rPr>
          <w:b w:val="0"/>
          <w:sz w:val="21"/>
        </w:rPr>
        <w:t>⑤ 常见卡点·应对：抄同桌的——站旁边看；圈出写不出的，下一页重点听；类型选错最多——回五类表；地铁 2 元当变量的——讲清『票价定了就不变』，这是常量梗；没建完的课下补，写进布置栏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暂停点⑤ · "A8-2012" 能当数算吗？</w:t>
      </w:r>
    </w:p>
    <w:p>
      <w:r>
        <w:rPr>
          <w:b/>
          <w:sz w:val="21"/>
        </w:rPr>
        <w:t>课件 08 · p21（动笔） ｜ 记录册：✍️ 记录册「暂停点⑤」：我的判断 → 我的理由 → 接下来的答案</w:t>
      </w:r>
    </w:p>
    <w:p>
      <w:r>
        <w:rPr>
          <w:b w:val="0"/>
          <w:sz w:val="21"/>
        </w:rPr>
        <w:t>① 学生写什么：写判断（能算/报错）＋理由——结论上机揭晓</w:t>
      </w:r>
    </w:p>
    <w:p>
      <w:r>
        <w:rPr>
          <w:b w:val="0"/>
          <w:sz w:val="21"/>
        </w:rPr>
        <w:t>② 老师怎么讲：站队：能算举左手／报错举右手 → 各点一人说理由 → 动笔记判断＋理由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常见卡点·应对：结论今天不说破——上机揭晓，留钩子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暂停点⑥ · 「37 号同学，你的麻辣烫好了」</w:t>
      </w:r>
    </w:p>
    <w:p>
      <w:r>
        <w:rPr>
          <w:b/>
          <w:sz w:val="21"/>
        </w:rPr>
        <w:t>课件 08 · p30（动笔）→ p31（揭晓） ｜ 记录册：✍️ 记录册「暂停点⑥」：动作 → 参数 → 输出 → 不弹号会怎样</w:t>
      </w:r>
    </w:p>
    <w:p>
      <w:r>
        <w:rPr>
          <w:b w:val="0"/>
          <w:sz w:val="21"/>
        </w:rPr>
        <w:t>① 学生写什么：拆叫号广播：动作/参数/输出</w:t>
      </w:r>
    </w:p>
    <w:p>
      <w:r>
        <w:rPr>
          <w:b w:val="0"/>
          <w:sz w:val="21"/>
        </w:rPr>
        <w:t>② 老师怎么讲：动笔拆三要素（记录册⑥）→ 抽 2 人念拆法 ｜ 揭晓页：逐条揭晓对照；追问『参数少一个会怎样』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参考答案全文：p31 揭晓（课件点击后显示）：动作：弹出提示——在窗口大屏弹出一句话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</w:r>
    </w:p>
    <w:p>
      <w:r>
        <w:rPr>
          <w:b w:val="0"/>
          <w:sz w:val="21"/>
        </w:rPr>
        <w:t>⑤ 常见卡点·应对：拆成两句的——帮他归回『动作／参数／输出』三格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暂停点⑦ · </w:t>
      </w:r>
    </w:p>
    <w:p>
      <w:r>
        <w:rPr>
          <w:b/>
          <w:sz w:val="21"/>
        </w:rPr>
        <w:t>课件 08 · p32（动笔） ｜ 记录册：见记录册对应页</w:t>
      </w:r>
    </w:p>
    <w:p>
      <w:r>
        <w:rPr>
          <w:b w:val="0"/>
          <w:sz w:val="21"/>
        </w:rPr>
        <w:t>① 学生写什么：弹出提示三要素：弹什么/何时弹/弹给谁</w:t>
      </w:r>
    </w:p>
    <w:p>
      <w:r>
        <w:rPr>
          <w:b w:val="0"/>
          <w:sz w:val="21"/>
        </w:rPr>
        <w:t>② 老师怎么讲：看图认命令·全班抢答：点一条翻一条答案，说全一条+2分、说漏同桌补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参考答案全文：本页揭晓（课件点击后显示）：动作：打印｜参数：10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</w:r>
    </w:p>
    <w:p>
      <w:r>
        <w:rPr>
          <w:b w:val="0"/>
          <w:sz w:val="21"/>
        </w:rPr>
        <w:t>※ 紧随页 p33 的揭晓（参考（🗺 导航）：动作＝导航｜参数＝目的地「回石邮院」｜输出＝开始语音播报…）不属本暂停点——见附录该课件页行。</w:t>
      </w:r>
    </w:p>
    <w:p>
      <w:r>
        <w:rPr>
          <w:b w:val="0"/>
          <w:sz w:val="21"/>
        </w:rPr>
        <w:t>⑤ 常见卡点·应对：动作说成东西名的——回『动作是个动词』：打印／开锁／吐钞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暂停点⑧ · 补命令 ＋ 揪卧底</w:t>
      </w:r>
    </w:p>
    <w:p>
      <w:r>
        <w:rPr>
          <w:b/>
          <w:sz w:val="21"/>
        </w:rPr>
        <w:t>课件 08 · p35（动笔）→ p36（揭晓） ｜ 记录册：✍️ 记录册「暂停点⑧」：我的完整命令 → 卧底是＿条 → 理由</w:t>
      </w:r>
    </w:p>
    <w:p>
      <w:r>
        <w:rPr>
          <w:b w:val="0"/>
          <w:sz w:val="21"/>
        </w:rPr>
        <w:t>① 学生写什么：补两条命令＋揪卧底（丙）</w:t>
      </w:r>
    </w:p>
    <w:p>
      <w:r>
        <w:rPr>
          <w:b w:val="0"/>
          <w:sz w:val="21"/>
        </w:rPr>
        <w:t>② 老师怎么讲：动笔补两条命令 → 全班举手揪卧底 ｜ 揭晓页：逐条揭晓；让找到卧底的学生把丙错在哪说全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参考答案全文：p36 揭晓（课件点击后显示）：📋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</w:r>
    </w:p>
    <w:p>
      <w:r>
        <w:rPr>
          <w:b w:val="0"/>
          <w:sz w:val="21"/>
        </w:rPr>
        <w:t>⑤ 常见卡点·应对：卧底找成甲/乙的——回三要素：缺参数或缺输出的才是卧底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暂停点⑨ · 顺序 · 条件 · 循环</w:t>
      </w:r>
    </w:p>
    <w:p>
      <w:r>
        <w:rPr>
          <w:b/>
          <w:sz w:val="21"/>
        </w:rPr>
        <w:t>课件 08 · p38（动笔） ｜ 记录册：见记录册对应页</w:t>
      </w:r>
    </w:p>
    <w:p>
      <w:r>
        <w:rPr>
          <w:b w:val="0"/>
          <w:sz w:val="21"/>
        </w:rPr>
        <w:t>① 学生写什么：三种串法各配生活例子</w:t>
      </w:r>
    </w:p>
    <w:p>
      <w:r>
        <w:rPr>
          <w:b w:val="0"/>
          <w:sz w:val="21"/>
        </w:rPr>
        <w:t>② 老师怎么讲：三串法配例＋出租车 7.5 公里先算再对；⑨写完互判——各念自己的例子、说出是哪一串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同页『7.5 公里车费』抢答的揭晓（点击后显示）——这是抢答活动的答案：💰 8 + 4.5 × 1.6 = 15.2 元——计价器内部就是这条「条件命令」在算，机器人算得比表还快——不属本暂停点的作业答案。</w:t>
      </w:r>
    </w:p>
    <w:p>
      <w:r>
        <w:rPr>
          <w:b w:val="0"/>
          <w:sz w:val="21"/>
        </w:rPr>
        <w:t>※ 紧随页 p39 的揭晓（📖 第一层 · 基础账（⑩动笔写完再点）：顺序补「7:30 集合 → 21:00…）不属本暂停点——见附录该课件页行。</w:t>
      </w:r>
    </w:p>
    <w:p>
      <w:r>
        <w:rPr>
          <w:b w:val="0"/>
          <w:sz w:val="21"/>
        </w:rPr>
        <w:t>⑤ 常见卡点·应对：说不出哪一串的帮他归一类；提示『食堂打饭是顺序，红灯停是条件』再让他们想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暂停点⑩ · 给班委的行程单挑刺</w:t>
      </w:r>
    </w:p>
    <w:p>
      <w:r>
        <w:rPr>
          <w:b/>
          <w:sz w:val="21"/>
        </w:rPr>
        <w:t>课件 08 · p40（动笔） ｜ 记录册：✍️ 记录册「暂停点⑩」：缺的参数 → 乱子 → 我的补法 ｜ 挑战：我的循环命令</w:t>
      </w:r>
    </w:p>
    <w:p>
      <w:r>
        <w:rPr>
          <w:b w:val="0"/>
          <w:sz w:val="21"/>
        </w:rPr>
        <w:t>① 学生写什么：给行程单挑刺——补缺的命令</w:t>
      </w:r>
    </w:p>
    <w:p>
      <w:r>
        <w:rPr>
          <w:b w:val="0"/>
          <w:sz w:val="21"/>
        </w:rPr>
        <w:t>② 老师怎么讲：动笔给行程单挑刺（记录册⑩）→ 抽人说缺哪条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参考答案全文：p39 揭晓（课件点击后显示）：📖 第一层 · 基础账（⑩动笔写完再点）：顺序补「7:30 集合 → 21:00 回校」｜条件补「早上 6 点查天气预报——雨→博物馆、晴→原路」｜循环补「打卡发班级群，逛完 4 站自动停」｜按账本五个数：晴 待收 2080／雨 1130（雨天门票 0，垫付照扣）／打卡 4 次 ◆ 🧮 第二层 · 我加人数（等我念题再点）：周五晚 4 人退出，只剩 34 人——你的机器人算多少？34×60−200＝1840。规则一个字没改，数一换它自己重算——人定规则，机器算账。再埋一题：隔壁班 10 人想拼车，大巴限载 45——坐得下吗？你的机器人该弹「超员」还是「分两辆」？规则你定 ◆ 🌧 第三层 · 我加天气（你查到了再点）：你刚查到的周六预报是雨？→ 门票 0：38 人＝1130；34 人又赶上雨＝990——人数、天气两层一起变，你的机器人都接得住。不对？回头改你的规则</w:t>
      </w:r>
    </w:p>
    <w:p>
      <w:r>
        <w:rPr>
          <w:b w:val="0"/>
          <w:sz w:val="21"/>
        </w:rPr>
        <w:t>⑤ 常见卡点·应对：挑成『时间太赶』这类建议——拉回『命令缺参数，机器人就干歪』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暂停点⑪ · 今天只记三句</w:t>
      </w:r>
    </w:p>
    <w:p>
      <w:r>
        <w:rPr>
          <w:b/>
          <w:sz w:val="21"/>
        </w:rPr>
        <w:t>课件 08 · p41（动笔） ｜ 记录册：见记录册对应页</w:t>
      </w:r>
    </w:p>
    <w:p>
      <w:r>
        <w:rPr>
          <w:b w:val="0"/>
          <w:sz w:val="21"/>
        </w:rPr>
        <w:t>① 学生写什么：三句话各配自己的例子</w:t>
      </w:r>
    </w:p>
    <w:p>
      <w:r>
        <w:rPr>
          <w:b w:val="0"/>
          <w:sz w:val="21"/>
        </w:rPr>
        <w:t>② 老师怎么讲：三句话抄进记录册⑪，每句配一个自己的例子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紧随页 p42 的揭晓（🖥 智多星替你验（下周对答案）：2 份→75.8｜1 份→39.9（不满 25 …）不属本暂停点——见附录该课件页行。</w:t>
      </w:r>
    </w:p>
    <w:p>
      <w:r>
        <w:rPr>
          <w:b w:val="0"/>
          <w:sz w:val="21"/>
        </w:rPr>
        <w:t>⑤ 常见卡点·应对：例子照抄黑板——要求换成自己生活里的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暂停点⑫ · 图纸三行，补全了才许开工</w:t>
      </w:r>
    </w:p>
    <w:p>
      <w:r>
        <w:rPr>
          <w:b/>
          <w:sz w:val="21"/>
        </w:rPr>
        <w:t>课件 08 · p45（动笔） ｜ 记录册：✍️ 记录册「暂停点⑫」——图纸不全就先补图</w:t>
      </w:r>
    </w:p>
    <w:p>
      <w:r>
        <w:rPr>
          <w:b w:val="0"/>
          <w:sz w:val="21"/>
        </w:rPr>
        <w:t>① 学生写什么：图纸三行（变量/命令/串法）——参考答案见课件点击揭晓</w:t>
      </w:r>
    </w:p>
    <w:p>
      <w:r>
        <w:rPr>
          <w:b w:val="0"/>
          <w:sz w:val="21"/>
        </w:rPr>
        <w:t>② 老师怎么讲：拿 A 的图纸补全三行（记录册⑫）→ 照①②③顺序讲给同桌：建什么变量→算什么判什么→弹什么；他复述一遍不出错才开工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参考答案全文：本页揭晓（课件点击后显示）：① 参考图纸：danJia 单价 39.9 → 小数；fenShu 份数 2 → 整数 ◆ ② 参考图纸：算小计 = danJia × fenShu；满 25 减 4；弹出「应付 75.8 元」 ◆ ③ 参考图纸：顺序（算 → 减 → 弹）＋ 一个条件（够 25 才减）</w:t>
      </w:r>
    </w:p>
    <w:p>
      <w:r>
        <w:rPr>
          <w:b w:val="0"/>
          <w:sz w:val="21"/>
        </w:rPr>
        <w:t>⑤ 常见卡点·应对：类型写不出的——回五类表对号入座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暂停点⑬ · 班级义卖大会：收银计算器由你设计</w:t>
      </w:r>
    </w:p>
    <w:p>
      <w:r>
        <w:rPr>
          <w:b/>
          <w:sz w:val="21"/>
        </w:rPr>
        <w:t>课件 08 · p46（动笔）→ p47（揭晓） ｜ 记录册：✍️ 记录册「暂停点⑬」：我的价目（2 样·抄自哪）→ 义卖定价（问了几人）→ 优惠规则（满＿减＿／第＿份＿价）</w:t>
      </w:r>
    </w:p>
    <w:p>
      <w:r>
        <w:rPr>
          <w:b w:val="0"/>
          <w:sz w:val="21"/>
        </w:rPr>
        <w:t>① 学生写什么：班级义卖大会收银计算器——搜集真实价目→三行图纸→智多星三组验证（放行条双签字）；图纸参考＝外卖三行同款</w:t>
      </w:r>
    </w:p>
    <w:p>
      <w:r>
        <w:rPr>
          <w:b w:val="0"/>
          <w:sz w:val="21"/>
        </w:rPr>
        <w:t>② 老师怎么讲：大案例第一步·背景与数据：讲义卖背景（人多口算乱、满30抹零2、算错班费亏）→布置三项数据搜集（翻支付账单或凭记忆写2样上周真实消费单价/课上问5名同学定义卖价/定一条优惠规则）→下节课开场抽2人念价目 ｜ 揭晓页：大案例第二步·图纸与智多星：三行图纸装自己的数据→智多星建变量（价目=小数选数值）→喂真数据算 3 组（1/5/12 份）→算错读现象定位一次只改一处→同桌用他的价目复考→放行条双签字，凭条进机房；页尾=课后必做（外卖图纸加满100再减5三步，第4讲开场抽查+2分）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参考答案全文：p47 揭晓（课件点击后显示）：📐 图纸参考（外卖计算器同款三行）：danJia、fenShu → 小计=danJia×fenShu，够 30 减 2 → 弹「应收＿元」——你的数据你的答案：喂 3.5×10、满 30 抹零，就弹 33</w:t>
      </w:r>
    </w:p>
    <w:p>
      <w:r>
        <w:rPr>
          <w:b w:val="0"/>
          <w:sz w:val="21"/>
        </w:rPr>
        <w:t>⑤ 常见卡点·应对：价目抄丢小数的——回『39.9 那种别抄丢』；规则定成『打折』说不清的——帮写成『满＿减＿』可算的形式；变量类型选错的——价目有小数必须选数值；智多星算错直接改答案的——拉回『改图纸不改答案』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暂停点⑭ · 《打招呼》里，机器人依次干了哪几件事？</w:t>
      </w:r>
    </w:p>
    <w:p>
      <w:r>
        <w:rPr>
          <w:b/>
          <w:sz w:val="21"/>
        </w:rPr>
        <w:t>课件 10 · p6（动笔） ｜ 记录册：✍️ 记录册「暂停点⑭」</w:t>
      </w:r>
    </w:p>
    <w:p>
      <w:r>
        <w:rPr>
          <w:b w:val="0"/>
          <w:sz w:val="21"/>
        </w:rPr>
        <w:t>① 学生写什么：打招呼三件事：你好→我是小邮→今天上岗</w:t>
      </w:r>
    </w:p>
    <w:p>
      <w:r>
        <w:rPr>
          <w:b w:val="0"/>
          <w:sz w:val="21"/>
        </w:rPr>
        <w:t>② 老师怎么讲：动笔写打招呼三件事（记录册⑭）→ 抽人念 → 对照屏幕顺序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学生写什么』：打招呼三件事：你好→我是小邮→今天上岗</w:t>
      </w:r>
    </w:p>
    <w:p>
      <w:r>
        <w:rPr>
          <w:b w:val="0"/>
          <w:sz w:val="21"/>
        </w:rPr>
        <w:t>⑤ 常见卡点·应对：顺序写反的——回看屏幕跑的回放顺序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暂停点⑮ · </w:t>
      </w:r>
    </w:p>
    <w:p>
      <w:r>
        <w:rPr>
          <w:b/>
          <w:sz w:val="21"/>
        </w:rPr>
        <w:t>课件 10 · p8（动笔） ｜ 记录册：见记录册对应页</w:t>
      </w:r>
    </w:p>
    <w:p>
      <w:r>
        <w:rPr>
          <w:b w:val="0"/>
          <w:sz w:val="21"/>
        </w:rPr>
        <w:t>① 学生写什么：播报器先猜后验：热身余额格（50/200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② 老师怎么讲：发任务卡：念清建什么变量、放什么数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参考答案全文：本页无独立揭晓块——答案见『① 学生写什么』：播报器先猜后验：热身余额格（50/200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⑤ 常见卡点·应对：—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暂停点⑯ · 机器人说的「人话」，你读懂了几个词？</w:t>
      </w:r>
    </w:p>
    <w:p>
      <w:r>
        <w:rPr>
          <w:b/>
          <w:sz w:val="21"/>
        </w:rPr>
        <w:t>课件 10 · p16（动笔） ｜ 记录册：✍️ 记录册「暂停点⑯」：机器人原话 → 我读懂的词 → 它想要的</w:t>
      </w:r>
    </w:p>
    <w:p>
      <w:r>
        <w:rPr>
          <w:b w:val="0"/>
          <w:sz w:val="21"/>
        </w:rPr>
        <w:t>① 学生写什么：翻车检修：读报错三词（第几行/什么类型/它想要什么）＋排错三行＋收尾三句各配真机例子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② 老师怎么讲：动笔抄报错里三个词：第几行／什么类型／想要什么（记录册⑯）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⑤ 常见卡点·应对：想抄整段报错的——圈三个词就行，不用全懂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暂停点⑰ · 轮到你：照你的图纸，拼出来</w:t>
      </w:r>
    </w:p>
    <w:p>
      <w:r>
        <w:rPr>
          <w:b/>
          <w:sz w:val="21"/>
        </w:rPr>
        <w:t>课件 14 · p9（动笔） ｜ 记录册：✍️ 记录册「暂停点⑰」：我猜弹＿＿ → 实际弹＿＿</w:t>
      </w:r>
    </w:p>
    <w:p>
      <w:r>
        <w:rPr>
          <w:b w:val="0"/>
          <w:sz w:val="21"/>
        </w:rPr>
        <w:t>① 学生写什么：外卖搬上机：先猜 115.7→实际 75.8；验证 1份39.9／2份75.8／3份115.7；卡住按调试三步</w:t>
      </w:r>
    </w:p>
    <w:p>
      <w:r>
        <w:rPr>
          <w:b w:val="0"/>
          <w:sz w:val="21"/>
        </w:rPr>
        <w:t>② 老师怎么讲：全员动手 8 分钟；只问『对图纸了吗』，不代改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参考答案全文：本页揭晓（课件点击后显示）：🙋 没做课后必做？——抽一张备用场景卡（打印店 0.3 元/张满 5 元 9 折｜奶茶第二杯半价 8 元｜食堂套餐 12 元），照卡画三行图纸再拼——人人有活干，各拼各的</w:t>
      </w:r>
    </w:p>
    <w:p>
      <w:r>
        <w:rPr>
          <w:b w:val="0"/>
          <w:sz w:val="21"/>
        </w:rPr>
        <w:t>※ 紧随页 p10 的揭晓（① 变量：danJia=39.9（小数）｜fenShu=2（整数）——名字和类型…）不属本暂停点——见附录该课件页行。</w:t>
      </w:r>
    </w:p>
    <w:p>
      <w:r>
        <w:rPr>
          <w:b w:val="0"/>
          <w:sz w:val="21"/>
        </w:rPr>
        <w:t>⑤ 常见卡点·应对：先猜后跑没写猜的——补猜再跑；跑对举手秒验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暂停点⑱ · 轮到你：给外卖计算器装上循环</w:t>
      </w:r>
    </w:p>
    <w:p>
      <w:r>
        <w:rPr>
          <w:b/>
          <w:sz w:val="21"/>
        </w:rPr>
        <w:t>课件 16 · p7（动笔）→ p8（揭晓） ｜ 记录册：✍️ 记录册「暂停点⑱」：我猜弹＿次 → 实际弹＿次</w:t>
      </w:r>
    </w:p>
    <w:p>
      <w:r>
        <w:rPr>
          <w:b w:val="0"/>
          <w:sz w:val="21"/>
        </w:rPr>
        <w:t>① 学生写什么：循环录入机：次数3弹3轮→接输入答5弹5次；300翻车按停改回；课后填秩序册真项目数</w:t>
      </w:r>
    </w:p>
    <w:p>
      <w:r>
        <w:rPr>
          <w:b w:val="0"/>
          <w:sz w:val="21"/>
        </w:rPr>
        <w:t>② 老师怎么讲：全员动手 10 分钟；只问『肚子装满没』 ｜ 揭晓页：点击逐条对：弹 3 次每次 75.8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参考答案全文：p8 揭晓（课件点击后显示）：① 次数对：循环弹 3 次＝记了 3 笔，一笔不多一笔不少 ◆ ② 金额对：每笔都是 75.8——循环只管「重复几遍」，不改里面的算法 ◆ ③ 只弹了 1 次？——有块组件掉在循环肚子外面了，拖回去再跑</w:t>
      </w:r>
    </w:p>
    <w:p>
      <w:r>
        <w:rPr>
          <w:b w:val="0"/>
          <w:sz w:val="21"/>
        </w:rPr>
        <w:t>⑤ 常见卡点·应对：4 块掉肚外的——让他数肚子里的块数；只弹 1 次＝有块在肚子外——拖回去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暂停点⑲ · 演示：它自己一圈圈转，自己停</w:t>
      </w:r>
    </w:p>
    <w:p>
      <w:r>
        <w:rPr>
          <w:b/>
          <w:sz w:val="21"/>
        </w:rPr>
        <w:t>课件 17 · p8（动笔） ｜ 记录册：✍️ 记录册「暂停点⑲」：我画的圈数＿＿ → 对答案</w:t>
      </w:r>
    </w:p>
    <w:p>
      <w:r>
        <w:rPr>
          <w:b w:val="0"/>
          <w:sz w:val="21"/>
        </w:rPr>
        <w:t>① 学生写什么：班费罐：先猜圈数→跑（每月200→3圈600≥500停；每月100→5圈500≥500恰好卡线）→死循环按停拖回</w:t>
      </w:r>
    </w:p>
    <w:p>
      <w:r>
        <w:rPr>
          <w:b w:val="0"/>
          <w:sz w:val="21"/>
        </w:rPr>
        <w:t>② 老师怎么讲：演示记圈数：判断每亮一次画一道正字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参考答案全文：本页揭晓（课件点击后显示）：答案：5 道——存钱罐从 0 开始，每圈加 100：100→200→300→400→500。第 5 圈一查：满了！跳出循环，弹「攒够了」；p10 揭晓（课件点击后显示）：①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</w:r>
    </w:p>
    <w:p>
      <w:r>
        <w:rPr>
          <w:b w:val="0"/>
          <w:sz w:val="21"/>
        </w:rPr>
        <w:t>⑤ 常见卡点·应对：答案 5 圈；投屏放大判断块</w:t>
      </w:r>
    </w:p>
    <w:p>
      <w:pPr>
        <w:spacing w:before="120"/>
      </w:pPr>
      <w:r>
        <w:rPr>
          <w:b/>
          <w:color w:val="C0390B"/>
          <w:sz w:val="24"/>
        </w:rPr>
        <w:t>三、08《纸上篇》第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变量——机器人记东西的地方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秒：报章节名，抛问题「机器人怎么记东西」，翻页即走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30 秒念课程目标：下课你会『建变量、放数、取数』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上节课那句含糊命令，再发一次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原始数据＋AI 结果一起投：两个王芳只剩一个——不解释，直接翻页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有学生说『上次不是一行吗』——对，这回数据加了料；表为预跑示意，以现场实测为准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它一声不吭，替你做了 3 个主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逐条问「它问过你吗？」：留哪个王芳／空格谁去的／列名顺序谁定的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学生说『删得对』——对错不论，要点是它没问；追问：第二个王芳要是真机主呢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2 组上台，命令一字不改，老师原样发给 AI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任务A/B各抽一组；填得怪也让 AI 照做；留错王芳＝最好的教材</w:t>
            </w:r>
          </w:p>
        </w:tc>
      </w:tr>
      <w:tr>
        <w:tc>
          <w:tcPr>
            <w:tcW w:type="dxa" w:w="454"/>
          </w:tcPr>
          <w:p>
            <w:r>
              <w:t>6 ⏸①</w:t>
            </w:r>
          </w:p>
        </w:tc>
        <w:tc>
          <w:tcPr>
            <w:tcW w:type="dxa" w:w="2721"/>
          </w:tcPr>
          <w:p>
            <w:r>
              <w:t>哪句命令更好？差在哪？</w:t>
            </w:r>
          </w:p>
        </w:tc>
        <w:tc>
          <w:tcPr>
            <w:tcW w:type="dxa" w:w="2608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2721"/>
          </w:tcPr>
          <w:p>
            <w:r>
              <w:t>全班先口头比两句 → 动笔写进记录册第 1 页最后一行 → 抽 2 人念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写法五花八门——说出『具体、明确』就算对，别抠字面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你手机上的电量，今天变了几次？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先猜今天变了几次再揭晓；追问『早中晚各是多少』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📱 答案先不说——屏幕上永远只有最新一个数：62 一出现，100 就没了；80 一出现，62 就没了。三问的答案，等你抢答完再揭晓</w:t>
            </w:r>
          </w:p>
        </w:tc>
        <w:tc>
          <w:tcPr>
            <w:tcW w:type="dxa" w:w="2948"/>
          </w:tcPr>
          <w:p>
            <w:r>
              <w:t>只答『变了』不数次数——追『从几到几算一次』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生活里，还有哪些「有名字、会变的数」？</w:t>
            </w:r>
          </w:p>
        </w:tc>
        <w:tc>
          <w:tcPr>
            <w:tcW w:type="dxa" w:w="2608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2721"/>
          </w:tcPr>
          <w:p>
            <w:r>
              <w:t>开火车每人口头报一个『有名字会变的数』，挑 4 个上黑板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重复（余额/成绩/步数）——有 3 个不同就过，把时间留给概念页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有名字 · 会变 · 只留最新 —— 变量</w:t>
            </w:r>
          </w:p>
        </w:tc>
        <w:tc>
          <w:tcPr>
            <w:tcW w:type="dxa" w:w="2608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2721"/>
          </w:tcPr>
          <w:p>
            <w:r>
              <w:t>看图齐读三特征；『只留最新』用下一页快递柜再敲一次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快递柜，对得上吗？</w:t>
            </w:r>
          </w:p>
        </w:tc>
        <w:tc>
          <w:tcPr>
            <w:tcW w:type="dxa" w:w="2608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2721"/>
          </w:tcPr>
          <w:p>
            <w:r>
              <w:t>先让学生口头连线，再点击揭晓核对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🎲 抽人连：编号↔名字（电量）｜包裹↔数（62%）｜放新清旧↔80 顶掉 62｜报编号↔看电量弹提醒</w:t>
            </w:r>
          </w:p>
        </w:tc>
        <w:tc>
          <w:tcPr>
            <w:tcW w:type="dxa" w:w="2948"/>
          </w:tcPr>
          <w:p>
            <w:r>
              <w:t>储物格和快递柜对不上的——柜子编号＝变量名，一格一名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放 → 换 → 取</w:t>
            </w:r>
          </w:p>
        </w:tc>
        <w:tc>
          <w:tcPr>
            <w:tcW w:type="dxa" w:w="2608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2721"/>
          </w:tcPr>
          <w:p>
            <w:r>
              <w:t>三个动作跟读一遍，黑板写 放→换→取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 ⏸②</w:t>
            </w:r>
          </w:p>
        </w:tc>
        <w:tc>
          <w:tcPr>
            <w:tcW w:type="dxa" w:w="2721"/>
          </w:tcPr>
          <w:p>
            <w:r>
              <w:t>余额格：早上 50，妈妈转来 200，买奶茶花 30</w:t>
            </w:r>
          </w:p>
        </w:tc>
        <w:tc>
          <w:tcPr>
            <w:tcW w:type="dxa" w:w="2608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2721"/>
          </w:tcPr>
          <w:p>
            <w:r>
              <w:t>先动笔写猜想（记录册②）→ 全班报数 → 点击揭晓验算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先跑答案再补猜想的——擦掉重写，『先猜后验』规矩今天立住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名字必须见名知义</w:t>
            </w:r>
          </w:p>
        </w:tc>
        <w:tc>
          <w:tcPr>
            <w:tcW w:type="dxa" w:w="2608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2721"/>
          </w:tcPr>
          <w:p>
            <w:r>
              <w:t>反例先行：a1/aa/money1 全班喊『打回』，正例喊『过关』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14 ⏸③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现在你：互审这样审——你只念名字，同桌不看你的记录册，猜「这个名字装的是哪笔钱」；三个都猜中＝见名知义，猜不中的帮他当场重起 ｜ 现在你：互审这样审——你只念名字，同桌</w:t>
            </w:r>
          </w:p>
        </w:tc>
        <w:tc>
          <w:tcPr>
            <w:tcW w:type="dxa" w:w="2721"/>
          </w:tcPr>
          <w:p>
            <w:r>
              <w:t>限时 2 分钟给 3 个数起英文名；巡回抓 2 份投屏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拼音英语混着来都行——行规就两条：首字母小写、第二个词首字母大写；互审＝念名字、同桌不看册子猜是哪笔钱，猜中才算见名知义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〔十二货分类 · 1/4 · 分堆〕十二个货，你会怎么分堆？</w:t>
            </w:r>
          </w:p>
        </w:tc>
        <w:tc>
          <w:tcPr>
            <w:tcW w:type="dxa" w:w="2608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2721"/>
          </w:tcPr>
          <w:p>
            <w:r>
              <w:t>全班口头分堆：会的举手报，报一个记一个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冷门货卡住——先跳过，下一页讲翻车再回收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〔十二货分类 · 2/4 · 为什么〕分错类，机器人当场翻脸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念翻车现象，问『刚才哪几个分错了会这样』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17 ⏸④</w:t>
            </w:r>
          </w:p>
        </w:tc>
        <w:tc>
          <w:tcPr>
            <w:tcW w:type="dxa" w:w="2721"/>
          </w:tcPr>
          <w:p>
            <w:r>
              <w:t>〔十二货分类 · 3/4 · 动笔〕十二个货，各归哪类？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限时动笔分五类（记录册④），先别讨论——错了下一页才疼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抄同桌的——站旁边看；圈出写不出的，下一页重点听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〔十二货分类 · 4/4 · 装进智多星〕十二个货，装进智多星</w:t>
            </w:r>
          </w:p>
        </w:tc>
        <w:tc>
          <w:tcPr>
            <w:tcW w:type="dxa" w:w="2608"/>
          </w:tcPr>
          <w:p>
            <w:r>
              <w:t>类型拿不准？回上一页五类表；值照黑板抄。建对的举手让老师看一眼再往下</w:t>
            </w:r>
          </w:p>
        </w:tc>
        <w:tc>
          <w:tcPr>
            <w:tcW w:type="dxa" w:w="2721"/>
          </w:tcPr>
          <w:p>
            <w:r>
              <w:t>十二货装进智多星：演示新建1个→全班按黑板顺序建齐12个（拼音名+类型+值），建完举手过目；再逐类点屏对答案</w:t>
            </w:r>
          </w:p>
        </w:tc>
        <w:tc>
          <w:tcPr>
            <w:tcW w:type="dxa" w:w="3061"/>
          </w:tcPr>
          <w:p>
            <w:r>
              <w:t>【固定答案】</w:t>
              <w:br/>
              <w:t>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</w:r>
          </w:p>
        </w:tc>
        <w:tc>
          <w:tcPr>
            <w:tcW w:type="dxa" w:w="2948"/>
          </w:tcPr>
          <w:p>
            <w:r>
              <w:t>类型选错最多——回五类表；地铁 2 元当变量的——讲清『票价定了就不变』，这是常量梗；没建完的课下补，写进布置栏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先记住，才能算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五类念一遍，重点敲文本 vs 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2721"/>
          </w:tcPr>
          <w:p>
            <w:r>
              <w:t>看工资条图问：工号和工资，哪个能加减？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21 ⏸⑤</w:t>
            </w:r>
          </w:p>
        </w:tc>
        <w:tc>
          <w:tcPr>
            <w:tcW w:type="dxa" w:w="2721"/>
          </w:tcPr>
          <w:p>
            <w:r>
              <w:t>"A8-2012" 能当数算吗？</w:t>
            </w:r>
          </w:p>
        </w:tc>
        <w:tc>
          <w:tcPr>
            <w:tcW w:type="dxa" w:w="2608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2721"/>
          </w:tcPr>
          <w:p>
            <w:r>
              <w:t>站队：能算举左手／报错举右手 → 各点一人说理由 → 动笔记判断＋理由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结论今天不说破——上机揭晓，留钩子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现在你：抽人复述三句话 ｜ 现在你：抽人复述三句话</w:t>
            </w:r>
          </w:p>
        </w:tc>
        <w:tc>
          <w:tcPr>
            <w:tcW w:type="dxa" w:w="2721"/>
          </w:tcPr>
          <w:p>
            <w:r>
              <w:t>齐读三句，指黑板变量区收口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2 章 命令（第 23–38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721"/>
          </w:tcPr>
          <w:p>
            <w:r>
              <w:t>接下来：教机器人干活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一句话过渡：会记了，开始教它干活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721"/>
          </w:tcPr>
          <w:p>
            <w:r>
              <w:t>教机器人干活——命令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报今天一个词：命令。板书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念两件事：①开场任务智多星建「你自己」的5个变量（完成任务消名字，帮同学+1）②只学一个词：命令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考题就写在你身上：颜色看衣服、眼镜看脸、学号对不上本人的当场重建——抄同桌没用 ｜ 🎲 点名器开「✂️ 完成任务消名字」：抽人只抽还没消的</w:t>
            </w:r>
          </w:p>
        </w:tc>
        <w:tc>
          <w:tcPr>
            <w:tcW w:type="dxa" w:w="2721"/>
          </w:tcPr>
          <w:p>
            <w:r>
              <w:t>开场任务：智多星建「你自己」5个变量——xingMing字符/xueHao字符/nianLing数值/yiFuYanSe字符/daiYanJing字符；建完举手过目→点名器✂️消名；帮人的只许嘴说不许碰键盘，帮会一个+1；剩最后几人不等，没完成的课下补下次开场查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学号选数值的——追问「学号参加算术吗」；名字写中文的——回「见名知义用拼音」；颜色/眼镜对不上本人的当场重建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721"/>
          </w:tcPr>
          <w:p>
            <w:r>
              <w:t>让室友带饭，怎么说他才不会买错？</w:t>
            </w:r>
          </w:p>
        </w:tc>
        <w:tc>
          <w:tcPr>
            <w:tcW w:type="dxa" w:w="2608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2721"/>
          </w:tcPr>
          <w:p>
            <w:r>
              <w:t>先点 2 人口头说『怎么交代室友』，再揭晓对照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✅ 三件事：干什么（买饭）＋ 按什么要求（12:10、二食堂、12 元套餐）＋ 出什么结果（带到 3302 教室）——缺一件就悬</w:t>
            </w:r>
          </w:p>
        </w:tc>
        <w:tc>
          <w:tcPr>
            <w:tcW w:type="dxa" w:w="2948"/>
          </w:tcPr>
          <w:p>
            <w:r>
              <w:t>说得太长太全的——夸『这就是参数说全』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721"/>
          </w:tcPr>
          <w:p>
            <w:r>
              <w:t>动作 ＋ 参数 ＋ 输出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公式页：全班齐读『动作＋参数＋输出』，板书三段式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参考：动作＝整理成表格｜参数＝重复的只留 1 个、按姓名排｜输出＝一张干净的表格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721"/>
          </w:tcPr>
          <w:p>
            <w:r>
              <w:t>〔案例① 食堂叫号 · 1/3 · 背景〕石邮院食堂二楼的叫号屏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读场景，问『这条广播里哪句是给机器人的』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30 ⏸⑥</w:t>
            </w:r>
          </w:p>
        </w:tc>
        <w:tc>
          <w:tcPr>
            <w:tcW w:type="dxa" w:w="2721"/>
          </w:tcPr>
          <w:p>
            <w:r>
              <w:t>〔案例① 食堂叫号 · 2/3 · 动笔〕「37 号同学，你的麻辣烫好了」</w:t>
            </w:r>
          </w:p>
        </w:tc>
        <w:tc>
          <w:tcPr>
            <w:tcW w:type="dxa" w:w="2608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2721"/>
          </w:tcPr>
          <w:p>
            <w:r>
              <w:t>动笔拆三要素（记录册⑥）→ 抽 2 人念拆法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拆成两句的——帮他归回『动作／参数／输出』三格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721"/>
          </w:tcPr>
          <w:p>
            <w:r>
              <w:t>〔案例① 食堂叫号 · 3/3 · 揭晓〕一条命令 ＝ 三行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逐条揭晓对照；追问『参数少一个会怎样』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32 ⏸⑦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现在你：抢答每条的动作／参数／输出——说全一条 +2 分，说漏同桌补；点大屏翻答案 ｜ 现在你：抢答每条的</w:t>
            </w:r>
          </w:p>
        </w:tc>
        <w:tc>
          <w:tcPr>
            <w:tcW w:type="dxa" w:w="2721"/>
          </w:tcPr>
          <w:p>
            <w:r>
              <w:t>看图认命令·全班抢答：点一条翻一条答案，说全一条+2分、说漏同桌补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      </w:r>
          </w:p>
        </w:tc>
        <w:tc>
          <w:tcPr>
            <w:tcW w:type="dxa" w:w="2948"/>
          </w:tcPr>
          <w:p>
            <w:r>
              <w:t>动作说成东西名的——回『动作是个动词』：打印／开锁／吐钞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721"/>
          </w:tcPr>
          <w:p>
            <w:r>
              <w:t>〔看图认命令 · 附 · 动笔〕从刚才的图里，挑 2 条写进册子</w:t>
            </w:r>
          </w:p>
        </w:tc>
        <w:tc>
          <w:tcPr>
            <w:tcW w:type="dxa" w:w="2608"/>
          </w:tcPr>
          <w:p>
            <w:r>
              <w:t>✍️ 记录册「暂停点⑦」· 写完抽 2 人念，全班判漏了哪段</w:t>
            </w:r>
          </w:p>
        </w:tc>
        <w:tc>
          <w:tcPr>
            <w:tcW w:type="dxa" w:w="2721"/>
          </w:tcPr>
          <w:p>
            <w:r>
              <w:t>⏸暂停点⑦动笔：从图里挑2条拆三要素写进记录册⑦→抽2人念→全班判漏哪段→点击对参考（导航／取款）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参考（🗺 导航）：动作＝导航｜参数＝目的地「回石邮院」｜输出＝开始语音播报 ◆ 参考（🏧 取款）：动作＝吐钞｜参数＝500 元、本人银行卡＋密码｜输出＝500 元现金</w:t>
            </w:r>
          </w:p>
        </w:tc>
        <w:tc>
          <w:tcPr>
            <w:tcW w:type="dxa" w:w="2948"/>
          </w:tcPr>
          <w:p>
            <w:r>
              <w:t>输出最常漏——追问『这条命令跑完，世界上多了什么』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721"/>
          </w:tcPr>
          <w:p>
            <w:r>
              <w:t>〔案例② 打印店 · 1/3 · 背景〕开学第一周，西门打印店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读场景，问『老板娘这样收钱对不对』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35 ⏸⑧</w:t>
            </w:r>
          </w:p>
        </w:tc>
        <w:tc>
          <w:tcPr>
            <w:tcW w:type="dxa" w:w="2721"/>
          </w:tcPr>
          <w:p>
            <w:r>
              <w:t>〔案例② 打印店 · 2/3 · 动笔〕补命令 ＋ 揪卧底</w:t>
            </w:r>
          </w:p>
        </w:tc>
        <w:tc>
          <w:tcPr>
            <w:tcW w:type="dxa" w:w="2608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2721"/>
          </w:tcPr>
          <w:p>
            <w:r>
              <w:t>动笔补两条命令 → 全班举手揪卧底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卧底找成甲/乙的——回三要素：缺参数或缺输出的才是卧底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2721"/>
          </w:tcPr>
          <w:p>
            <w:r>
              <w:t>〔案例② 打印店 · 3/3 · 揭晓〕卧底就是丙那条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逐条揭晓；让找到卧底的学生把丙错在哪说全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2721"/>
          </w:tcPr>
          <w:p>
            <w:r>
              <w:t>石邮人的一天，藏着几种串法？</w:t>
            </w:r>
          </w:p>
        </w:tc>
        <w:tc>
          <w:tcPr>
            <w:tcW w:type="dxa" w:w="2608"/>
          </w:tcPr>
          <w:p>
            <w:r>
              <w:t>现在你：抢答——①②③各是哪种串法？（顺序＝排队走｜条件＝看情况选｜循环＝重复到停） 再照句式说一个你自己的：「我每天的＿＿，就是＿＿串——因为＿＿」（例：打饭→扫码→找座，顺序串） ｜ 现在你：抢答——①②③各是哪种</w:t>
            </w:r>
          </w:p>
        </w:tc>
        <w:tc>
          <w:tcPr>
            <w:tcW w:type="dxa" w:w="2721"/>
          </w:tcPr>
          <w:p>
            <w:r>
              <w:t>读石邮人的一天，口头数藏着几种串法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38 ⏸⑨</w:t>
            </w:r>
          </w:p>
        </w:tc>
        <w:tc>
          <w:tcPr>
            <w:tcW w:type="dxa" w:w="2721"/>
          </w:tcPr>
          <w:p>
            <w:r>
              <w:t>顺序 · 条件 · 循环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三串法配例＋出租车 7.5 公里先算再对；⑨写完互判——各念自己的例子、说出是哪一串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💰 8 + 4.5 × 1.6 = 15.2 元——计价器内部就是这条「条件命令」在算，机器人算得比表还快</w:t>
            </w:r>
          </w:p>
        </w:tc>
        <w:tc>
          <w:tcPr>
            <w:tcW w:type="dxa" w:w="2948"/>
          </w:tcPr>
          <w:p>
            <w:r>
              <w:t>说不出哪一串的帮他归一类；提示『食堂打饭是顺序，红灯停是条件』再让他们想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五、08《纸上篇》第 3 章 流程——外卖图纸与义卖大案例（第 39–49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2721"/>
          </w:tcPr>
          <w:p>
            <w:r>
              <w:t>〔案例③ 正定一日游 · 1/3 · 背景〕周六，正定古城一日游</w:t>
            </w:r>
          </w:p>
        </w:tc>
        <w:tc>
          <w:tcPr>
            <w:tcW w:type="dxa" w:w="2608"/>
          </w:tcPr>
          <w:p>
            <w:r>
              <w:t>现在你：对照「动作＋参数＋输出」抢答——哪行缺了要命的参数？缺了周六早上出什么乱子？（先抢答→下一页动笔→写完回来一层一层点三张对答案卡——后两层等我现场加） ｜ 现在你：对照「动作＋参数＋输出」抢答——</w:t>
            </w:r>
          </w:p>
        </w:tc>
        <w:tc>
          <w:tcPr>
            <w:tcW w:type="dxa" w:w="2721"/>
          </w:tcPr>
          <w:p>
            <w:r>
              <w:t>先带全班读『原始数据堆』10 项（有关无关都给）——每组圈出『算待收款要用哪几条』；天气⑨不印死——现场手机查周六正定预报、写你查到的。再读三行命令抢答哪行缺要命参数，⑩动笔后回本页三张卡逐层点：①基础账=补参数(7:30/21:00·雨博物馆晴原路·发群4站)+晴2080/雨1130(垫付照扣)/打卡4次 ②我加人数=4人退出 34×60−200=1840(规则不改数换机器重算=人定规则机器算账)+拼车超员钩子(隔壁班10人vs限载45,弹超员还是分两辆,规则学生定·开放) ③我加天气=34人雨990,人数天气两层一起变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📖 第一层 · 基础账（⑩动笔写完再点）：顺序补「7:30 集合 → 21:00 回校」｜条件补「早上 6 点查天气预报——雨→博物馆、晴→原路」｜循环补「打卡发班级群，逛完 4 站自动停」｜按账本五个数：晴 待收 2080／雨 1130（雨天门票 0，垫付照扣）／打卡 4 次 ◆ 🧮 第二层 · 我加人数（等我念题再点）：周五晚 4 人退出，只剩 34 人——你的机器人算多少？34×60−200＝1840。规则一个字没改，数一换它自己重算——人定规则，机器算账。再埋一题：隔壁班 10 人想拼车，大巴限载 45——坐得下吗？你的机器人该弹「超员」还是「分两辆」？规则你定 ◆ 🌧 第三层 · 我加天气（你查到了再点）：你刚查到的周六预报是雨？→ 门票 0：38 人＝1130；34 人又赶上雨＝990——人数、天气两层一起变，你的机器人都接得住。不对？回头改你的规则</w:t>
            </w:r>
          </w:p>
        </w:tc>
        <w:tc>
          <w:tcPr>
            <w:tcW w:type="dxa" w:w="2948"/>
          </w:tcPr>
          <w:p>
            <w:r>
              <w:t>多数能圈中①–⑤；圈了限载的——正好留给第二层拼车题回收；现场查到晴——按晴算(38人2080/34人1840),卡3数字按假想雨演示两条件叠加；有组自己补数据——加倍表扬,记进⑬的数据来源</w:t>
            </w:r>
          </w:p>
        </w:tc>
      </w:tr>
      <w:tr>
        <w:tc>
          <w:tcPr>
            <w:tcW w:type="dxa" w:w="454"/>
          </w:tcPr>
          <w:p>
            <w:r>
              <w:t>40 ⏸⑩</w:t>
            </w:r>
          </w:p>
        </w:tc>
        <w:tc>
          <w:tcPr>
            <w:tcW w:type="dxa" w:w="2721"/>
          </w:tcPr>
          <w:p>
            <w:r>
              <w:t>〔案例③ 正定一日游 · 2/3 · 动笔〕给班委的行程单挑刺</w:t>
            </w:r>
          </w:p>
        </w:tc>
        <w:tc>
          <w:tcPr>
            <w:tcW w:type="dxa" w:w="2608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2721"/>
          </w:tcPr>
          <w:p>
            <w:r>
              <w:t>动笔给行程单挑刺（记录册⑩）→ 抽人说缺哪条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挑成『时间太赶』这类建议——拉回『命令缺参数，机器人就干歪』</w:t>
            </w:r>
          </w:p>
        </w:tc>
      </w:tr>
      <w:tr>
        <w:tc>
          <w:tcPr>
            <w:tcW w:type="dxa" w:w="454"/>
          </w:tcPr>
          <w:p>
            <w:r>
              <w:t>41 ⏸⑪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现在你：写完抽人复述三句话 ｜ 现在你：写完抽人复述三句话</w:t>
            </w:r>
          </w:p>
        </w:tc>
        <w:tc>
          <w:tcPr>
            <w:tcW w:type="dxa" w:w="2721"/>
          </w:tcPr>
          <w:p>
            <w:r>
              <w:t>三句话抄进记录册⑪，每句配一个自己的例子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例子照抄黑板——要求换成自己生活里的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2721"/>
          </w:tcPr>
          <w:p>
            <w:r>
              <w:t>〔外卖计算器 · 1/4 · 拆算法〕外卖满减：这回「算法」来算</w:t>
            </w:r>
          </w:p>
        </w:tc>
        <w:tc>
          <w:tcPr>
            <w:tcW w:type="dxa" w:w="2608"/>
          </w:tcPr>
          <w:p>
            <w:r>
              <w:t>现在你：① 抢答——数据堆里</w:t>
            </w:r>
          </w:p>
        </w:tc>
        <w:tc>
          <w:tcPr>
            <w:tcW w:type="dxa" w:w="2721"/>
          </w:tcPr>
          <w:p>
            <w:r>
              <w:t>看图抢答三步（说步骤不说得数）→ 揭晓对照 → 布置先A后B</w:t>
            </w:r>
          </w:p>
        </w:tc>
        <w:tc>
          <w:tcPr>
            <w:tcW w:type="dxa" w:w="3061"/>
          </w:tcPr>
          <w:p>
            <w:r>
              <w:t>【固定答案】</w:t>
              <w:br/>
              <w:t>🖥 智多星替你验（下周对答案）：2 份→75.8｜1 份→39.9（不满 25 原价直过）｜3 份→115.7｜10 份→395。你的机器人算出一样的数→规则对了；不一样→回头改规则（流程卡了别慌：读→定位→改）</w:t>
            </w:r>
          </w:p>
        </w:tc>
        <w:tc>
          <w:tcPr>
            <w:tcW w:type="dxa" w:w="2948"/>
          </w:tcPr>
          <w:p>
            <w:r>
              <w:t>直接报 75.8 的——拉回『机器人要的是做法不是答案』</w:t>
            </w:r>
          </w:p>
        </w:tc>
      </w:tr>
      <w:tr>
        <w:tc>
          <w:tcPr>
            <w:tcW w:type="dxa" w:w="454"/>
          </w:tcPr>
          <w:p>
            <w:r>
              <w:t>43</w:t>
            </w:r>
          </w:p>
        </w:tc>
        <w:tc>
          <w:tcPr>
            <w:tcW w:type="dxa" w:w="2721"/>
          </w:tcPr>
          <w:p>
            <w:r>
              <w:t>〔外卖计算器 · 2/4 · 任务卡A·全班必做〕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全班必做：翻开记录册⑫动笔 2 分钟画三行图纸 → 揭晓逐行对照；三行全对才算过关；挑战两层=份数改3(应付115.7)+拼单均摊 75.8÷2=每人37.9(满减按整单算完再对半)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参考：单价 39.9 → 小数；份数 2 → 整数。名字照行规：danJia、fenShu ◆ 第 2 行·命令 参考：小计＝39.9 × 2 ＝ 79.8；79.8 ≥ 25 成立 → 减 4 ◆ 第 3 行·串法 参考：弹出「应付 75.8 元」｜🏅 挑战：份数改 3 → 小计 119.7 → 仍满 25 → 减 4 →「应付 115.7 元」｜拼单：75.8÷2＝每人 37.9（满减按整单算完再对半）</w:t>
            </w:r>
          </w:p>
        </w:tc>
        <w:tc>
          <w:tcPr>
            <w:tcW w:type="dxa" w:w="2948"/>
          </w:tcPr>
          <w:p>
            <w:r>
              <w:t>挑战题专抓『写死 75.8』——份数改 3，抄的当场露馅；拼单层专抓『每人又减一次4』——满减整单只用一次</w:t>
            </w:r>
          </w:p>
        </w:tc>
      </w:tr>
      <w:tr>
        <w:tc>
          <w:tcPr>
            <w:tcW w:type="dxa" w:w="454"/>
          </w:tcPr>
          <w:p>
            <w:r>
              <w:t>44</w:t>
            </w:r>
          </w:p>
        </w:tc>
        <w:tc>
          <w:tcPr>
            <w:tcW w:type="dxa" w:w="2721"/>
          </w:tcPr>
          <w:p>
            <w:r>
              <w:t>〔外卖计算器 · 3/4 · 任务卡B·加时赛〕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加时赛：做完 A 才进来，流程同 A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参考：班费 200 → 整数；「这一笔」→ 整数（例：放 80） ◆ 第 2 行·命令 参考：记 80 → 班费＝200−80＝120；再记 100 → 班费＝20（每记一笔，格子擦掉重写） ◆ 第 3 行·串法 参考：20 ＜ 50 → 弹「该停手了」｜🏅 挑战：循环 3 笔＝「记一笔 → 减 → 判断」重复 3 次，别复制粘贴三遍</w:t>
            </w:r>
          </w:p>
        </w:tc>
        <w:tc>
          <w:tcPr>
            <w:tcW w:type="dxa" w:w="2948"/>
          </w:tcPr>
          <w:p>
            <w:r>
              <w:t>三种停手情况都让他说判断依据——『如果…就…』是不是用上了</w:t>
            </w:r>
          </w:p>
        </w:tc>
      </w:tr>
      <w:tr>
        <w:tc>
          <w:tcPr>
            <w:tcW w:type="dxa" w:w="454"/>
          </w:tcPr>
          <w:p>
            <w:r>
              <w:t>45 ⏸⑫</w:t>
            </w:r>
          </w:p>
        </w:tc>
        <w:tc>
          <w:tcPr>
            <w:tcW w:type="dxa" w:w="2721"/>
          </w:tcPr>
          <w:p>
            <w:r>
              <w:t>〔外卖计算器 · 4/4 · 检查开工〕图纸三行，补全了才许开工</w:t>
            </w:r>
          </w:p>
        </w:tc>
        <w:tc>
          <w:tcPr>
            <w:tcW w:type="dxa" w:w="2608"/>
          </w:tcPr>
          <w:p>
            <w:r>
              <w:t>现在你：照 ①→②→③ 顺序讲给同桌——第一行建什么变量、第二行先算什么再判什么、第三行弹什么；他 ｜ ✍️ 记录册「暂停点⑫」——图纸不全就先补图</w:t>
            </w:r>
          </w:p>
        </w:tc>
        <w:tc>
          <w:tcPr>
            <w:tcW w:type="dxa" w:w="2721"/>
          </w:tcPr>
          <w:p>
            <w:r>
              <w:t>拿 A 的图纸补全三行（记录册⑫）→ 照①②③顺序讲给同桌：建什么变量→算什么判什么→弹什么；他复述一遍不出错才开工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</w:r>
          </w:p>
        </w:tc>
        <w:tc>
          <w:tcPr>
            <w:tcW w:type="dxa" w:w="2948"/>
          </w:tcPr>
          <w:p>
            <w:r>
              <w:t>类型写不出的——回五类表对号入座</w:t>
            </w:r>
          </w:p>
        </w:tc>
      </w:tr>
      <w:tr>
        <w:tc>
          <w:tcPr>
            <w:tcW w:type="dxa" w:w="454"/>
          </w:tcPr>
          <w:p>
            <w:r>
              <w:t>46 ⏸⑬</w:t>
            </w:r>
          </w:p>
        </w:tc>
        <w:tc>
          <w:tcPr>
            <w:tcW w:type="dxa" w:w="2721"/>
          </w:tcPr>
          <w:p>
            <w:r>
              <w:t>〔大案例 · 班级义卖大会 · 1/2 · 背景与数据〕班级义卖大会：收银计算器由你设计</w:t>
            </w:r>
          </w:p>
        </w:tc>
        <w:tc>
          <w:tcPr>
            <w:tcW w:type="dxa" w:w="2608"/>
          </w:tcPr>
          <w:p>
            <w:r>
              <w:t>现在你：数据要真实、写清来源——下节课开口第一件事就是抽 2 人念自己的价目和规则 ｜ 现在你：数据要真实、写清来源——下节课开口第一件事就是抽 2 人念自己的价目和规则 ｜ ✍️ 记录册「暂停点⑬」：我的价目（2 样·抄自哪）→ 义卖定价（问了几人）→ 优惠规则（满＿减＿／第＿份＿价）</w:t>
            </w:r>
          </w:p>
        </w:tc>
        <w:tc>
          <w:tcPr>
            <w:tcW w:type="dxa" w:w="2721"/>
          </w:tcPr>
          <w:p>
            <w:r>
              <w:t>大案例第一步·背景与数据：讲义卖背景（人多口算乱、满30抹零2、算错班费亏）→布置三项数据搜集（翻支付账单或凭记忆写2样上周真实消费单价/课上问5名同学定义卖价/定一条优惠规则）→下节课开场抽2人念价目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价目抄丢小数的——回『39.9 那种别抄丢』；规则定成『打折』说不清的——帮写成『满＿减＿』可算的形式</w:t>
            </w:r>
          </w:p>
        </w:tc>
      </w:tr>
      <w:tr>
        <w:tc>
          <w:tcPr>
            <w:tcW w:type="dxa" w:w="454"/>
          </w:tcPr>
          <w:p>
            <w:r>
              <w:t>47</w:t>
            </w:r>
          </w:p>
        </w:tc>
        <w:tc>
          <w:tcPr>
            <w:tcW w:type="dxa" w:w="2721"/>
          </w:tcPr>
          <w:p>
            <w:r>
              <w:t>〔大案例 · 班级义卖大会 · 2/2 · 图纸与智多星〕智多星上岗：先画图纸，再喂真数据</w:t>
            </w:r>
          </w:p>
        </w:tc>
        <w:tc>
          <w:tcPr>
            <w:tcW w:type="dxa" w:w="2608"/>
          </w:tcPr>
          <w:p>
            <w:r>
              <w:t>✍️ 记录册「暂停点⑬」：三行图纸 → 智多星 3 组结果（我喂的数／它算的钱）→ 放行条双签字</w:t>
            </w:r>
          </w:p>
        </w:tc>
        <w:tc>
          <w:tcPr>
            <w:tcW w:type="dxa" w:w="2721"/>
          </w:tcPr>
          <w:p>
            <w:r>
              <w:t>大案例第二步·图纸与智多星：三行图纸装自己的数据→智多星建变量（价目=小数选数值）→喂真数据算 3 组（1/5/12 份）→算错读现象定位一次只改一处→同桌用他的价目复考→放行条双签字，凭条进机房；页尾=课后必做（外卖图纸加满100再减5三步，第4讲开场抽查+2分）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📐 图纸参考（外卖计算器同款三行）：danJia、fenShu → 小计=danJia×fenShu，够 30 减 2 → 弹「应收＿元」——你的数据你的答案：喂 3.5×10、满 30 抹零，就弹 33</w:t>
            </w:r>
          </w:p>
        </w:tc>
        <w:tc>
          <w:tcPr>
            <w:tcW w:type="dxa" w:w="2948"/>
          </w:tcPr>
          <w:p>
            <w:r>
              <w:t>变量类型选错的——价目有小数必须选数值；智多星算错直接改答案的——拉回『改图纸不改答案』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2721"/>
          </w:tcPr>
          <w:p>
            <w:r>
              <w:t>🙌 手势挑战——用四种手势答会计题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彩蛋·联动页（参赛融合版新增）：四手势答会计题——现场掏出智能体手势闯关玩一轮收尾，或宣布『下节课机房见』直接跳过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没网/没摄像头/时间紧——直接跳页，不影响下课</w:t>
            </w:r>
          </w:p>
        </w:tc>
      </w:tr>
      <w:tr>
        <w:tc>
          <w:tcPr>
            <w:tcW w:type="dxa" w:w="454"/>
          </w:tcPr>
          <w:p>
            <w:r>
              <w:t>49</w:t>
            </w:r>
          </w:p>
        </w:tc>
        <w:tc>
          <w:tcPr>
            <w:tcW w:type="dxa" w:w="2721"/>
          </w:tcPr>
          <w:p>
            <w:r>
              <w:t>〔拓展框架案例 · 正定一日游 · 智多星可跑〕把行程单跑起来：正定收支小管家</w:t>
            </w:r>
          </w:p>
        </w:tc>
        <w:tc>
          <w:tcPr>
            <w:tcW w:type="dxa" w:w="2608"/>
          </w:tcPr>
          <w:p>
            <w:r>
              <w:t>现在你：机房课前家底——照三步在智多星拼一遍；拼得动它，⑬的收银计算器就是你的了 ｜ 现在你：机房课前家底——照三步在智多星拼一遍；拼得动它，⑬的收银计算器就是你的了</w:t>
            </w:r>
          </w:p>
        </w:tc>
        <w:tc>
          <w:tcPr>
            <w:tcW w:type="dxa" w:w="2721"/>
          </w:tcPr>
          <w:p>
            <w:r>
              <w:t>⑩延伸框架页（非暂停点）：『正定收支小管家』——背景=行程单改好后钱与打卡没人管；班委账本印死(38人/大巴15/门票25/午餐20/班费垫200)；三步=顺序算钱(38×60−200=待收2080)→条件看天(雨 menPiao=0 垫付照扣→1130/晴2080)→循环打卡(次数4弹4次)；智多星课前家底，拼得动=⑬收银计算器预热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💰 第 1 步验证：38×(15+25+20)=2280 → 2280−200=待收 2080 元（人均约 54.74——收 55，多退少补） ◆ 🌧 第 2 步验证：雨天 menPiao=0 → 38×(15+0+20)−200＝1130；晴天照旧 2080——一个条件，两套账（垫付雨天照扣） ◆ 📸 第 3 步验证：循环次数 4 → 弹 4 次，隆兴寺→荣国府→八大碗→夜市各一次——到站就停</w:t>
            </w:r>
          </w:p>
        </w:tc>
        <w:tc>
          <w:tcPr>
            <w:tcW w:type="dxa" w:w="2948"/>
          </w:tcPr>
          <w:p>
            <w:r>
              <w:t>数据印死班委账本，学生想改自便——验证数以三个揭晓块为准；p39 三张对答案卡有 2080/1130/1840/990/拼车超员钩子，学生翻得到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六、10《机器人上岗》（全 21 页）</w:t>
      </w:r>
    </w:p>
    <w:p>
      <w:r>
        <w:rPr>
          <w:b w:val="0"/>
          <w:sz w:val="16"/>
        </w:rPr>
        <w:t>暂停点接续编号 ⑭–⑯。大任务：运动会成绩播报员（chengJiBoBaoJSQ-学号 上架）。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机器人上岗——把纸上的世界真跑起来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秒：今天真机器人上岗，纸上功夫全用上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念上机规矩：一人一机、先猜后跑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现在你：同桌互审——照他的图纸口头跑一遍：第一行建什么 → 第二行算什么、判什么 → 第三行弹什么；跑得通、说得出＝过关 ｜ 现在你：同桌互审——照他的图纸</w:t>
            </w:r>
          </w:p>
        </w:tc>
        <w:tc>
          <w:tcPr>
            <w:tcW w:type="dxa" w:w="2721"/>
          </w:tcPr>
          <w:p>
            <w:r>
              <w:t>开场抽查指向⑫图纸三行；升级追问：满100再减5画上没（第 4 行岔路口＋第 5 行再减 5）；互审＝照他图纸口头跑一遍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升级抽查备查：4 份＝159.6 → 减 4 → 还满 100 → 再减 5 ＝ 150.6 元——报得出这个数，新规矩才算真会</w:t>
            </w:r>
          </w:p>
        </w:tc>
        <w:tc>
          <w:tcPr>
            <w:tcW w:type="dxa" w:w="2948"/>
          </w:tcPr>
          <w:p>
            <w:r>
              <w:t>升级抽查备查：4份=159.6→−4→还满100→−5=150.6；图纸没带的——看同桌的，课后补画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把同事请进来</w:t>
            </w:r>
          </w:p>
        </w:tc>
        <w:tc>
          <w:tcPr>
            <w:tcW w:type="dxa" w:w="2608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2721"/>
          </w:tcPr>
          <w:p>
            <w:r>
              <w:t>仪式感 1 分钟：小邮登场，全班欢迎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〔第一跑《打招呼》 · 1/2 · 跑通〕《打招呼》——先跑通，不讲课</w:t>
            </w:r>
          </w:p>
        </w:tc>
        <w:tc>
          <w:tcPr>
            <w:tcW w:type="dxa" w:w="2608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2721"/>
          </w:tcPr>
          <w:p>
            <w:r>
              <w:t>现场跑《打招呼》，让全班盯着屏幕等结果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 ⏸⑭</w:t>
            </w:r>
          </w:p>
        </w:tc>
        <w:tc>
          <w:tcPr>
            <w:tcW w:type="dxa" w:w="2721"/>
          </w:tcPr>
          <w:p>
            <w:r>
              <w:t>〔第一跑《打招呼》 · 2/2 · 动笔〕《打招呼》里，机器人依次干了哪几件事？</w:t>
            </w:r>
          </w:p>
        </w:tc>
        <w:tc>
          <w:tcPr>
            <w:tcW w:type="dxa" w:w="2608"/>
          </w:tcPr>
          <w:p>
            <w:r>
              <w:t>✍️ 记录册「暂停点⑭」</w:t>
            </w:r>
          </w:p>
        </w:tc>
        <w:tc>
          <w:tcPr>
            <w:tcW w:type="dxa" w:w="2721"/>
          </w:tcPr>
          <w:p>
            <w:r>
              <w:t>动笔写打招呼三件事（记录册⑭）→ 抽人念 → 对照屏幕顺序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顺序写反的——回看屏幕跑的回放顺序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纸上的「余额」格 ↔ 软件里三步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对照讲：纸上的余额格＝软件里三步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8 ⏸⑮</w:t>
            </w:r>
          </w:p>
        </w:tc>
        <w:tc>
          <w:tcPr>
            <w:tcW w:type="dxa" w:w="2721"/>
          </w:tcPr>
          <w:p>
            <w:r>
              <w:t>〔大任务 · 成绩播报员 · 1/3 · 任务卡〕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发任务卡：念清建什么变量、放什么数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〔大任务 · 成绩播报员 · 2/3 · 先猜后验〕屏幕上会先后打出什么？</w:t>
            </w:r>
          </w:p>
        </w:tc>
        <w:tc>
          <w:tcPr>
            <w:tcW w:type="dxa" w:w="2608"/>
          </w:tcPr>
          <w:p>
            <w:r>
              <w:t>✍️ 记录册「暂停点⑮」：我的猜想（余额格＋播报员各一栏）→ 验证之后 → 老师的讲解</w:t>
            </w:r>
          </w:p>
        </w:tc>
        <w:tc>
          <w:tcPr>
            <w:tcW w:type="dxa" w:w="2721"/>
          </w:tcPr>
          <w:p>
            <w:r>
              <w:t>先写猜想（记录册⑮）才许跑 → 跑完对照揭晓（热身余额格＋正式播报员各一栏）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先跑后猜的——重新猜一遍再跑；规矩比进度重要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〔大任务 · 成绩播报员 · 3/3 · 同桌互考〕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同桌互考：换数再跑一遍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点击揭晓对预期结果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参考：内容「你好」→ 弹「你好」；内容清空 → 弹一个空框——空框也是有输出。参数＝弹窗要说的那句话，没它弹个寂寞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〔图纸真跑 · 1/2 · 三条串法〕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三条串法逐条真跑，边跑边念</w:t>
            </w:r>
          </w:p>
        </w:tc>
        <w:tc>
          <w:tcPr>
            <w:tcW w:type="dxa" w:w="3061"/>
          </w:tcPr>
          <w:p>
            <w:r>
              <w:t>【固定答案】</w:t>
              <w:br/>
              <w:t>跑对应看到：① 打完招呼多弹一句「作业交了没」｜② 余额给 20 弹「奶茶走起」、给 10 弹「忍住」｜③ 「该交作业了」连弹 3 遍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〔图纸真跑 · 2/2 · 跑你的图纸〕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学生跑自己的图纸；老师巡回兜底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跑不动的先看邻座——两分钟后仍卡按调试三步走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调试三步：读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报错别慌，按『读→定位→改』三步走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〔报错三连 · 1/3 · 跑出报错〕"A8-2012" + 10 = ？跑！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现场跑出第一个真报错，投屏让全班看见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16 ⏸⑯</w:t>
            </w:r>
          </w:p>
        </w:tc>
        <w:tc>
          <w:tcPr>
            <w:tcW w:type="dxa" w:w="2721"/>
          </w:tcPr>
          <w:p>
            <w:r>
              <w:t>〔报错三连 · 2/3 · 读报错〕机器人说的「人话」，你读懂了几个词？</w:t>
            </w:r>
          </w:p>
        </w:tc>
        <w:tc>
          <w:tcPr>
            <w:tcW w:type="dxa" w:w="2608"/>
          </w:tcPr>
          <w:p>
            <w:r>
              <w:t>✍️ 记录册「暂停点⑯」：机器人原话 → 我读懂的词 → 它想要的</w:t>
            </w:r>
          </w:p>
        </w:tc>
        <w:tc>
          <w:tcPr>
            <w:tcW w:type="dxa" w:w="2721"/>
          </w:tcPr>
          <w:p>
            <w:r>
              <w:t>动笔抄报错里三个词：第几行／什么类型／想要什么（记录册⑯）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想抄整段报错的——圈三个词就行，不用全懂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〔报错三连 · 3/3 · 类型说透〕「35.5」是文本，不是数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讲透：带引号的 '35.5' 是文本，不是数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把刚才翻车那次，写成三行</w:t>
            </w:r>
          </w:p>
        </w:tc>
        <w:tc>
          <w:tcPr>
            <w:tcW w:type="dxa" w:w="2608"/>
          </w:tcPr>
          <w:p>
            <w:r>
              <w:t>✍️ 记录册「暂停点⑯」——这三行以后每次报错都写，叫排错三行</w:t>
            </w:r>
          </w:p>
        </w:tc>
        <w:tc>
          <w:tcPr>
            <w:tcW w:type="dxa" w:w="2721"/>
          </w:tcPr>
          <w:p>
            <w:r>
              <w:t>把刚才翻车那次写成三行（记录册⑯）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写『改好了』三个字糊弄的——追三行各是什么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名字为什么用英文？</w:t>
            </w:r>
          </w:p>
        </w:tc>
        <w:tc>
          <w:tcPr>
            <w:tcW w:type="dxa" w:w="2608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2721"/>
          </w:tcPr>
          <w:p>
            <w:r>
              <w:t>揭晓英文名行规：机器人只认英文变量名；改成拼音版后念给同桌——听名字能猜出装什么才合格</w:t>
            </w:r>
          </w:p>
        </w:tc>
        <w:tc>
          <w:tcPr>
            <w:tcW w:type="dxa" w:w="3061"/>
          </w:tcPr>
          <w:p>
            <w:r>
              <w:t>【固定答案】</w:t>
              <w:br/>
              <w:t>揭晓：有软件认中文，有不认——所以行规：英文或拼音，见名知义（yuE、banFei、huaFei）。把今天建过的变量名全部改成拼音版（如 yuE、huaFei、zheYiBi），改完念给同桌——他听名字能猜出装什么，才算行规合格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>
              <w:t>三句话，各配今天的真机例子</w:t>
            </w:r>
          </w:p>
        </w:tc>
        <w:tc>
          <w:tcPr>
            <w:tcW w:type="dxa" w:w="2608"/>
          </w:tcPr>
          <w:p>
            <w:r>
              <w:t>✍️ 记录册「暂停点⑯」收尾栏｜🎲 抽人念例子</w:t>
            </w:r>
          </w:p>
        </w:tc>
        <w:tc>
          <w:tcPr>
            <w:tcW w:type="dxa" w:w="2721"/>
          </w:tcPr>
          <w:p>
            <w:r>
              <w:t>动笔三句话各配今天的真机例子（记录册⑯收尾栏）→ 报分收尾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例子还用纸上的——要求必须带今天真机跑的现象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项目二，结业！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宣布结业。必做＝纸上再走生活费三行（1500→减今天真花的一笔→余额）开头念；选做报错拍照存手机。布置🏁大任务四步：①每天记 1 行满 7 行→②照三笔账画图纸→③换真实预算→④机房开头 15 分钟当场拼跑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检查两样：记录册流水 7 行＋当场跑通＝+5；跑不通当场 读→定位→改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七、14《图纸搬家》（全 18 页）</w:t>
      </w:r>
    </w:p>
    <w:p>
      <w:r>
        <w:rPr>
          <w:b w:val="0"/>
          <w:sz w:val="16"/>
        </w:rPr>
        <w:t>暂停点⑰。大任务：外卖计算器搬上机（waimaiJSQ-学号 上架，跑对 75.8）。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图纸搬家——外卖计算器真跑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秒：不学新词，把三讲的本事拼成第一个真流程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念两件事：先验收大任务，再搬家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验收只看两样：流水 7 行＋当场跑通；跑错陪跑调试三步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没画完／没带？——借同桌的记录册抄 7 行流水（抄完还他），图纸自己画、软件自己拼，先跑通；记录册课后补齐补交</w:t>
            </w:r>
          </w:p>
        </w:tc>
        <w:tc>
          <w:tcPr>
            <w:tcW w:type="dxa" w:w="2948"/>
          </w:tcPr>
          <w:p>
            <w:r>
              <w:t>没带的——借同桌记录册抄 7 行流水（图纸自己画、软件自己拼），记录册课后补交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考考你：这一串，先做什么后做什么？</w:t>
            </w:r>
          </w:p>
        </w:tc>
        <w:tc>
          <w:tcPr>
            <w:tcW w:type="dxa" w:w="2608"/>
          </w:tcPr>
          <w:p>
            <w:r>
              <w:t>✍️ 记录册「暂停点⑰」｜🎲 抽 2 人念给大家</w:t>
            </w:r>
          </w:p>
        </w:tc>
        <w:tc>
          <w:tcPr>
            <w:tcW w:type="dxa" w:w="2721"/>
          </w:tcPr>
          <w:p>
            <w:r>
              <w:t>抽 2 人念一句话流程；只看顺序对不对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说成流水账——帮他数出『先…再…最后』即可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刚才那一串，正式的名字：流程</w:t>
            </w:r>
          </w:p>
        </w:tc>
        <w:tc>
          <w:tcPr>
            <w:tcW w:type="dxa" w:w="2608"/>
          </w:tcPr>
          <w:p>
            <w:r>
              <w:t>现在你：回头看你刚写的句子——那就是你的第一个流程 ｜ 现在你：回头看你刚写的句子——那就是你的第一个流程</w:t>
            </w:r>
          </w:p>
        </w:tc>
        <w:tc>
          <w:tcPr>
            <w:tcW w:type="dxa" w:w="2721"/>
          </w:tcPr>
          <w:p>
            <w:r>
              <w:t>点破术语：流程＝按顺序排好的步骤；不写定义不背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纸上的三行，对上软件里的四块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让学生先自己连线，再点揭晓对三行</w:t>
            </w:r>
          </w:p>
        </w:tc>
        <w:tc>
          <w:tcPr>
            <w:tcW w:type="dxa" w:w="3061"/>
          </w:tcPr>
          <w:p>
            <w:r>
              <w:t>【固定答案】</w:t>
              <w:br/>
              <w:t>对一下：第 1 行 变量 → 「变量」块 ｜ 第 2 行 命令 → 「计算」「弹出」块 ｜ 第 3 行 串法 → 「判断」块和先后顺序——三行图纸就是拼装说明书</w:t>
            </w:r>
          </w:p>
        </w:tc>
        <w:tc>
          <w:tcPr>
            <w:tcW w:type="dxa" w:w="2948"/>
          </w:tcPr>
          <w:p>
            <w:r>
              <w:t>对不上号的——回图纸：行1变量/行2命令/行3串法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组件四兄弟：今天四个全用上</w:t>
            </w:r>
          </w:p>
        </w:tc>
        <w:tc>
          <w:tcPr>
            <w:tcW w:type="dxa" w:w="2608"/>
          </w:tcPr>
          <w:p>
            <w:r>
              <w:t>现在你：对照外卖图纸——四兄弟各用在哪一行？心里指一遍 ｜ 现在你：对照外卖图纸——四兄弟各用在哪一行？心里指一遍</w:t>
            </w:r>
          </w:p>
        </w:tc>
        <w:tc>
          <w:tcPr>
            <w:tcW w:type="dxa" w:w="2721"/>
          </w:tcPr>
          <w:p>
            <w:r>
              <w:t>大屏演示拖/摆/连各 10 秒；学生先不开电脑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四兄弟名字念一遍再放权动手，少一半事故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全程跟一张图：外卖计算器拼给它看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分钟投屏；跑出 75.8 带全班喊出来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看的时候数着：老师一共拖了几块？——4 块组件＋连线，就这些，没有一行代码</w:t>
            </w:r>
          </w:p>
        </w:tc>
        <w:tc>
          <w:tcPr>
            <w:tcW w:type="dxa" w:w="2948"/>
          </w:tcPr>
          <w:p>
            <w:r>
              <w:t>有学生抢先动手——收回来，保存和输入留给他自己</w:t>
            </w:r>
          </w:p>
        </w:tc>
      </w:tr>
      <w:tr>
        <w:tc>
          <w:tcPr>
            <w:tcW w:type="dxa" w:w="454"/>
          </w:tcPr>
          <w:p>
            <w:r>
              <w:t>9 ⏸⑰</w:t>
            </w:r>
          </w:p>
        </w:tc>
        <w:tc>
          <w:tcPr>
            <w:tcW w:type="dxa" w:w="2721"/>
          </w:tcPr>
          <w:p>
            <w:r>
              <w:t>轮到你：照你的图纸，拼出来</w:t>
            </w:r>
          </w:p>
        </w:tc>
        <w:tc>
          <w:tcPr>
            <w:tcW w:type="dxa" w:w="2608"/>
          </w:tcPr>
          <w:p>
            <w:r>
              <w:t>✍️ 记录册「暂停点⑰」：我猜弹＿＿ → 实际弹＿＿</w:t>
            </w:r>
          </w:p>
        </w:tc>
        <w:tc>
          <w:tcPr>
            <w:tcW w:type="dxa" w:w="2721"/>
          </w:tcPr>
          <w:p>
            <w:r>
              <w:t>全员动手 8 分钟；只问『对图纸了吗』，不代改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没做课后必做？——抽一张备用场景卡（打印店 0.3 元/张满 5 元 9 折｜奶茶第二杯半价 8 元｜食堂套餐 12 元），照卡画三行图纸再拼——人人有活干，各拼各的</w:t>
            </w:r>
          </w:p>
        </w:tc>
        <w:tc>
          <w:tcPr>
            <w:tcW w:type="dxa" w:w="2948"/>
          </w:tcPr>
          <w:p>
            <w:r>
              <w:t>先猜后跑没写猜的——补猜再跑；跑对举手秒验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拼对了，应该弹出：应付 75.8 元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点击逐条对；统一口径：弹 75.8＝跑通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变量：danJia=39.9（小数）｜fenShu=2（整数）——名字和类型都照图纸 ◆ ② 串法：算小计 → 判断 ≥25 → 真减 4 → 弹「应付 75.8 元」——顺序不能乱 ◆ ③ 没弹出来？多半连线少一根、组件顺序反了——先按下一页的三步自己找，找不到再举手</w:t>
            </w:r>
          </w:p>
        </w:tc>
        <w:tc>
          <w:tcPr>
            <w:tcW w:type="dxa" w:w="2948"/>
          </w:tcPr>
          <w:p>
            <w:r>
              <w:t>没弹出来的——先按药方自诊再举手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先自己修：读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调试三步第二次登场；一次只改一处重复两遍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连改三处一起跑的——退回去一次一处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加「输入」组件：它问「买几份？」，人来答</w:t>
            </w:r>
          </w:p>
        </w:tc>
        <w:tc>
          <w:tcPr>
            <w:tcW w:type="dxa" w:w="2608"/>
          </w:tcPr>
          <w:p>
            <w:r>
              <w:t>现在你：先猜——3 份应付多少？（记录册「暂停点⑰」下面补一行）再跑验证 ｜ 现在你：先猜——3 份应付多少？（记录册「暂停点⑰」下面补一行）再跑验证</w:t>
            </w:r>
          </w:p>
        </w:tc>
        <w:tc>
          <w:tcPr>
            <w:tcW w:type="dxa" w:w="2721"/>
          </w:tcPr>
          <w:p>
            <w:r>
              <w:t>输入块放最前；先猜 115.7 再跑验证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答：3 份 → 小计 119.7 → 仍满 25 → 减 4 → 应付 115.7 元——和第 2 讲纸上算的一字不差</w:t>
            </w:r>
          </w:p>
        </w:tc>
        <w:tc>
          <w:tcPr>
            <w:tcW w:type="dxa" w:w="2948"/>
          </w:tcPr>
          <w:p>
            <w:r>
              <w:t>连线断在输入块后——让他先数连线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翻车三兄弟，真机上一只不缺</w:t>
            </w:r>
          </w:p>
        </w:tc>
        <w:tc>
          <w:tcPr>
            <w:tcW w:type="dxa" w:w="2608"/>
          </w:tcPr>
          <w:p>
            <w:r>
              <w:t>现在你：把刚才翻的那次写成三行——第几步卡／它说了啥／我改了什么 ｜ 现在你：把刚才翻的那次写成三行——第几步卡／它说了啥／我改了什么 ｜ ✍️ 记录册「暂停点⑰」｜⭐ 写全三行 +2</w:t>
            </w:r>
          </w:p>
        </w:tc>
        <w:tc>
          <w:tcPr>
            <w:tcW w:type="dxa" w:w="2721"/>
          </w:tcPr>
          <w:p>
            <w:r>
              <w:t>三兄弟对真机；排错三行写到『我改了什么·结果』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没翻过车的——照屏幕三兄弟口述一次也写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保存 = 给你的作品上货架</w:t>
            </w:r>
          </w:p>
        </w:tc>
        <w:tc>
          <w:tcPr>
            <w:tcW w:type="dxa" w:w="2608"/>
          </w:tcPr>
          <w:p>
            <w:r>
              <w:t>现在你：保存完举手，老师登记「已上架」 ｜ 现在你：保存完举手，老师登记「已上架」</w:t>
            </w:r>
          </w:p>
        </w:tc>
        <w:tc>
          <w:tcPr>
            <w:tcW w:type="dxa" w:w="2721"/>
          </w:tcPr>
          <w:p>
            <w:r>
              <w:t>保存＝waimaiJSQ-学号；登记『已上架』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没保存＝没跑通；命名漏学号当场补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记录册「暂停点⑰」收尾栏：三句抄下，每句配一个今天的真机例子（组件名／报错词／弹出的数都行）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例子备查：变量块 danJia=39.9 ｜「买几份?」输入框 ｜ 弹「应付 115.7 元」 ｜ 排错三行改对一处</w:t>
            </w:r>
          </w:p>
        </w:tc>
        <w:tc>
          <w:tcPr>
            <w:tcW w:type="dxa" w:w="2948"/>
          </w:tcPr>
          <w:p>
            <w:r>
              <w:t>例子照抄备查——要求换成自己屏幕上出现过的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从图纸到真流程，你走完了全程</w:t>
            </w:r>
          </w:p>
        </w:tc>
        <w:tc>
          <w:tcPr>
            <w:tcW w:type="dxa" w:w="2608"/>
          </w:tcPr>
          <w:p>
            <w:r>
              <w:t>现在你：抽人用一句话讲「今天最难的一步，我是怎么过的」 ｜ 现在你：抽人用一句话讲「今天最难的一步，我是怎么过的」</w:t>
            </w:r>
          </w:p>
        </w:tc>
        <w:tc>
          <w:tcPr>
            <w:tcW w:type="dxa" w:w="2721"/>
          </w:tcPr>
          <w:p>
            <w:r>
              <w:t>收束不引入新东西；抽人讲最难一步怎么过的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说『都难』——追一个具体报错词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记 30 笔账，只拼 1 块「循环」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钩子只挂『循环』一个词，不展开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有学生问循环怎么拼——下周自己拼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必做三输入先猜再跑；选做图纸下次开场用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八、16《循环》（全 15 页）</w:t>
      </w:r>
    </w:p>
    <w:p>
      <w:r>
        <w:rPr>
          <w:b w:val="0"/>
          <w:sz w:val="16"/>
        </w:rPr>
        <w:t>暂停点⑱。大任务：校运会项目流水录入机（xunHuanJSQ-学号）；没带作业走备用卡通道（p3 四套参数）。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循环——替你干 30 倍的活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秒：今天只答一件事——重复的活怎么偷懒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念两件事：先对三输入作业，再装循环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记录册「暂停点⑱」备用通道：我抽的卡是＿＿ → 三行图纸画在旁边</w:t>
            </w:r>
          </w:p>
        </w:tc>
        <w:tc>
          <w:tcPr>
            <w:tcW w:type="dxa" w:w="2721"/>
          </w:tcPr>
          <w:p>
            <w:r>
              <w:t>发了作业的直接过；没发的抽备用卡照卡拼、先猜再跑三个数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四张卡带三个数和答案：打印10/20/50张=3/5.4/13.5元、奶茶2/4/6杯=12/24/36元、食堂4/5/10份=48/60/120元、开水房10/50/100壶=1/5/10元；课堂不等作业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记 3 笔账，你上周得拖几块？</w:t>
            </w:r>
          </w:p>
        </w:tc>
        <w:tc>
          <w:tcPr>
            <w:tcW w:type="dxa" w:w="2608"/>
          </w:tcPr>
          <w:p>
            <w:r>
              <w:t>现在你：先猜，30 笔要拖多少块？说个数 ｜ 现在你：先猜，30 笔要拖多少块？说个数</w:t>
            </w:r>
          </w:p>
        </w:tc>
        <w:tc>
          <w:tcPr>
            <w:tcW w:type="dxa" w:w="2721"/>
          </w:tcPr>
          <w:p>
            <w:r>
              <w:t>让学生喊 30 笔要拖几块；有说复制粘贴的也收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喊得越大下一页越震撼；引导『120 块，手会断』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循环：把 4 块装进 1 块，次数它来管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给循环：肚子装步骤、次数外面填；术语最后给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👀 你已经见过它：第 1 讲你家里那张「变量接力」、跑步绕圈——都是循环。今天把它拖进软件</w:t>
            </w:r>
          </w:p>
        </w:tc>
        <w:tc>
          <w:tcPr>
            <w:tcW w:type="dxa" w:w="2948"/>
          </w:tcPr>
          <w:p>
            <w:r>
              <w:t>有学生提 while——赞一句， still 用肚子/次数讲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演示：把外卖计算器装进循环肚子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分钟：拖循环→装肚子→次数 3→跑，数弹几次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看的时候数：弹窗一共弹了 3 次，每次都是 75.8——次数填几，它干几遍，一块没多拖</w:t>
            </w:r>
          </w:p>
        </w:tc>
        <w:tc>
          <w:tcPr>
            <w:tcW w:type="dxa" w:w="2948"/>
          </w:tcPr>
          <w:p>
            <w:r>
              <w:t>次数先填 3 不填 30——先看清弹 3 次再自己改大</w:t>
            </w:r>
          </w:p>
        </w:tc>
      </w:tr>
      <w:tr>
        <w:tc>
          <w:tcPr>
            <w:tcW w:type="dxa" w:w="454"/>
          </w:tcPr>
          <w:p>
            <w:r>
              <w:t>7 ⏸⑱</w:t>
            </w:r>
          </w:p>
        </w:tc>
        <w:tc>
          <w:tcPr>
            <w:tcW w:type="dxa" w:w="2721"/>
          </w:tcPr>
          <w:p>
            <w:r>
              <w:t>轮到你：给外卖计算器装上循环</w:t>
            </w:r>
          </w:p>
        </w:tc>
        <w:tc>
          <w:tcPr>
            <w:tcW w:type="dxa" w:w="2608"/>
          </w:tcPr>
          <w:p>
            <w:r>
              <w:t>✍️ 记录册「暂停点⑱」：我猜弹＿次 → 实际弹＿次</w:t>
            </w:r>
          </w:p>
        </w:tc>
        <w:tc>
          <w:tcPr>
            <w:tcW w:type="dxa" w:w="2721"/>
          </w:tcPr>
          <w:p>
            <w:r>
              <w:t>全员动手 10 分钟；只问『肚子装满没』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4 块掉肚外的——让他数肚子里的块数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拼对了：弹 3 次，每次 75.8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点击逐条对：弹 3 次每次 75.8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次数对：循环弹 3 次＝记了 3 笔，一笔不多一笔不少 ◆ ② 金额对：每笔都是 75.8——循环只管「重复几遍」，不改里面的算法 ◆ ③ 只弹了 1 次？——有块组件掉在循环肚子外面了，拖回去再跑</w:t>
            </w:r>
          </w:p>
        </w:tc>
        <w:tc>
          <w:tcPr>
            <w:tcW w:type="dxa" w:w="2948"/>
          </w:tcPr>
          <w:p>
            <w:r>
              <w:t>只弹 1 次＝有块在肚子外——拖回去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把次数交给输入块：「记几笔？」</w:t>
            </w:r>
          </w:p>
        </w:tc>
        <w:tc>
          <w:tcPr>
            <w:tcW w:type="dxa" w:w="2608"/>
          </w:tcPr>
          <w:p>
            <w:r>
              <w:t>现在你：先猜——答 5 会弹几次？（记录册「暂停点⑱」下面补一行）再跑验证 ｜ 现在你：先猜——答 5 会弹几次？（记录册「暂停点⑱」下面补一行）再跑验证</w:t>
            </w:r>
          </w:p>
        </w:tc>
        <w:tc>
          <w:tcPr>
            <w:tcW w:type="dxa" w:w="2721"/>
          </w:tcPr>
          <w:p>
            <w:r>
              <w:t>输入块接次数框；先猜答 5 弹几次再跑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答：弹 5 次——每个人的次数可以不一样，这才叫替人干活</w:t>
            </w:r>
          </w:p>
        </w:tc>
        <w:tc>
          <w:tcPr>
            <w:tcW w:type="dxa" w:w="2948"/>
          </w:tcPr>
          <w:p>
            <w:r>
              <w:t>输入接错位置——提示『次数框连输入』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次数写错，会怎样？</w:t>
            </w:r>
          </w:p>
        </w:tc>
        <w:tc>
          <w:tcPr>
            <w:tcW w:type="dxa" w:w="2608"/>
          </w:tcPr>
          <w:p>
            <w:r>
              <w:t>现在你：把 300 改回 3，再跑一遍救回来；把这次翻车写成三行 ｜ 现在你：把 300 改回 3，再跑一遍救回来；把这次翻车写成三行 ｜ ✍️ 记录册「暂停点⑱」：第几步卡／它干了啥／我改了什么</w:t>
            </w:r>
          </w:p>
        </w:tc>
        <w:tc>
          <w:tcPr>
            <w:tcW w:type="dxa" w:w="2721"/>
          </w:tcPr>
          <w:p>
            <w:r>
              <w:t>300 翻车：改回 3 救回来+排错三行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顺势立安全：真机器人 300 遍=300 条短信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保存循环版：xunHuanJSQ-你的学号</w:t>
            </w:r>
          </w:p>
        </w:tc>
        <w:tc>
          <w:tcPr>
            <w:tcW w:type="dxa" w:w="2608"/>
          </w:tcPr>
          <w:p>
            <w:r>
              <w:t>现在你：保存 → 举手登记「第二件上架」 ｜ 现在你：保存 → 举手登记「第二件上架」</w:t>
            </w:r>
          </w:p>
        </w:tc>
        <w:tc>
          <w:tcPr>
            <w:tcW w:type="dxa" w:w="2721"/>
          </w:tcPr>
          <w:p>
            <w:r>
              <w:t>5 笔 10 笔各跑一遍；保存 xunHuanJSQ-学号登记上架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学得快的当小教练 +2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记录册「暂停点⑱」收尾栏：三句抄下，各配一个今天的真机例子（次数框／弹的遍数／300 翻车都行）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例子备查：次数填 3 弹 3 次 ｜「记几笔?」答 5 弹 5 次 ｜ 300 翻车改回 3 ｜ 每笔都是 75.8</w:t>
            </w:r>
          </w:p>
        </w:tc>
        <w:tc>
          <w:tcPr>
            <w:tcW w:type="dxa" w:w="2948"/>
          </w:tcPr>
          <w:p>
            <w:r>
              <w:t>例子照抄备查——换成自己屏幕出现过的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从记 1 笔到记 N 笔，你只加了 1 块</w:t>
            </w:r>
          </w:p>
        </w:tc>
        <w:tc>
          <w:tcPr>
            <w:tcW w:type="dxa" w:w="2608"/>
          </w:tcPr>
          <w:p>
            <w:r>
              <w:t>现在你：抽人讲「循环肚子」里装的是什么、外面写的是什么 ｜ 现在你：抽人讲「循环肚子」里装的是什么、外面写的是什么</w:t>
            </w:r>
          </w:p>
        </w:tc>
        <w:tc>
          <w:tcPr>
            <w:tcW w:type="dxa" w:w="2721"/>
          </w:tcPr>
          <w:p>
            <w:r>
              <w:t>收束：让学生自己说出肚子/次数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说不出——回循环块指给他看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「没记满，就继续记」——它自己会判断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钩子：判断+循环合体，不展开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有学生问——下周自己拼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必做三次数先猜再跑；选做加问单价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九、17《判断加循环》（全 16 页）</w:t>
      </w:r>
    </w:p>
    <w:p>
      <w:r>
        <w:rPr>
          <w:b w:val="0"/>
          <w:sz w:val="16"/>
        </w:rPr>
        <w:t>暂停点⑲。大任务：班费罐提醒器（cunQianGuan-学号，每月200满500弹提醒）；项目三收官大任务 p15 四步全动作。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判断＋循环——流程自己会停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秒：项目三最后一讲——让流程自己会停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念两件事：对三次数作业，再给循环装判断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记录册「暂停点⑲」备用通道：我抽的卡是＿＿ → 三个数的猜/实际填在旁边</w:t>
            </w:r>
          </w:p>
        </w:tc>
        <w:tc>
          <w:tcPr>
            <w:tcW w:type="dxa" w:w="2721"/>
          </w:tcPr>
          <w:p>
            <w:r>
              <w:t>做了的直接过；没发的抽备用卡，照卡做「问一句算总价」的计算器、先猜再跑三个数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四张卡带三个数和答案（同 16 ㉔）：打印 10/20/50 张=3/5.4/13.5 元等；课堂不等作业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对作业：填 3、5、10，弹窗该弹几次？</w:t>
            </w:r>
          </w:p>
        </w:tc>
        <w:tc>
          <w:tcPr>
            <w:tcW w:type="dxa" w:w="2608"/>
          </w:tcPr>
          <w:p>
            <w:r>
              <w:t>现在你：抽人念一句「我最意外的一次」——猜错的那次最有价值。没做作业的，用你备用卡上的三个数来念 ｜ 现在你：抽人念一句「我最意外的一次」——猜错的那次最有价值。没做作业的，用你备用卡上的三个数来念</w:t>
            </w:r>
          </w:p>
        </w:tc>
        <w:tc>
          <w:tcPr>
            <w:tcW w:type="dxa" w:w="2721"/>
          </w:tcPr>
          <w:p>
            <w:r>
              <w:t>对答案：填3弹3次/填5弹5次/填10弹10次——弹的次数永远等于次数框填的数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答案：填 3 → 弹 3 次 ｜ 填 5 → 弹 5 次 ｜ 填 10 → 弹 10 次——弹的次数，永远等于次数框里填的那个数</w:t>
            </w:r>
          </w:p>
        </w:tc>
        <w:tc>
          <w:tcPr>
            <w:tcW w:type="dxa" w:w="2948"/>
          </w:tcPr>
          <w:p>
            <w:r>
              <w:t>没做作业的用备用卡上的三个数念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循环敢填 10000 吗？——存钱罐不答应</w:t>
            </w:r>
          </w:p>
        </w:tc>
        <w:tc>
          <w:tcPr>
            <w:tcW w:type="dxa" w:w="2608"/>
          </w:tcPr>
          <w:p>
            <w:r>
              <w:t>抢答：毛病出在哪？</w:t>
            </w:r>
          </w:p>
        </w:tc>
        <w:tc>
          <w:tcPr>
            <w:tcW w:type="dxa" w:w="2721"/>
          </w:tcPr>
          <w:p>
            <w:r>
              <w:t>抢答次数填死的毛病：填小不够用、填大停不下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逼出『让它自己判断』，不给术语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判断装进循环肚子：没攒够→继续；攒够→自动停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口诀齐读：没到就继续，到了就停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别讲 while；判断管的是转不转下一圈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图纸四行——念一遍你就懂了</w:t>
            </w:r>
          </w:p>
        </w:tc>
        <w:tc>
          <w:tcPr>
            <w:tcW w:type="dxa" w:w="2608"/>
          </w:tcPr>
          <w:p>
            <w:r>
              <w:t>✍️ 记录册：四行抄在暂停点⑲旁边，抄完抢答：转一圈是哪几行在重复？</w:t>
            </w:r>
          </w:p>
        </w:tc>
        <w:tc>
          <w:tcPr>
            <w:tcW w:type="dxa" w:w="2721"/>
          </w:tcPr>
          <w:p>
            <w:r>
              <w:t>抄四行图纸；抢答转一圈哪几行在重复(第2、3行)</w:t>
            </w:r>
          </w:p>
        </w:tc>
        <w:tc>
          <w:tcPr>
            <w:tcW w:type="dxa" w:w="3061"/>
          </w:tcPr>
          <w:p>
            <w:r>
              <w:t>【固定答案】</w:t>
              <w:br/>
              <w:t>抢答参考：第 2、3 行在重复——第 3 行就是项目二的老熟人「岔路口」，只是多了一条「回到第 2 行」的回头路</w:t>
            </w:r>
          </w:p>
        </w:tc>
        <w:tc>
          <w:tcPr>
            <w:tcW w:type="dxa" w:w="2948"/>
          </w:tcPr>
          <w:p>
            <w:r>
              <w:t>第 3 行=08 的岔路口+回头路</w:t>
            </w:r>
          </w:p>
        </w:tc>
      </w:tr>
      <w:tr>
        <w:tc>
          <w:tcPr>
            <w:tcW w:type="dxa" w:w="454"/>
          </w:tcPr>
          <w:p>
            <w:r>
              <w:t>8 ⏸⑲</w:t>
            </w:r>
          </w:p>
        </w:tc>
        <w:tc>
          <w:tcPr>
            <w:tcW w:type="dxa" w:w="2721"/>
          </w:tcPr>
          <w:p>
            <w:r>
              <w:t>演示：它自己一圈圈转，自己停</w:t>
            </w:r>
          </w:p>
        </w:tc>
        <w:tc>
          <w:tcPr>
            <w:tcW w:type="dxa" w:w="2608"/>
          </w:tcPr>
          <w:p>
            <w:r>
              <w:t>✍️ 记录册「暂停点⑲」：我画的圈数＿＿ → 对答案</w:t>
            </w:r>
          </w:p>
        </w:tc>
        <w:tc>
          <w:tcPr>
            <w:tcW w:type="dxa" w:w="2721"/>
          </w:tcPr>
          <w:p>
            <w:r>
              <w:t>演示记圈数：判断每亮一次画一道正字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答案：5 道——存钱罐从 0 开始，每圈加 100：100→200→300→400→500。第 5 圈一查：满了！跳出循环，弹「攒够了」</w:t>
            </w:r>
          </w:p>
        </w:tc>
        <w:tc>
          <w:tcPr>
            <w:tcW w:type="dxa" w:w="2948"/>
          </w:tcPr>
          <w:p>
            <w:r>
              <w:t>答案 5 圈；投屏放大判断块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轮到你：存钱罐真机四步</w:t>
            </w:r>
          </w:p>
        </w:tc>
        <w:tc>
          <w:tcPr>
            <w:tcW w:type="dxa" w:w="2608"/>
          </w:tcPr>
          <w:p>
            <w:r>
              <w:t>✍️ 记录册「暂停点⑲」：我猜转＿圈 → 实际＿圈</w:t>
            </w:r>
          </w:p>
        </w:tc>
        <w:tc>
          <w:tcPr>
            <w:tcW w:type="dxa" w:w="2721"/>
          </w:tcPr>
          <w:p>
            <w:r>
              <w:t>全员动手 12 分钟；只问『照图纸了吗』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所有数印在题面不用自己编；先猜再跑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转个不停？——判断块没装进肚子</w:t>
            </w:r>
          </w:p>
        </w:tc>
        <w:tc>
          <w:tcPr>
            <w:tcW w:type="dxa" w:w="2608"/>
          </w:tcPr>
          <w:p>
            <w:r>
              <w:t>✍️ 记录册「暂停点⑲」下方三行：我在干什么／它说了啥／我改了什么</w:t>
            </w:r>
          </w:p>
        </w:tc>
        <w:tc>
          <w:tcPr>
            <w:tcW w:type="dxa" w:w="2721"/>
          </w:tcPr>
          <w:p>
            <w:r>
              <w:t>药方：弹攒够了=5圈/转1圈=判断写反/转不停=判断掉肚子外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      </w:r>
          </w:p>
        </w:tc>
        <w:tc>
          <w:tcPr>
            <w:tcW w:type="dxa" w:w="2948"/>
          </w:tcPr>
          <w:p>
            <w:r>
              <w:t>先按停止救回来再查；安全规矩：跑之前先想怎么停；排错三行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加个输入块：「这个月存多少?」</w:t>
            </w:r>
          </w:p>
        </w:tc>
        <w:tc>
          <w:tcPr>
            <w:tcW w:type="dxa" w:w="2608"/>
          </w:tcPr>
          <w:p>
            <w:r>
              <w:t>现在你：先猜再跑——答 200 会转几圈？猜完输入 200 验证，结果写在暂停点⑲下面那行 ｜ 现在你：先猜再跑——答 200 会转几圈？猜完输入 200 验证，结果写在暂停点⑲下面那行 ｜ ✍️ 记录册「暂停点⑲」下面补一行：输入 200 我猜＿圈／实际＿圈</w:t>
            </w:r>
          </w:p>
        </w:tc>
        <w:tc>
          <w:tcPr>
            <w:tcW w:type="dxa" w:w="2721"/>
          </w:tcPr>
          <w:p>
            <w:r>
              <w:t>输入 200 先猜再跑——3 圈(0→200→400→600)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参考：答 200 → 0→200→400→600：第 3 圈一查，超过 500 了 → 弹「攒够了」。判断只看「够没够」，多出来的不算错</w:t>
            </w:r>
          </w:p>
        </w:tc>
        <w:tc>
          <w:tcPr>
            <w:tcW w:type="dxa" w:w="2948"/>
          </w:tcPr>
          <w:p>
            <w:r>
              <w:t>判断是够没够，不要求正好 500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项目三收官，只记三句</w:t>
            </w:r>
          </w:p>
        </w:tc>
        <w:tc>
          <w:tcPr>
            <w:tcW w:type="dxa" w:w="2608"/>
          </w:tcPr>
          <w:p>
            <w:r>
              <w:t>✍️ 记录册「暂停点⑲」收尾栏：三句抄下，各配一个今天屏幕上真出现过的例子（转的圈数／弹的「攒够了」／死循环救援都行）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例子备查：0→500 转 5 圈 ｜ 每月 200 转 3 圈 ｜ 死循环按停拖回肚子</w:t>
            </w:r>
          </w:p>
        </w:tc>
        <w:tc>
          <w:tcPr>
            <w:tcW w:type="dxa" w:w="2948"/>
          </w:tcPr>
          <w:p>
            <w:r>
              <w:t>例子备查照抄再换自己的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从图纸到循环，机器人会替你干整段活了</w:t>
            </w:r>
          </w:p>
        </w:tc>
        <w:tc>
          <w:tcPr>
            <w:tcW w:type="dxa" w:w="2608"/>
          </w:tcPr>
          <w:p>
            <w:r>
              <w:t>现在你：抽人讲「判断装进肚子之后，机器人多了什么本事」 ｜ 现在你：抽人讲「判断装进肚子之后，机器人多了什么本事」</w:t>
            </w:r>
          </w:p>
        </w:tc>
        <w:tc>
          <w:tcPr>
            <w:tcW w:type="dxa" w:w="2721"/>
          </w:tcPr>
          <w:p>
            <w:r>
              <w:t>收束：抽人讲判断装肚子多了什么本事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答案：自己会停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存钱罐上架第三件——下一讲它走出画布</w:t>
            </w:r>
          </w:p>
        </w:tc>
        <w:tc>
          <w:tcPr>
            <w:tcW w:type="dxa" w:w="2608"/>
          </w:tcPr>
          <w:p>
            <w:r>
              <w:t>现在你：保存 cunQiGuan-你的学号 → 举手登记「第三件上架」（没保存＝没跑通） ｜ 现在你：保存 cu</w:t>
            </w:r>
          </w:p>
        </w:tc>
        <w:tc>
          <w:tcPr>
            <w:tcW w:type="dxa" w:w="2721"/>
          </w:tcPr>
          <w:p>
            <w:r>
              <w:t>保存 cunQiGuan-学号登记第三件；钩子=走出画布操作Excel网页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不展开——下讲接住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小卖部省钱计算器——四步，照抄就能做</w:t>
            </w:r>
          </w:p>
        </w:tc>
        <w:tc>
          <w:tcPr>
            <w:tcW w:type="dxa" w:w="2608"/>
          </w:tcPr>
          <w:p>
            <w:r>
              <w:t>✍️ 记录册「大任务」页：价目、两句、四行图纸、签字</w:t>
            </w:r>
          </w:p>
        </w:tc>
        <w:tc>
          <w:tcPr>
            <w:tcW w:type="dxa" w:w="2721"/>
          </w:tcPr>
          <w:p>
            <w:r>
              <w:t>大任务四步当堂起草 15 分钟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参考（换上你抄的价目就行）：打印店单面 0.3 元/张——问「打几张?」答 200 → 总价 60 元 → 满 50 → 弹「该收手了」</w:t>
            </w:r>
          </w:p>
        </w:tc>
        <w:tc>
          <w:tcPr>
            <w:tcW w:type="dxa" w:w="2948"/>
          </w:tcPr>
          <w:p>
            <w:r>
              <w:t>参考答案：打印0.3元/张，答200→60元满50弹『该收手了』；困难户直接给打印店价目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 50→10 圈/250→2 圈先猜再跑；选做改 1000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250→2 圈：第 2 圈到 500 成立跳出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