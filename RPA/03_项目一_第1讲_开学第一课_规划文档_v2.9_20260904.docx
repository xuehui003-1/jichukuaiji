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" w:line="312" w:lineRule="auto"/>
        <w:jc w:val="center"/>
      </w:pPr>
      <w:r>
        <w:rPr>
          <w:rFonts w:ascii="黑体" w:hAnsi="黑体" w:eastAsia="黑体"/>
          <w:b/>
          <w:sz w:val="40"/>
        </w:rPr>
        <w:t>项目一　第 1 讲　开学第一课（讲课规划文档）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sz w:val="24"/>
        </w:rPr>
        <w:t>财务机器人应用与开发 · 第 1 周 · 90 分钟（2 课时连上）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color w:val="595959"/>
          <w:sz w:val="21"/>
        </w:rPr>
        <w:t>文档编号 03 ｜ 版本 v2.9 ｜ 生成日期 2026-09-04 ｜ 配套《00_财务机器人课程教学规划_v3.5》｜ 性质：讲课规划（第一课专属版·生活化改版）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0　使用说明（这份怎么用）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① 这是开学第一课的完整规划，90 分钟课堂流程精确到分钟，照着走就行。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② 本课全程不出现「财务共享中心」这类专业概念，也不做理论讲解——所有引入都用学生家里的东西（洗衣机、扫地机器人、自动售货机、手机），专业术语这学期从项目二开始逐个「翻译」进来。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③ 第一课不碰软件：智多星机房已装好（离线版），本课不演示；下节课开始带学生认识机器人界面。本课只需要投影＋一台能联网的电脑（大模型网页版，豆包 / DeepSeek / 文心一言任一即可）。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④ 本课定位一句话：不是教多少知识，而是让学生「下周还想来」＋「这事我能行」——期待感与信心第一。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⑤ 配套文件：①《03-E1_开学调查问卷_学生填写版》已单独生成（参照基础会计课「学生入口.html」结构，2 页可打印），课前打印；②《04_项目一_第1讲_开学第一课_课件_v1.7.html》为本讲课件（含教师提示面板）；③记录册《我的机器人实验记录》（编号 05_）v1.4 已配套生成（学基础会计 90-A1 设计）：全册 1 页，暂停点①–⑤ 每个＝题目描述一行＋三行空表格（我的想法/思考过程/老师的讲解，左标签右作答），底部带「下课前自查」，与课件「📒暂停点N」标签一一对应；印制完成前，暂停点先用草稿纸；随机点名用基础会计课现成的 90-B2 工具。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一、本讲定位与目标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type="dxa" w:w="816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0"/>
              </w:rPr>
              <w:t>目标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知识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知道这门课是「学给机器人派活、定规矩」；知道 AI 智能体听话、但要把话说清楚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技能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会写一句「清楚的命令」让 AI 干一件小事（同桌合作）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情感（核心）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建立信心——“我也能指挥 AI / 机器人”；期待感拉满——“下周还想来”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sz w:val="21"/>
        </w:rPr>
        <w:t>第一课的「三不」：不讲深（零专业术语）、不动软件（机房智多星已装好，本课不演示）、不考试（只玩）。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二、设计理念（本次改版的五条原则）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① 生活入口：所有例子来自学生每天见的东西——洗衣机、扫地机器人、自动售货机、手机。进门零门槛。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② 少理论多体验：不讲 AI 发展史、不讲概念；用「当场指挥 AI 智能体」让学生亲身体会——AI 你让它做什么它就做什么，但要把话说清楚，这和指挥机器人一模一样。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③ 建立信心：学生没学过这类课，最容易怕「背公式、背代码」。本课反复传递：这门课不靠背，靠想清楚，想清楚一件事怎么干，机器人就替你干。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④ 立规矩：暂停点 2 处（练记录册：先写自己的，再听讲）；提问 8 处——抢答 3 处、抽人 5 处（用 90-B2 随机点名，让学生熟悉这个环节）。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⑤ 专业名词零门槛：凡是要用到术语的地方，先用生活说法顶替——顺序＝先…再…；条件＝如果…就…；循环＝一直做/做几遍；变量＝机器人装东西的盒子。正式术语从项目二、三逐个换回来。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三、课前准备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教师：大模型登录投影（豆包 / DeepSeek / 文心一言网页版）；预录屏兜底 1 段（「两版命令对比」过程，防无网）；开学调查问卷 03-E1 打印 60 份（2 页）；记录册 05_ 打印 60 份（1 页/人）；草稿纸一沓（换机器、当指挥环节用）；90-B2 随机点名工具；积分规则一页 PPT；开场视频（生活机器人混剪：扫地机、洗衣机、自动售货机、手机自动备份）。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学生：空手来（调查问卷当场发）。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机房：检查投影与音响；智多星机房已装好（离线版），本周不演示。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四、课堂流程（90 分钟 · 分钟级）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9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type="dxa" w:w="164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36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教师做什么</w:t>
            </w:r>
          </w:p>
        </w:tc>
        <w:tc>
          <w:tcPr>
            <w:tcW w:type="dxa" w:w="170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学生做什么</w:t>
            </w:r>
          </w:p>
        </w:tc>
        <w:tc>
          <w:tcPr>
            <w:tcW w:type="dxa" w:w="187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设计意图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0–8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生活悬念开场〔🙋抢答〕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放「生活中的机器人」混剪；三问：①你家里哪个“自动”最聪明？②你被哪个“自动”坑过？③最想造个机器人帮你干什么？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看视频；举手说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从家里的事进门，不端不装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8–15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这门课学什么（大白话版）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一句话：“学给机器人派活、定规矩”；怎么玩：2分/5分、同桌互审、随机抽人、记录册、彩蛋库；怎么考核：过程60%＋期末40%；强调“不背公式，靠想清楚”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听＋提问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规则透明，祛除对“编程课”的恐惧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15–20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同桌互审定档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宣布同桌互审规则：“同桌即搭档，一个做、一个查，做完交换”（方案 B 已定）；互相签名确认，1 分钟搞定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定搭档＋互相签名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先定搭档，再填问卷（问卷要写搭档名字）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20–30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发开学调查问卷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发 03-E1 调查问卷（2 页）；讲清“不算分、摸底用”；当堂填、当堂交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填问卷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熟悉学生＋数学/逻辑摸底＋收集彩蛋素材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30–33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生活入口：它们都在照规矩干活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洗衣机＝选模式、转多久；扫地机＝没电回充；售货机＝投币→选货→出货；点破“这些规矩都是人写的——今天，你来写”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听＋补充家里的例子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从家里的事进门，不恋战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33–36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任务发布：今天做三件事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①拆一台洗衣机——它有哪些本事？正常怎么干活？②洗衣机出事了——先自己想意外，再给意外写规矩；③换机器＋想未来——给别的机器写规矩，再设计一个未来的新功能。评分：机器能懂 2 分／想得全 3 分／不闹笑话 5 分；好规矩进「规矩宝典」，最好的组获「首席总工程师」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学生话讲清三件事，不做老师腔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36–40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拆洗衣机①：它有哪些本事？〔🙋抢答〕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学生抢答洗衣机上的按钮/功能（电源、模式、水位、水温、启动/暂停、预约、童锁、蜂鸣…）；老师归类板书：选模式类/水量类/温度类/保护类/提醒类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抢答列功能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让学生自己挖，不喂结论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40–43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拆洗衣机②：洗一件衣服要几步？〔🙋抢答〕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把正常流程排成流水线：放衣服→放洗衣液→关舱门→选模式→按启动→进水→洗涤→漂洗→脱水→蜂鸣结束；三问（抢答）：顺序能乱吗？哪几步有分支（快洗15分钟/标准45分钟）？哪几步是“一直做”？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跟着排流水线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正常流程＝顺序＋分支＋循环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43–44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拆洗衣机③：按钮背后全是规矩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每个按钮＝一条「如果…就…」；这些规矩都是工程师写的——今天你来当工程师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落点：规矩是人写的，你来写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44–48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暂停点①：什么时候会出事？〔📒暂停点①〕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正常流程走得好好的，什么时候会「出事」？写下你能想到的意外情况，越多越好；先写 90 秒，不公布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安静写意外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意外由学生自己提，练「先想例外」的思维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48–51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抽人①：念意外〔🎲抽人①〕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 2–3 人念自己写的意外；黑板归类（没电类/放料类/衣服类/人来没来类…）；全班圈出最要命的三个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念＋归类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学生提的意外成为教学素材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51–55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意外①停电（思维模板）〔📒暂停点②｜🤝互审①〕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按「正常→万一→应该」引导：正常情况下洗到哪一步→万一突然停电→来电后应该怎么办；同桌合议写规矩（记录册「暂停点②」，三行制：①想法→②思考过程→③老师的讲解）→举册子→老师检查当场加分；没人举册子才抽人；参考：记下洗到哪步→来电接着洗，或提示“已断电，请重选程序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按模板合议写规矩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「正常→万一→应该」是为变量/条件打底的思维模式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55–59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意外②忘洗衣液（抽人③备用）〔📒暂停点③｜🤝互审②〕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正常：放洗衣液→进水洗涤；万一：忘了放；机器怎么发现？（泡沫检测→提醒）追问①想清水洗怎么办？追问②洗到一半才想起？写规矩（记录册「暂停点③」三行制）→举册子加分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写规矩＋应追问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层层追问，做深做透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59–63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意外③没人拿（抽人④备用）〔📒暂停点④｜🤝互审③〕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正常：洗完→蜂鸣→取衣；万一：一直没人拿；追问①提醒几次？（2 次）追问②衣服皱了？（每 10 分钟抖散防皱）追问③超时？（1 小时自动关舱门）写规矩（记录册「暂停点④」三行制）→举册子加分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写规矩＋应追问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例外越多，规矩越多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63–68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换个机器试试（老师分配，限时）〔🤝互审④｜🙋举纸〕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给每对同桌分配一台不同的机器（售货机/扫地机/电梯/共享单车/自动门…）；限时 3 分钟在草稿纸上写「正常流程＋3 条意外规矩」；写完举纸示意，老师走查当场加分；没人举纸才抽人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限时写规矩＋举纸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草稿纸任务不进记录册，写完举纸老师马上查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68–70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抽人②：念自己机器的规矩〔🎲抽人②〕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 2 人念；全班体会：不同机器，正常流程不一样、意外也不一样——但「正常→万一→应该」的写法都一样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念＋对比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举一反三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70–73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拓展：设计未来的功能（自愿举手说，不抽人）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以手机为例（天天用、槽点多）：先吐槽它最烦人的 3 个毛病，再设计一个「10 年后」的新功能——什么情况下启动？有什么特殊情况？自愿举手说 2 条（例：如果晚上 11 点，就自动免打扰）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吐槽＋设计未来功能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拓展思路：功能＝为某种情况准备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73–74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收束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聪明程度＝规矩数量×质量；「如果…就…」是条件、「一直/几遍」是循环——今天混脸熟，项目二、三正式学；好规矩进「规矩宝典」，最佳组获「首席总工程师」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概念落点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74–77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AI 铺垫＋任务发布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为什么做：给机器人立规矩和给 AI 下命令是同一件事——把话说清楚；宣布两步＋学生任务（含糊命令→清楚命令→照任务单填空当指挥）；检查方式：同桌互查＋抽 2 组上台；评分：参与 2 分/最清楚 5 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逻辑铺垫，衔接不突兀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77–83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AI 两步体验（同一行乱数据）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发同一行乱数据「王芳 13812340001 王芳 wangfang@stu.edu 财会2301 13812340001」：①含糊命令“帮我整理这份名单”→结果乱（电话少一位、多出一列）；②清楚命令“把这行信息整理成表格：去掉重复的，按姓名排序，要 4 列”→干净表格；两版并排对比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观察对比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亲身体会：把话说清楚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83–85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学生当指挥＋抽人③〔🤝互审⑤｜🎲抽人③〕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发任务单（课件 A2 页）：任务A整理乱数据——照填空写命令（重复只留几个/按什么排序/要几列）；任务B写班级通知——照填空（时间/地点/事情/要带什么）；老师分配 A/B，学生只填空不自由发挥，写在草稿纸上；写完同桌互查，抽 2 组把命令原样输入 AI 现场试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填空＋互查＋演示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指令具体，学生照做就会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85–87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暂停点⑤：哪句命令更好？〔📒暂停点⑤〕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刚才两组的命令，哪句更好、差在哪？先写判断（记录册「暂停点⑤」三行制）；时间够再抽 1 人试说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先写判断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复盘“把话说清楚”的方法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87–88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财务里也有这种活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打工/兼职的重复活（抄单、贴票、回消息）→财务里也一样（开票、对账、报销）→“这学期就做帮财务干活的机器人”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听＋联想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自然引到课程方向，零术语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88–90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收尾＋抽人④〔🎲抽人④〕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三句话总结；抽 3 人复述“这学期学什么”；布置课后任务；预告下节课认识真机器人（机房已装好，学生不用装任何东西）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说／记任务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制造下周期待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sz w:val="20"/>
        </w:rPr>
        <w:t>时间合计：8+7+5+10+3+3+4+3+1+4+3+4+4+4+5+2+3+1+3+6+2+2+1+2 = 90 分钟。</w:t>
      </w:r>
    </w:p>
    <w:p>
      <w:pPr>
        <w:spacing w:after="80" w:before="40" w:line="312" w:lineRule="auto"/>
      </w:pPr>
      <w:r>
        <w:rPr>
          <w:rFonts w:ascii="宋体" w:hAnsi="宋体" w:eastAsia="宋体"/>
          <w:b w:val="0"/>
          <w:color w:val="595959"/>
          <w:sz w:val="20"/>
        </w:rPr>
        <w:t>提问瘦身设计：抢答 3 处（不编号）——开场三问、挖功能、流水线三问，各 20 秒热场，目的是让手举起来、不冷场；抽人 4 处（编号①–④）——①念意外 ②念机器规矩 ③当指挥上台 ④收尾复述，每个都挂钩暂停点或任务输出，不是浅显问答；意外②③与「换个机器」先举册子/举纸检查、没人举才抽人。设计未来功能自愿举手说，不抽人。</w:t>
      </w:r>
    </w:p>
    <w:p>
      <w:pPr>
        <w:spacing w:after="80" w:before="40" w:line="312" w:lineRule="auto"/>
      </w:pPr>
      <w:r>
        <w:rPr>
          <w:rFonts w:ascii="宋体" w:hAnsi="宋体" w:eastAsia="宋体"/>
          <w:b w:val="0"/>
          <w:color w:val="595959"/>
          <w:sz w:val="20"/>
        </w:rPr>
        <w:t>课件标签与记录册一一对应：📒暂停点①–⑤＝凡学生填写处（记录册只收录暂停点，每处＝题目描述一行＋三行空表格：我的想法/思考过程/老师的讲解，左标签右作答）；🤝互审①–⑤＝同桌互查三连；🙋抢答＝热场不编号；🎲抽人①–④＝检查；🙋举纸＝草稿纸任务写完示意检查。暂停点分布：①意外头脑风暴 ②③④洗衣机出事了（写进记录册举册子检查）⑤哪句AI命令更好；换机器、当指挥写草稿纸，不进记录册。</w:t>
      </w:r>
    </w:p>
    <w:p>
      <w:pPr>
        <w:spacing w:after="80" w:before="40" w:line="312" w:lineRule="auto"/>
      </w:pPr>
      <w:r>
        <w:rPr>
          <w:rFonts w:ascii="宋体" w:hAnsi="宋体" w:eastAsia="宋体"/>
          <w:b w:val="0"/>
          <w:color w:val="595959"/>
          <w:sz w:val="20"/>
        </w:rPr>
        <w:t>评分标准全课公开：机器能懂 2 分／想得全（别人没想到的）3 分／不闹笑话 5 分；举册子/举纸被查对即加分；最佳组获「首席总工程师」，好规矩入班级「规矩宝典」。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五、关键概念的生活化讲法（不背理论）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1　机器人＝照规矩干活的员工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家里的例子：洗衣机「如果选快洗，就只洗 15 分钟」；扫地机器人「如果没电，就自己回充」；自动售货机「先投币、再选货、最后出货」。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机器人没什么神秘：它就是一台照着规矩干活的机器。规矩写得好，它就像个聪明员工；规矩写得死板，它就闹笑话。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本课程＝学怎么把规矩写得又清楚又灵活。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2　三种最基本的“规矩”（正式术语后面再学）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顺序：先…再…（售货机）；条件：如果…就…（洗衣机的模式选择）；循环：一直做／做几遍（洗衣机转 30 分钟）。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这三种规矩组合起来，就能让机器人干很复杂的活——本课程后面学的变量、命令，都是它们的升级版。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本课反复练一条思维模板「正常→万一→应该」：先想正常情况下怎么干（顺序/循环），再想万一出什么状况（条件），最后写应该怎么办——这就是变量、条件判断、循环语句的思维底子。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3　变量＝机器人装东西的盒子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手机相册＝装照片的盒子；话费余额＝装数字的盒子；通讯录＝装名字和电话的盒子。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机器人干活也要用盒子装东西：记金额、记名字、记日期——正式术语叫「变量」，项目三专门玩它。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4　AI 智能体＝会想事的机器人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像手机里能帮你订票、写周报的 AI 助手：你让它做什么，它就做什么。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但它只做「你清楚说出来的事」——没说的它要么不做、要么乱做。本课程学“把话说清楚”的方法，对机器人、对 AI 都一样。</w:t>
      </w:r>
    </w:p>
    <w:p>
      <w:pPr>
        <w:spacing w:after="80" w:before="80" w:line="312" w:lineRule="auto"/>
      </w:pPr>
      <w:r>
        <w:rPr>
          <w:rFonts w:ascii="宋体" w:hAnsi="宋体" w:eastAsia="宋体"/>
          <w:b w:val="0"/>
          <w:color w:val="595959"/>
          <w:sz w:val="20"/>
        </w:rPr>
        <w:t>说明：本课不讲深，这四个说法够用；正式术语（变量、条件、循环）在项目二、三逐个“翻译”回来。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六、趣味任务卡（第一课用）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任务卡</w:t>
            </w:r>
          </w:p>
        </w:tc>
        <w:tc>
          <w:tcPr>
            <w:tcW w:type="dxa" w:w="45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规则</w:t>
            </w:r>
          </w:p>
        </w:tc>
        <w:tc>
          <w:tcPr>
            <w:tcW w:type="dxa" w:w="328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提示 / 彩蛋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A2 指挥初体验</w:t>
              <w:br/>
              <w:t>难度★★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同桌领任务 A/B：任务A整理乱数据（照填空：重复只留几个/按什么排序/要几列）；任务B写班级通知（照填空：时间/地点/事情/要带什么）；学生只填空不自由发挥，抽 2 组把命令原样输入 AI 现场试；参与 2 分，命令最清楚 5 分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提示：说清楚「干什么＋怎么算干好」。</w:t>
              <w:br/>
              <w:t>彩蛋：胜组获「首席指挥官」称号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A3 给机器立规矩（总工程师）</w:t>
              <w:br/>
              <w:t>难度★★★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①拆洗衣机：自己挖功能、排正常流程流水线；②洗衣机出事了：自己提意外，按「正常→万一→应该」写规矩；③换机器：限时写别的机器的「正常流程＋意外规矩」，举册子给老师检查加分；④拓展：设计一个未来的新功能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提示：先想正常流程，再想万一，最后写应该。</w:t>
              <w:br/>
              <w:t>彩蛋：最佳组获「首席总工程师」，好规矩入班级「规矩宝典」（一学期积累，期末打印成册）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七、开学调查问卷（成品已单独生成：03-E1）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sz w:val="21"/>
        </w:rPr>
        <w:t>问卷成品《03-E1_开学调查问卷_学生填写版_v1.0》已生成，2 页可打印。题目结构参照基础会计课「学生入口.html」的 21 题点单表，并按本课目标新增数学/逻辑摸底题。它只做三件事：熟悉学生、摸底数学/逻辑基础、为视频彩蛋收集素材——与记录册（05_）完全分开，各司其职。四大板块如下：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板块</w:t>
            </w:r>
          </w:p>
        </w:tc>
        <w:tc>
          <w:tcPr>
            <w:tcW w:type="dxa" w:w="532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题目要点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 基本信息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姓名 / 学号 / 班级；编程与机器人经历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建档、分层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一 数学与逻辑摸底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数学自评；找规律；反推逻辑；步骤排序；“或者”判断；变量直觉（猜“盒子”）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摸底，不算分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二 电脑与 AI 接触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编程小游戏；智能设备；用过的 AI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调整讲法深浅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三 彩蛋素材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喜欢的动画角色；外号；口头禅；小习惯；最怕被问；三个词形容自己；同桌三个词；形象意愿与画风偏好（16/17 题用「班级连续剧」选角色方式间接收集，避免直接提问尴尬）；奖励偏好；惩罚偏好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视频彩蛋与奖惩设计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四 对课程的期待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最想让机器人干的活；想对老师说的话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案例选题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 w:val="0"/>
          <w:sz w:val="21"/>
        </w:rPr>
        <w:t>当场收齐，课后统计：数学/逻辑摸底用于后续分组帮扶参考，彩蛋素材用于视频彩蛋与奖惩设计，课程期待用于案例选题。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八、课后任务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必做：用 30 秒给爸妈讲「这学期我要学什么」（口头即可；下节课抽 3 人复述，＋2 分）。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选做①：带一条 AI 新闻下周分享（1 条＋2 分）。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选做②：用任意 AI 生成一段「自我介绍」带来，全班玩「猜猜哪段是 AI 写的」（＋2 分）——把课堂的辨别乐趣带回家。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九、教学备忘（易错点与应急）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大模型无网 / 卡顿：用 2 段预录屏兜底；两样都失效 → 跳过体验环节，宣布「下周我们亲手把这位同事请进来」，流程向后顺延。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时间超支：三个意外每个限 4 分钟（写 90 秒＋举册子检查＋追问）；超时砍「设计未来功能」挪到课后选做；「学生当指挥」压到 1 组；「财务里也有这种活」缩到 1 分钟。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抽人冷场：被抽者答不出，同桌补答，第一课不扣分、不批评——先让学生不怕被抽。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意外参考答案与追问（学生说不出时逐步提示，追问不要一次抛完，答出第一层再抛下一层）：①停电：正常流程是进水→洗涤→漂洗→脱水，万一停电→记下洗到哪一步、来电接着洗，或提示「已断电，请重选程序」；②忘洗衣液：正常是放洗衣液→进水洗涤，万一忘了→泡沫检测不到→蜂鸣提醒「未检测到洗涤剂，是否继续」；追问：想清水洗？（允许继续）洗到一半才想起？（暂停＋提示）；③没人拿：正常是洗完→蜂鸣→取衣，万一没人拿→提醒 2 次→每 10 分钟抖散防皱→超 1 小时自动关舱门。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「换个机器」冷场：学生卡住→提示先写正常流程三步（先…再…最后…），再想两个意外（如果…就…）；机器分配参考：售货机/扫地机/电梯/共享单车/自动门/食堂刷卡机，每台机器只给一组。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举册子/举纸机制：记录册任务（暂停点②③④意外卡）写完举册子，老师走查当场加分（2–5 分）；草稿纸任务（换机器、当指挥）写完举纸示意；没人举才抽人；加分当场报数，不事后算。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未来功能冷场：先让全班举手吐槽手机（它最烦人的 3 个毛病），气氛起来再设计 10 年后新功能，自愿举手说 2 条（本环节不抽人）；引导参考：开会自动静音、睡觉免打扰、低电量自动预约充电、自动清缓存、提醒久坐。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记录册：《我的机器人实验记录》（编号 05_）v1.4 已配套生成（学基础会计 90-A1 设计），全册 1 页：暂停点①–⑤ 每个＝题目描述一行＋三行空表格（我的想法/思考过程/老师的讲解，左标签右作答），底部带「下课前自查」；换机器、当指挥写草稿纸不进记录册；每人打印 1 页，后续讲次在册后追加暂停点，期末一次性收阅。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当指挥任务单：印在课件 A2 页屏幕上（王芳乱数据＋任务A/B填空式命令），学生写在草稿纸上；老师分配任务 A/B（一半组做A、一半组做B），学生只填空不自由发挥；上台组的命令一字不改输入大模型，照字面执行给学生看。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视频素材：优先官方 / 自制素材，避免版权问题。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十、修订记录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日期</w:t>
            </w:r>
          </w:p>
        </w:tc>
        <w:tc>
          <w:tcPr>
            <w:tcW w:type="dxa" w:w="7143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修订内容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v2.9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按反馈精修（配套 04_课件 v1.7、05_记录册 v1.4）：①记录册表格化重做（学基础会计 90-A1 设计）——每个暂停点＝题目描述一行＋三行空表格（我的想法/思考过程/老师的讲解，左标签右作答），删除嵌套编号与下划线空行，全册 1 页＋底部「下课前自查」，封面语沿用「先猜后听、猜错不扣分」；②课件暂停点②③④标签改实心橙底白字，浅色背景页清晰可见；③提问瘦身：抢答 3 处（开场三问/挖功能/流水线，不编号）＋抽人 4 处（①念意外 ②念机器规矩 ③当指挥上台 ④收尾复述）；设计未来功能改自愿举手说，不再抽人。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v2.8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暂停点制改版（配套 04_课件 v1.6、05_记录册 v1.3）：①凡学生填写处＝暂停点，共 5 处——①意外头脑风暴 ②③④洗衣机出事了（停电/忘洗衣液/没人拿，写进记录册举册子检查）⑤哪句AI命令更好；每处三行制：①我的想法→②思考过程→③老师的讲解；②换机器、当指挥改草稿纸＋举纸，不进记录册（记录册精简为 1 页，每人打印 1 页）；③课件标签改📒暂停点①–⑤，删除「记录X·册第N页」与页号引用；④课前准备加草稿纸一沓。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v2.7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按反馈精简：①删除「起名建档・正式入职」环节（学生不懂「入职」），AI 体验改两步——含糊/清楚命令演示都用同一行王芳乱数据（王芳 13812340001 王芳 wangfang@stu.edu 财会2301 13812340001），前后连贯；②「学生当指挥」配具体任务单：任务A整理乱数据（填空：重复只留几个/按什么排序/要几列）、任务B写班级通知（填空：时间/地点/事情/要带什么），印在记录册第 5 页、课件 A2 页同屏，学生只填空不自由发挥，老师把命令原样输入 AI；③记录册 v1.2 精简为 6 页：只记暂停点与老师检查点，填写区 1–2 行＋老师的答案区；④课件标签同步为📒记录①–⑦（互审①–⑤、提问①–⑧不变）。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v2.6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标签一一对应改版（配套 04_课件 v1.4、05_记录册 v1.1）：①课件设三类带序号标签——📒记录①–⑩（写记录册，标页码）、🤝互审①–⑤（同桌互查）、🙋/🎲提问①–⑧（抢答/抽人）；②记录册页码＝记录序号＝课堂顺序（暂停点①＝第 1 页、意外三卡＝2–4 页、换机器＝5、未来功能＝6、AI 实验＝7、当指挥＝8、暂停点②＝第 9 页、收尾＝第 10 页），学生顺着翻；③记录册每个填写项＝「✍️我的答案」＋下方「🧑🏫老师的答案」双区，写错了当场补记老师怎么讲的。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v2.5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记录册 05_ v1.0 已生成（本讲课件定稿后配套）：封面＋8 页正文；暂停点①＝记录册第 1 页、暂停点②＝记录册第 2 页（与课件「写在记录册第 1/2 页」一致）；意外三卡按「正常→万一→应该」模板＋同桌互查三连；换机器/未来功能/AI 实验/当指挥页按课堂顺序排列，收尾页含积分与规矩宝典两条。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v2.4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反馈改回学生视角：①同桌互审定档移到发问卷之前（问卷要写搭档名字）；②删去问卷「照片：基础会计课交过的不再交」；③任务发布改学生话：今天做三件事（拆洗衣机/洗衣机出事了/换机器＋想未来），删去关卡、攻擂、守擂、BOSS 等表述；④拆洗衣机三段式：学生自己挖功能→排正常流程流水线→点破按钮=规矩；⑤意外情况由学生头脑风暴提出（暂停点①写意外），再按「正常→万一→应该」模板深挖停电/忘洗衣液/没人拿；⑥不同机器人由老师分配、限时写规矩、举册子检查加分、没人举才抽人；⑦拓展改「设计未来功能」；⑧90 分钟流程重排（抽人 6 处）。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v2.3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「规矩实验室」改为关卡制，解决「无法评判」问题：①第 1 关·意外攻防——全班打同一台洗衣机、同题竞技（3 张挑战卡，同一道题可比），评分标准公开（能执行 2 分/覆盖例外 3 分/无歧义 5 分）；②第 2 关·机器大乱斗——各组认领不同机器写「完整规矩清单」（不限条数），互相攻擂；③BOSS 战——全班给手机立「10 年后」新规矩；④第 3 关授勋「首席总工程师」；⑤课堂流程重排（90 分钟不变，抽人 8 处）。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v2.2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反馈把「立规矩」做实做深：①生活入口扩为「规矩实验室」——同桌认领机器、各自写规矩；②洗衣机扩为意外大讨论（停电/加衣服/忘洗衣液/塞太多/没人拿），附参考答案；③新增售货机/扫地机快问快答与「手机·十年后」想象案例；④AI 同事案例前补铺垫页与任务发布页；⑤抽人标识：复杂环节抽人、简单环节抢答，明确区分；⑥结尾修正：机房智多星已装好不通知学生，「数字员工墙」落地为「入职海报」（做法写入教学备忘）；⑦课堂流程表整体重排（90 分钟不变）。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v2.1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①「开学点单表」更名并重做为《03-E1_开学调查问卷_学生填写版_v1.0》，与记录册彻底分开；②暂停点改为「写在记录册第 1/2 页」（记录册 05_ 将在第一讲课件定稿后配套制作，与课件一一对应，印制前先用草稿纸）；③配套新增第一节课课件 04_（HTML）；④RPA 工作区只保留每份文档最新版。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按反馈全面生活化改版：①去除「财务共享中心」等深奥专业概念；②全部改用生活例子引入（洗衣机/扫地机器人/自动售货机/手机）；③新增 AI 智能体体验案例——两版命令对比→起名建档→学生当指挥，建立信心；④删去理论讲解，改用生活化讲法；⑤暂停点 2 处＋抽人 4 处，训练记录册与随机点名习惯；⑥分组定稿方案 B 同桌互审；⑦点单表成品单独生成 03-E1。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2026-08-31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新建：第一节课（项目一第1讲·开学第一课）规划文档。90 分钟分钟级课堂流程；分组两套方案对比（固定小组 / 同桌互审）与推荐；开学点单表 6 题设计；AI 点睛「财务部来了新同事」落位；趣味任务卡 A1/A2。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8"/>
      </w:rPr>
      <w:t xml:space="preserve">第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