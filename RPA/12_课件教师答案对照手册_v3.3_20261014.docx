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v3.3 ｜ 2026-10-14 ｜ 会计学院 · 大数据与会计 2501 班</w:t>
      </w:r>
    </w:p>
    <w:p>
      <w:r>
        <w:rPr>
          <w:b w:val="0"/>
          <w:sz w:val="18"/>
        </w:rPr>
        <w:t>对应课件：08《纸上篇》v1.5 参赛融合版（58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外卖计算器进厂检修：先给三张病单找病 ｜ 外卖计算器进厂检修——找病改病＋三数验收（放行条双签字）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的揭晓（① 报 28：20−2=18，18+10=28——脑子里的格子擦了两次，只留最新…）不属本暂停点——见附录该课件页行。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p41（动笔）→ p42（揭晓）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 ｜ 揭晓页：逐条揭晓；补的集合时间让全班齐说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参考答案全文：p42 揭晓（课件点击后显示）：🚌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p43（动笔）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p51（动笔）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外卖计算器进厂检修：先给三张病单找病</w:t>
      </w:r>
    </w:p>
    <w:p>
      <w:r>
        <w:rPr>
          <w:b/>
          <w:sz w:val="21"/>
        </w:rPr>
        <w:t>课件 08 · p53（动笔）→ p54（揭晓） ｜ 记录册：见记录册对应页</w:t>
      </w:r>
    </w:p>
    <w:p>
      <w:r>
        <w:rPr>
          <w:b w:val="0"/>
          <w:sz w:val="21"/>
        </w:rPr>
        <w:t>① 学生写什么：外卖计算器进厂检修——找病改病＋三数验收（放行条双签字）</w:t>
      </w:r>
    </w:p>
    <w:p>
      <w:r>
        <w:rPr>
          <w:b w:val="0"/>
          <w:sz w:val="21"/>
        </w:rPr>
        <w:t>② 老师怎么讲：检修工序一·找病：领检修任务卡（四要素）→三张病单抢答热身→动笔写病灶单（病在哪行＋什么病＋药方只改一处）→点击对药方 ｜ 揭晓页：检修工序二·三：照药方改自己图纸（一次只改一处）→同桌质检员三数验收（念数→手指逐行说→点揭晓→互换）→三个数全对互签放行条，下节课凭条进机房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参考答案全文：本页揭晓（课件点击后显示）：🩺 病号① 药方：把 bangFei 全部改回 banFei——变量名错一个字母，机器人「查无此人」 ◆ 🩺 病号② 药方：取件码是文字，不能 +10；要算先「转成数值」——进机房揭晓怎么转 ◆ 🩺 病号③ 药方：把条件里的够／不够调换回来——条件写反，机器人就「奖励懒人」；p54 揭晓（课件点击后显示）：恰好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</w:r>
    </w:p>
    <w:p>
      <w:r>
        <w:rPr>
          <w:b w:val="0"/>
          <w:sz w:val="21"/>
        </w:rPr>
        <w:t>⑤ 常见卡点·应对：药方写成『建议』的——拉回『病说得出哪行』；写两处以上改动的——圈住『一次只改一处』；验收只对得数的——拉回『手指图纸逐行说过程』；0 份弹什么有分歧——说清自己的判断就是好验收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承上启下抢答页（非暂停点，不动笔记录册）：把⑨的三种串法各用一段小程序在脑内跑一遍——顺序=地铁卡余额、条件=出租车计价、循环=正定打卡；『正定打卡』直接给下一章⑩挑刺场景热身。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流程与调试（第 40–58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读正定一日游场景：三种串法都用了但参数没带全——对照三要素抢答哪行缺要命参数（先不揭晓）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</w:t>
            </w:r>
          </w:p>
        </w:tc>
        <w:tc>
          <w:tcPr>
            <w:tcW w:type="dxa" w:w="2948"/>
          </w:tcPr>
          <w:p>
            <w:r>
              <w:t>集合时间最好找；『谁查天气』『循环到哪停』多数看不出——留着下一页动笔再收</w:t>
            </w:r>
          </w:p>
        </w:tc>
      </w:tr>
      <w:tr>
        <w:tc>
          <w:tcPr>
            <w:tcW w:type="dxa" w:w="454"/>
          </w:tcPr>
          <w:p>
            <w:r>
              <w:t>41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 ⏸⑬</w:t>
            </w:r>
          </w:p>
        </w:tc>
        <w:tc>
          <w:tcPr>
            <w:tcW w:type="dxa" w:w="2721"/>
          </w:tcPr>
          <w:p>
            <w:r>
              <w:t>〔质检车间 · 外卖计算器检修 · 1/2 · 动笔〕外卖计算器进厂检修：先给三张病单找病</w:t>
            </w:r>
          </w:p>
        </w:tc>
        <w:tc>
          <w:tcPr>
            <w:tcW w:type="dxa" w:w="2608"/>
          </w:tcPr>
          <w:p>
            <w:r>
              <w:t>现在你：先抢答病在哪（热身）→ 动笔：三个病各写「病在哪行＋什么病＋药方」进记录册「暂停点⑬」工序一 ｜ 现在你：先抢答病在哪（热身）→ 动笔：三个病各写「病在哪行＋什么病＋药方」进记录册「暂停点⑬」工序一</w:t>
            </w:r>
          </w:p>
        </w:tc>
        <w:tc>
          <w:tcPr>
            <w:tcW w:type="dxa" w:w="2721"/>
          </w:tcPr>
          <w:p>
            <w:r>
              <w:t>检修工序一·找病：领检修任务卡（四要素）→三张病单抢答热身→动笔写病灶单（病在哪行＋什么病＋药方只改一处）→点击对药方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药方：把 bangFei 全部改回 banFei——变量名错一个字母，机器人「查无此人」 ◆ 🩺 病号② 药方：取件码是文字，不能 +10；要算先「转成数值」——进机房揭晓怎么转 ◆ 🩺 病号③ 药方：把条件里的够／不够调换回来——条件写反，机器人就「奖励懒人」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药方写成『建议』的——拉回『病说得出哪行』；写两处以上改动的——圈住『一次只改一处』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〔质检车间 · 外卖计算器检修 · 2/2 · 验收放行〕改好自己的图纸，三个数验收放行</w:t>
            </w:r>
          </w:p>
        </w:tc>
        <w:tc>
          <w:tcPr>
            <w:tcW w:type="dxa" w:w="2608"/>
          </w:tcPr>
          <w:p>
            <w:r>
              <w:t>✍️ 记录册「暂停点⑬」：工序二 改前→改后 ｜ 工序三 三个数各弹多少 → 放行条双签字</w:t>
            </w:r>
          </w:p>
        </w:tc>
        <w:tc>
          <w:tcPr>
            <w:tcW w:type="dxa" w:w="2721"/>
          </w:tcPr>
          <w:p>
            <w:r>
              <w:t>检修工序二·三：照药方改自己图纸（一次只改一处）→同桌质检员三数验收（念数→手指逐行说→点揭晓→互换）→三个数全对互签放行条，下节课凭条进机房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验收只对得数的——拉回『手指图纸逐行说过程』；0 份弹什么有分歧——说清自己的判断就是好验收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