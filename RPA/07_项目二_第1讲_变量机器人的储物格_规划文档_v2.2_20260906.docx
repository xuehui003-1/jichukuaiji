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0"/>
        </w:rPr>
        <w:t>项目二　第 1 讲　变量——机器人的储物格（讲课规划）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财务机器人应用与开发 · 第 2 次课 · 90 分钟 · 教室课（不用电脑）· 一节课只学一个词，但要学全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07 ｜ 版本 v2.2 ｜ 生成日期 2026-09-06 ｜ 依据《06_知识点覆盖表与暂停点配额_v2.2》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本讲定位一句话：一节课只学一个词——变量，但要学全五件事：是什么、干什么用、怎么用（三个动作）、分几类、真实用在哪。前 16 分钟收上节课布置的「给 AI 派活」作业（收尾，不是新话题）。全程教室，不用电脑，不提智多星——工具第 2 讲（第 3 次课）才登场，登场第一件事就是把纸上的格子搬进真机器人，并当场验证「取件码能不能算」。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教学法总规矩（硬规矩⑨引导优先/费曼式）：概念链每一环都学生先开口——电量三问抢答→议一议自己举例→快递柜自己连线→五类自己分堆→应用共同点自己猜，老师只在每环最后命名、总结、纠偏，禁止开头甩定义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唯一比喻：变量＝贴了名字标签的格子（快递柜格，学生天天取件）：编号＝名字；包裹＝值；放新包裹，旧件被清走（只留最新）；要用时报编号取件。不再使用「话费余额装数字」「课表装日期时间」等牵强说法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实测前提（开场收作业用）：含糊命令「帮我整理这份名单」现在的 AI 快速模式就能做对。开场演「它一声不吭替你做了 3 个主」——留 1 个、按姓名排、要 4 列，全是它猜的，它没问过你。04_ 课件 v2.1 的任务发布页已把原始数据行和含糊命令排在同一页。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配套文件：08_课件 v2.2（本讲全程课件 22 页，正文大字号、HUD 有 A+/A− 缩放，投影看不清当场放大）；05_记录册 v1.8（第 1 页不动，追加页＝项目二暂停点①–⑤变量专场版）；04_课件 v2.1（第 1 次课课件）。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本讲动笔 6 处＝项目一暂停点⑤（补上节课欠账，用册子第 1 页原行）＋项目二①–⑤（配额 5 个）。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课前准备五样：任务条（没发完的补发）、90-B2 随机点名计分器、记录册追加页、黑板＋彩色粉笔（画储物格）、预跑截图（揭榜兜底）。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一、王芳乱数据使用说明（实测版）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BF360C"/>
          <w:sz w:val="21"/>
        </w:rPr>
        <w:t>原始数据就一行：王芳13812340001 王芳 wangfang@stu.edu 财会2301 13812340001。04_ v2.1 任务发布页上：原始行（虚线框）下面紧跟含糊命令「帮我整理这份名单.」（实线框）——数据、命令同页，学生照屏幕就能做。埋的三个机关：①「王芳」出现两次（去重）②电话出现两次（重复的不只是名字）③共 6 段信息但有效字段只有 4 个（要 4 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什么时候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做什么</w:t>
            </w:r>
          </w:p>
        </w:tc>
        <w:tc>
          <w:tcPr>
            <w:tcW w:type="dxa" w:w="402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上节课末尾（已做）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任务发布页：公布原始数据＋含糊命令＋任务 A/B 填空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数据和命令同页，学生看得见才做得出来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 0–4 分钟·揭榜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08_ 揭榜页三样同屏（原始行＋命令＋结果表），把含糊命令原样再发一次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当堂实测最真实；无网投预跑截图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 4–8 分钟·三个主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逐条问：留 1 个谁定的？按姓名排谁定的？要 4 列谁定的？它问过你吗？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全班齐答，结论自己长出来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 8–12 分钟·原样执行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抽 2 组，学生填好的命令一字不改发给 AI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填得怪也让 AI 照做，结果本身就是教材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二、本讲目标（一个概念，五件事学全）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维度</w:t>
            </w:r>
          </w:p>
        </w:tc>
        <w:tc>
          <w:tcPr>
            <w:tcW w:type="dxa" w:w="84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是什么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变量＝贴名字标签的格子：有名字、会变、只留最新——电量引入、议一议学生自己举例、快递柜连线建模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干什么用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机器人算任何账之前都得先记住——记住单价数量才能算小计，记住每人姓名金额才能不错发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怎么用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三个动作（生活版：奖学金放/买球鞋换/结账取）：放、换（只留最新）、取（按名字拿出来用）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分几类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五类正式分类：数值（能算术）/字符（文字不能算）/日期/时间/文件；分错类机器人当场报错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用在哪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实际应用三连：超市收银机、手机流量月结、工资条机器人——共同点：先记住，才能算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时间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教师做什么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0–4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揭榜〔08_ 第 3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揭榜页三样同屏：原始行＋含糊命令＋结果表；把命令原样再发一次（快速模式）。不解释不点破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看结果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意外自己长出来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4–8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它替你做了 3 个主〔第 4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逐条问：留 1 个/按姓名排/要 4 列——它问过你吗？收口：一行名单猜错无所谓，工资表猜错呢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齐答「它定的/没问过」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结论自己长出来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8–12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原样执行〔第 5 页〕〔🎲抽人①〕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抽 2 组，草稿纸上的命令一字不改发给 AI；全班当裁判：按谁的主意？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看结果当裁判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学生的命令被认真对待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12–16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暂停点⑤〔第 6 页〕〔📒册子第 1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两个提示（哪些要求是它猜的/猜错了去哪查）；写 90 秒；抽人念；收口：清楚命令＝不用猜、能查账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写三行；念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补上节课欠账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16–20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电量引入〔第 7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开场问全班「你现在电量多少」；三问抢答：有名字？会变？存历史清单吗？收口：屏幕永远只有最新一个数，旧的被顶掉；低电量提醒埋「取」的伏笔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报电量、抢答三问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会变的数，人人身上就有一个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20–27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议一议·暂停点①〔第 8 页〕〔📒〕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布置：写 2 个有名字会变的＋1 个从来不变的；同桌互讲「它装什么、什么时候变」；抽 3 人板书，全收不评判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 3 个＋互讲＋板书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例子是学生自己产的；说歪的先收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27–32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老师总结·命名〔第 9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板书逐个三连问（有名字/会变/只留最新）→全是→命名「变量」；不变＝常量一句带过；机器人记性差必须用格子；同桌互讲一句话定义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齐答三连＋互讲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词最后才给，学生先讲（费曼）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32–38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快递柜连线〔第 10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四张卡（编号/包裹/放新清旧/报编号）；让学生连到电量/余额；抽人连，老师板书对应关系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同桌连线＋抽人连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格子模型是学生自己接上的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38–45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放→换→取〔第 11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生活版三步：奖学金放 1000→买球鞋换 400→结账取 400；黑板画「余额」格演同三步，擦要慢；取件员游戏三轮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盯格子喊数、当取件员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生活先于黑板，三个动作一次做全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45–51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暂停点②〔第 12 页〕〔📒〕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余额故事：50→妈妈转来 200→买奶茶 30，现在多少？50 和 200 去哪了？先写后验；请猜 480 的说思路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写猜想→验证→互讲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预测效应，「只留最新」落地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51–57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贴标签〔第 13 页〕〔🎲抽人②〕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黑板「余额」就是名字；命名两规则（见名知义/一格一用）；五个名字全班判（cardBalance✓ a1✗ money1△ banFei✓ x✗）；英文规矩留机房揭晓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全班判定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命名规范当堂练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57–63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2-E2＋暂停点③〔第 14 页〕〔📒〕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给饭卡余额/每月话费/班费起名写进册子；同桌互审打回；抽 2 组念名字全班评判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起名＋互审＋写册子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动笔点：合格 2 分/三个都规范 5 分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63–67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五类·先分堆〔第 15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五个货先让学生自己分堆（2–3 种分法都收），再给正式五类表对照：数值能算术/字符不能/日期/时间/文件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说分法→对表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分类是学生分完才命名的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67–70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为什么必须分〔第 16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三行对比：35.5+10=45.5 ✓；A8-2012+10 报错；王芳+王芳没意义；A8 悬念口头留机房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听＋跟读例子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分类的「为什么」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70–74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快闪＋暂停点④〔第 17 页〕〔🙋抢答｜📒〕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五个货抢答类名，正反两轮；写册子追加页④，对答案只报类名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喊类名；写册子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五类当堂过手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74–78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实际应用三连〔第 18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超市收银/手机流量/工资条机器人；共同点让学生先猜（都用今天的话），老师只复述；工资条回扣命名（名字错=发错人）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先猜共同点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变量用在哪，落回真实场景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78–83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变量接龙〔第 19 页〕〔🎲抽人④〕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黑板起点「班费=200」；各组轮流上台走一步（买横幅−50/卖废纸+30…），每步 20 秒，时间紧步数减半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纸上算→上台写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「格子里只留当前值」玩会它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83–88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暂停点⑤〔第 20 页〕〔📒追加页〕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争论题：取件码 A8-2012 能当数算吗？写判断＋一条理由；两派都说理，不裁决，黑板写「下节课揭晓」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写判断和理由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悬念＝下一讲的导入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88–90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收尾＋任务〔第 21–22 页〕〔🎲抽人⑤〕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三句话（贴名字标签的格子/命名/五类）；抽人复述；布置任务：给生活三个数起名；预告下节课进机房揭晓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一课一词，收口干净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时间合计：4×4 + 4 + 7 + 5 + 6 + 7 + 6 + 6 + 6 + 4 + 3 + 4 + 4 + 5 + 5 + 2 = 90 分钟。动笔 6 处＝项目一⑤＋项目二①–⑤（配额 5）。全讲无电脑、无智多星；概念链每一环学生先开口（硬规矩⑨）。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时间合计：4+4+4+5+8+5+8+6+8+8+8+5+5+6+4+2 = 90 分钟。动笔 6 处＝项目一⑤＋项目二①–⑤（配额 5）。全讲无电脑、无智多星。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1　「三个主」（开场核心，别加戏）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逐条问「它问过你吗」，全班齐答「没有」，结论自己长出来；金句只一句：一行名单猜错无所谓，工资表猜错呢。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常见坑：学生说「那以后不用写清楚了」——拉回来：聊天框一行数据它能猜，进流程的活必须写死；正式的复核到项目四、六再登场。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2　引导链：电量→议一议→命名→连线（16–38 分钟，本讲地基）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电量开场直接问全班「你现在电量多少」——七八个答案立刻出来，人人有话说；三问抢答（有名字/会变/存历史清单吗），答案都是「是/是/没有」。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议一议预期池子（板书备用）：血条/金币/余额/步数/班级群人数/饭卡余额/体温 vs 学号/一周 7 天/一小时 60 分。学生说歪了也先收上板——总结页正好拿来做「不变＝常量」的对比，比打回更有教学价值。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名字最后才给：板书逐个三连问全对上，才说「变量」二字；在学生说出这个词之前，老师不说。「机器人记性比你还差，不放进格子转头就忘」是它必须用格子的理由。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连线让学生说：编号↔名字、包裹↔数、放新清旧↔80 顶掉 62、报编号↔看电量弹提醒——老师只板书对应关系，不先揭示。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常见坑：先讲定义再举例＝顺序反了，学生就觉得抽象；忍住不提「赋值」「内存」，今天只有一个词。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3　放→换→取 与 暂停点②（38–51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先生活后黑板：奖学金放 1000→买球鞋换 400→结账取 400，三个动作讲完再上黑板画「余额」格演同一组——「擦掉重写」这个动作就是「换＝只留最新」的本体，擦慢点。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取件员游戏：老师报格子名，学生喊格子里的数；再放新数再喊，玩三轮。演完请一个学生当取件员复述。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暂停点②顺序不能反：先写册子再黑板验证（50→擦成 250→擦成 220）；请猜 480 的同学说思路——错处正是「只留最新」。验完同桌互讲：50 和 200 为什么不见了。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4　五类先分堆再对表（63–74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五个货先让学生自己分堆，2–3 种分法都收（按长得像/按用途分都对），再给正式五类表对照——分类是学生分完才命名的。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「为什么必须分」用三行对比讲：35.5+10=45.5 ✓；A8-2012+10 报错；王芳+王芳没意义——分对了才知道它能干什么。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「A8-2012+10 报错」只口头说，不当场验证——下节课进机房真跑一遍，悬念兑现。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5　变量接龙与取件码争论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接龙：老师当出题机，节奏每步 20 秒；纸上先算再上台写，写错全组重来；收口点题一句——每一步格子里都只记当前值。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争论：两派各请 1–2 人说理由，老师绝不表态；下节课开场第一个动作就是把 35.5 和 A8-2012 分别放进真机器人的格子做加法。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五、记录册（05_ v1.8）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第 1 页（开学第一课①–⑤）：与已印版一致，不重印。本讲 12–17 分钟补写第 1 页暂停点⑤（题目照旧，答案升级：差在谁拿主意、出错能不能查）。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追加页（v1.8 变量专场版，另印一页）：①议一议（2 个有名字会变的＋1 个从来不变的，互讲）／②余额故事先猜后验（50→+200→−30，旧钱去哪了）／③上户口三个名字／④五个货各归哪类／⑤取件码争论（判断＋理由＋下节课的答案）。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情况</w:t>
            </w:r>
          </w:p>
        </w:tc>
        <w:tc>
          <w:tcPr>
            <w:tcW w:type="dxa" w:w="754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预案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后排看不清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投影字号已加大；还看不清就按遥控/键盘 +（或点 HUD 的 A+）全局放大，− 缩小，最大 1.8 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揭榜时无网/模型行为又变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投预跑截图（教师机桌面）；剧本不变：看结果→三个主→下次呢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把任务 B 也做得完美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问一句：时间地点它怎么知道的？——它编的；埋一句「以后要抓它」，项目六播报会兑现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议一议冷场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老师先抛示范（游戏血条：打死掉血、吃血包回血）再让大家写；或问「你上次电量焦虑是几」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学生找的数不像变量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先收上板；总结页用它做「不变＝常量」反例对比，比打回更有教学价值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黑板演时学生抢答太快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先写暂停点②再验证——顺序不能反，预测效应全靠「先猜」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变量接龙全组算错乱套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降步长（金额改小）、步数减半；或改为全班齐算，老师执笔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取件码争论跑偏到抬杠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一句话收：好问题留到机房，用机器人说话——翻页，别恋战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手机党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本讲无电脑反而好管：接龙上台写、暂停点举册子检查，全程有活干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时间超支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砍的顺序：接龙步数减半→应用三连压到 2 分钟→收尾 1 分钟；电量→议一议→命名→连线→放换取→②这条链不能砍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七、与《06_知识点覆盖表_v2.3》的对账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对账项</w:t>
            </w:r>
          </w:p>
        </w:tc>
        <w:tc>
          <w:tcPr>
            <w:tcW w:type="dxa" w:w="754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本讲动笔 6 处＝项目一⑤（补欠账）＋项目二①–⑤（配额 5）；此后各讲 5/5/3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必练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议一议找数（①）、放换取（黑板演＋先猜后验②）、命名（2-E2 纸面③）、五类（分堆＋快闪④）、综合（接龙）全部当堂动手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内容完整度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是什么（第 9–10 页）/干什么用（第 7、18 页）/怎么用（第 11–12 页）/分几类（第 15–17 页）/用在哪（第 18 页）——五件事全有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17 分钟后所有环节只围绕变量；智多星一次未提，进机房顺延第 2 讲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生活化铁律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电量/余额/快递柜/班费/流量（本地化素材库第 1–7 条）；无行业报告式开场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引导优先（硬规矩⑨）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概念链全部学生先开口：电量三问→议一议→快递柜连线→分堆→共同点先猜；老师只在最后命名总结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讲授时长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最长连续讲授 6 分钟（命名总结段），其余每段都插学生活动，未超 15 分钟上限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课件配套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08_课件 v2.2（22 页，大字号+A+/A− 缩放）；05_记录册 v1.8；04_课件 v2.1（第 1 次课，原始数据+含糊命令同页）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按教师反馈把 17–51 分钟的核心教学链改为费曼式引导（学生先开口、老师最后命名）：①弃用「外卖满减算三步」引入（上下半页脱节、引不出变量），改为「手机电量」引入（100→62→充电80→低电量提醒，只留最新）→议一议·暂停点①（学生自己找 2 个有名字会变的数＋1 个从来不变的，同桌互讲、板书收集）→老师三连问命名「变量」（学号=常量一句带过）→快递柜连线（学生先连老师后揭示，替代四张定义卡直给）；②放→换→取改生活版：奖学金放 1000→买球鞋换 400→结账取 400，黑板画「余额」格演（擦＝换的本体），弃 myMoney 直给；③暂停点②改余额故事：50→妈妈转来 200→买奶茶花 30，追问「50 和 200 去哪了」；④五类改「先分堆再对表」；⑤应用三连改「共同点先猜」。06_ v2.3 同步（第 1 讲三行＋硬规矩⑨引导优先）；05_ v1.8（追加页①②④）。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三条改版：①比喻更换——「饭卡余额装数/取件码装字/课表装日期时间」「盒子装数字」等牵强说法全部弃用，统一改为「变量＝贴了标签的储物格」（快递柜格：编号=名字、包裹=值、放新件旧件没、报编号取件）；②内容补全——第 2 次课不再只有比喻：正式补上变量的用处（算外卖满减每一步都要先记住）、变量的分类（五类正式讲＋为什么必须分清：数值能算术、字符不能）、变量的实际应用三连（超市收银/手机流量/工资条机器人）；③04_课件 v2.1：任务发布页在原始数据行正下方补印含糊命令「帮我整理这份名单」，数据和命令同页；④两套课件字号回到大字（正文 28px 级）并新增 A+/A− 全局缩放（快捷键 +/−），投影可放大；⑤05_记录册 v1.7 追加页暂停点①改为「收银机器人算一单要记住哪些东西」。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按教师反馈「一节课围绕一个点」大改：第 2 次课改为一节课只学变量（纸面专场，全程教室，不提智多星）；智多星初见与上机挪到第 2 讲。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开场拉直：任务发布页先发任务条；A2 页改三步动作；暂停点⑤配具体提示。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新建：王芳乱数据使用说明；变量上机三连；5 个暂停点。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