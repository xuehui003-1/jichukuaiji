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v1.0 ｜ 生成日期 2026-08-31 ｜ 配套《00_财务机器人课程教学规划_v3.2》｜ 性质：讲课规划（第一课专属版）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第一课不碰软件：智多星下周（项目二）才安装；本课只需要投影＋一台能联网的电脑（大模型演示用）。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本课定位一句话：不是教多少知识，而是让学生「下周还想来」——期待感第一，知识量第二。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分组方案两套并排写在第二部分，点单表第 3 题收集学生偏好，课后拍板；课堂流程第 70–75 分钟两种写法都备好。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配套参考：点单表玩法沿用基础会计课 90-C2；积分规则沿用 90-C5（2 分/5 分机制）。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知道这门课学什么、RPA 和 AI 大致是什么、财务机器人在财务场景里长什么样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会初步辨别「人写的还是 AI 写的」财务文本（本课唯一“硬”知识）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期待感拉满——“这学期我能指挥机器人干活”；建立“AI 是同事不是威胁”的认知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第一课的「三不」：不讲深、不动软件、不考试。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二、分组方案：两套对比（课后拍板）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您提到「固定分组还是同桌互审」还没定，两套方案都写好，点单表第 3 题收集学生偏好后拍板。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对比维度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方案 A：第一节课就固定分组（4 人小组）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方案 B：同桌互审起步，大任务时临时组队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建组成本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需要调座位、起组名、选角色，约 10 分钟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零成本：机房同桌即搭档，1 分钟搞定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角色感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强：组长 / 操作 / 复核 / 记录播报固定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中：一个做、一个审，角色随时互换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财务专业对口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一般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强：制单与审核分离就是财务岗位的天然机制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与基础会计课衔接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要改习惯（基础会计课默认不分组）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一脉相承（沿用 90-C12「同桌互审」）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大任务适配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发布会等大任务直接可用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7 周起大任务前按需临时组队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管理成本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组长制省心，但第一节课分组易「硬凑」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几乎为零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一句话结论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适合「团队战」课程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适合「先单兵、后组队」课程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sz w:val="21"/>
        </w:rPr>
        <w:t>推荐：方案 B 起步。理由：①机房同桌是天然搭档，第一节课座位都没定死，硬分组容易流于形式；②「制单—审核」分离本身就是财务岗位机制，互审比小组更专业对口；③与您基础会计课一脉相承，学生零适应成本。需要团队大任务时（如第 16 周新品发布会），提前一周按任务组队即可。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color w:val="595959"/>
          <w:sz w:val="20"/>
        </w:rPr>
        <w:t>两套方案在课堂流程第 70–75 分钟都有对应写法，选哪套照哪套走。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教师：大模型账号登录投影备用；预录屏兜底（「AI 员工生成过程」30 秒，防无网）；点单表打印 60 份；积分规则一页 PPT；开场视频（财务机器人干活快放）。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学生：无特殊准备（第一课空手来）。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机房：只检查投影与音响；智多星本周不装。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53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00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悬念开场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放「财务机器人干活」快放视频；三问：①这学期谁陪你上课？②机器人会取代会计吗？③你最想让机器人帮你干什么？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 / 便利贴回答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用悬念立期待，让问题先悬着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8–20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课程全景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一张图讲「RPA 是手、AI 是脑」；学什么（六项目＋项目七）、怎么玩（2 分/5 分、彩蛋库、作品化）、怎么考核（过程 60%＋期末 40%）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听讲＋提问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消除未知感，规则透明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开学点单表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发表，讲清「你写什么，这学期课上就出现什么」；当堂填、当堂交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收集兴趣＋分组偏好＋AI 员工名字形象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30–42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生活中的 AI 与 AI 发展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学生版讲解：手机里的 AI（刷脸/语音/推荐）→ 生成式 AI → 智能体；插 1–2 个短视频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互动：说出一个你今天用过的 AI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从熟悉出发建立好奇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42–45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 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问：AI 会不会比会计先学会做账？先写猜测再公布思路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记录单写猜测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预测效应：先猜后讲记得牢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45–60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点睛「财务部来了新同事」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当堂输入提示词，演示生成 AI 员工自我介绍；不满意现场改；全班起名投票建档（一学期沿用）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起名＋投票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亲手「招」第一位数字同事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60–70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RPA 初印象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财务共享中心智能场景机器人视频；RPA 在商科的应用（报销/开票/对账）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找共同点：它们都在「替人干活」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RPA 与 AI 两条线在此会师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建立学习搭档 / 分组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 A：4 人固定小组起组名选角色；方案 B：确定同桌搭档＋互审规则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执行对应方案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为后续协作定队形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75–85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辨别赛「人写的还是 AI 写的」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 段财务文本（邮件/报表说明/公告），搭档或小组抢答＋说理由，答对 2 分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本课唯一「硬」知识：AI 文本可辨别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85–90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三句话总结；下节课预告（装智多星、带 U 盘）；课后任务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记任务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时间合计：8+12+10+12+3+15+10+5+10+5 = 90 分钟。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五、知识点详解（学生版）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1　AI 发展的三个阶段（通俗版）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认字的 AI（识别）：刷脸、语音、OCR 识别发票——只能「看」，不能「想」。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写字的 AI（生成）：写报告、做图、写文案——能「创作」，但不会自己干活。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干活的 AI（智能体）：自己规划步骤、调用工具去执行——本课程项目七的主角。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每一阶段都配一个财务例子，让学生明白「AI 离会计很近」。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2　RPA 是什么：「RPA 是手，AI 是脑」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RPA＝只会照流程干活的「手」：不思考、不犯错、不知疲倦，流程怎么写就怎么干。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AI＝会理解、会判断的「脑」：看得懂发票、判得了异常。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手＋脑＝数字员工；学生在课程里的角色＝指挥者。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知识点 3　财务共享中心智能场景机器人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报销机器人：收单 → 审核 → 付款；开票机器人：订单 → 开票 → 发送；对账机器人：银行流水 → 逐笔核对。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每个场景一句话讲完，配合视频画面。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认知误区（常见坑）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误区 1「机器人会取代会计」→ 取代的是重复劳动，会计升级为指挥者和复核者。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误区 2「AI 说的都对」→ 第一课就立复核观：AI 可能一本正经地胡说，复核是财务人的底线。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投票定名＋形象；名字要求「见名知意」（和变量命名一脉相承：一眼知道它干什么）；提议被采纳者得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彩蛋：名字和形象上「数字员工墙」，一学期沿用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人写的还是 AI 写的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4 段财务文本（邮件 / 报表说明 / 公告）抢答辨别＋说理由；答对 2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提示：看数字细节、看客套话密度。</w:t>
              <w:br/>
              <w:t>彩蛋：全对者获「火眼金睛」称号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七、开学点单表设计（6 题 · 当堂填当堂交）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题号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给我们的 AI 员工起个名字（要求见名知意）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 AI 员工档案（名字）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它的形象风格：可爱 / 酷 / 科技感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 AI 员工档案（生成头像用）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你希望怎么合作：同桌搭档 / 固定小组 / 无所谓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决定分组方案 A 还是 B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你最想让机器人帮你干的财务活（打钩：报销 / 开票 / 对账 / 查账 / 其他）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课程案例选题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你用过哪些 AI（刷脸 / 语音助手 / 写文案…）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摸底，调整讲法深浅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愿不愿意被画进教学漫画 / 彩蛋（署名 / 匿名 / 不出现）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彩蛋授权（沿用基础会计课做法）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当场收齐，课后统计（统计方法参照基础会计课 90_通用工具的点单表做法），第二节课前定案并贴出「数字员工墙」。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选做：找一条 AI 新闻下周分享（1 条＋2 分）。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卡顿：用预录屏兜底；若两样都失效 → 跳过演示，宣布「下周我们亲手把这位同事请进来」，流程向后顺延。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时间超支：辨别赛可压到 2 题；「课程全景」的考核说明可移至下节课。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纪律：第一节课就公开并试用 2 分/5 分机制，当堂给分，立好规矩。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视频素材：优先用官方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