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v2.8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页可打印），课前打印；②《04_项目一_第1讲_开学第一课_课件_v1.6.html》为本讲课件（含教师提示面板）；③记录册《我的机器人实验记录》（编号 05_）v1.3 已配套生成：全册 1 页，只收录暂停点①–⑤，每处三行制（①想法→②思考过程→③老师的讲解），与课件「📒暂停点N」标签一一对应；印制完成前，暂停点先用草稿纸；随机点名用基础会计课现成的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处（练记录册：先写自己的，再听讲）；提问 8 处——抢答 3 处、抽人 5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1 段（「两版命令对比」过程，防无网）；开学调查问卷 03-E1 打印 60 份（2 页）；记录册 05_ 打印 60 份（1 页/人）；草稿纸一沓（换机器、当指挥环节用）；90-B2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暂停点①：什么时候会出事？〔📒暂停点①〕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抽人②：念意外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意外①停电（思维模板）〔📒暂停点②｜🤝互审①〕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（记录册「暂停点②」，三行制：①想法→②思考过程→③老师的讲解）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意外②忘洗衣液（抽人③备用）〔📒暂停点③｜🤝互审②〕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正常：放洗衣液→进水洗涤；万一：忘了放；机器怎么发现？（泡沫检测→提醒）追问①想清水洗怎么办？追问②洗到一半才想起？写规矩（记录册「暂停点③」三行制）→举册子加分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意外③没人拿（抽人④备用）〔📒暂停点④｜🤝互审③〕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小时自动关舱门）写规矩（记录册「暂停点④」三行制）→举册子加分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换个机器试试（老师分配，限时）〔🤝互审④｜🙋举纸〕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分钟在草稿纸上写「正常流程＋3 条意外规矩」；写完举纸示意，老师走查当场加分；没人举纸才抽人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限时写规矩＋举纸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草稿纸任务不进记录册，写完举纸老师马上查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抽人③：念自己机器的规矩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拓展：设计未来的功能（抽人④）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年后」的新功能——什么情况下启动？有什么特殊情况？抽 2 人说一条（例：如果晚上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下命令是同一件事——把话说清楚；宣布两步＋学生任务（含糊命令→清楚命令→照任务单填空当指挥）；检查方式：同桌互查＋抽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两步体验（同一行乱数据）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发同一行乱数据「王芳 13812340001 王芳 wangfang@stu.edu 财会2301 13812340001」：①含糊命令“帮我整理这份名单”→结果乱（电话少一位、多出一列）；②清楚命令“把这行信息整理成表格：去掉重复的，按姓名排序，要 4 列”→干净表格；两版并排对比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学生当指挥＋抽人⑤〔🤝互审⑤〕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发任务单（课件 A2 页）：任务A整理乱数据——照填空写命令（重复只留几个/按什么排序/要几列）；任务B写班级通知——照填空（时间/地点/事情/要带什么）；老师分配 A/B，学生只填空不自由发挥，写在草稿纸上；写完同桌互查，抽 2 组把命令原样输入 AI 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填空＋互查＋演示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指令具体，学生照做就会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暂停点⑤：哪句命令更好？〔📒暂停点⑤〕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刚才两组的命令，哪句更好、差在哪？先写判断（记录册「暂停点⑤」三行制）；时间够再抽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提问共 8 处，对应课件「提问①–⑧」标签：①开场三问、②挖功能、③流水线三问（以上抢答）；④念意外、⑤念机器规矩、⑥设计未来功能、⑦当指挥演示、⑧收尾复述（以上抽人）；意外②③与「换个机器」先举册子/举纸检查、没人举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课件标签与记录册一一对应：📒暂停点①–⑤＝凡学生填写处（记录册只收录暂停点，每处三行：①想法→②思考过程→③老师的讲解）；🤝互审①–⑤＝同桌互查三连；🙋/🎲提问①–⑧＝抢答/抽人；🙋举纸＝草稿纸任务写完示意检查。暂停点分布：①意外头脑风暴 ②③④洗衣机出事了（写进记录册举册子检查）⑤哪句AI命令更好；换机器、当指挥写草稿纸，不进记录册。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分；举册子/举纸被查对即加分；最佳组获「首席总工程师」，好规矩入班级「规矩宝典」。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同桌领任务 A/B：任务A整理乱数据（照填空：重复只留几个/按什么排序/要几列）；任务B写班级通知（照填空：时间/地点/事情/要带什么）；学生只填空不自由发挥，抽 2 组把命令原样输入 AI 现场试；参与 2 分，命令最清楚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当场收齐，课后统计：数学/逻辑摸底用于后续分组帮扶参考，彩蛋素材用于视频彩蛋与奖惩设计，课程期待用于案例选题。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举册子/举纸机制：记录册任务（暂停点②③④意外卡）写完举册子，老师走查当场加分（2–5 分）；草稿纸任务（换机器、当指挥）写完举纸示意；没人举才抽人；加分当场报数，不事后算。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05_）v1.3 已配套生成，全册 1 页（无分页符、无页眉）：只收录暂停点，凡学生填写处即暂停点——①意外头脑风暴 ②③④洗衣机出事了（写规矩举册子检查）⑤哪句AI命令更好；每处三行制：①我的想法→②思考过程→③老师的讲解（写错了就在这里补记）；换机器、当指挥写草稿纸不进记录册；每人打印 1 页，后续讲次在册后追加暂停点，期末一次性收阅。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当指挥任务单：印在课件 A2 页屏幕上（王芳乱数据＋任务A/B填空式命令），学生写在草稿纸上；老师分配任务 A/B（一半组做A、一半组做B），学生只填空不自由发挥；上台组的命令一字不改输入大模型，照字面执行给学生看。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暂停点制改版（配套 04_课件 v1.6、05_记录册 v1.3）：①凡学生填写处＝暂停点，共 5 处——①意外头脑风暴 ②③④洗衣机出事了（停电/忘洗衣液/没人拿，写进记录册举册子检查）⑤哪句AI命令更好；每处三行制：①我的想法→②思考过程→③老师的讲解；②换机器、当指挥改草稿纸＋举纸，不进记录册（记录册精简为 1 页，每人打印 1 页）；③课件标签改📒暂停点①–⑤，删除「记录X·册第N页」与页号引用；④课前准备加草稿纸一沓。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按反馈精简：①删除「起名建档・正式入职」环节（学生不懂「入职」），AI 体验改两步——含糊/清楚命令演示都用同一行王芳乱数据（王芳 13812340001 王芳 wangfang@stu.edu 财会2301 13812340001），前后连贯；②「学生当指挥」配具体任务单：任务A整理乱数据（填空：重复只留几个/按什么排序/要几列）、任务B写班级通知（填空：时间/地点/事情/要带什么），印在记录册第 5 页、课件 A2 页同屏，学生只填空不自由发挥，老师把命令原样输入 AI；③记录册 v1.2 精简为 6 页：只记暂停点与老师检查点，填写区 1–2 行＋老师的答案区；④课件标签同步为📒记录①–⑦（互审①–⑤、提问①–⑧不变）。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标签一一对应改版（配套 04_课件 v1.4、05_记录册 v1.1）：①课件设三类带序号标签——📒记录①–⑩（写记录册，标页码）、🤝互审①–⑤（同桌互查）、🙋/🎲提问①–⑧（抢答/抽人）；②记录册页码＝记录序号＝课堂顺序（暂停点①＝第 1 页、意外三卡＝2–4 页、换机器＝5、未来功能＝6、AI 实验＝7、当指挥＝8、暂停点②＝第 9 页、收尾＝第 10 页），学生顺着翻；③记录册每个填写项＝「✍️我的答案」＋下方「🧑🏫老师的答案」双区，写错了当场补记老师怎么讲的。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记录册 05_ v1.0 已生成（本讲课件定稿后配套）：封面＋8 页正文；暂停点①＝记录册第 1 页、暂停点②＝记录册第 2 页（与课件「写在记录册第 1/2 页」一致）；意外三卡按「正常→万一→应该」模板＋同桌互查三连；换机器/未来功能/AI 实验/当指挥页按课堂顺序排列，收尾页含积分与规矩宝典两条。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