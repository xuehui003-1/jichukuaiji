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300" w:lineRule="auto"/>
        <w:jc w:val="center"/>
      </w:pPr>
      <w:r>
        <w:rPr>
          <w:rFonts w:ascii="黑体" w:hAnsi="黑体" w:eastAsia="黑体"/>
          <w:b/>
          <w:sz w:val="36"/>
        </w:rPr>
        <w:t>我 的 机 器 人 实 验 记 录</w:t>
      </w:r>
    </w:p>
    <w:p>
      <w:pPr>
        <w:spacing w:after="20" w:before="0" w:line="300" w:lineRule="auto"/>
        <w:jc w:val="center"/>
      </w:pPr>
      <w:r>
        <w:rPr>
          <w:rFonts w:ascii="宋体" w:hAnsi="宋体" w:eastAsia="宋体"/>
          <w:b w:val="0"/>
          <w:sz w:val="20"/>
        </w:rPr>
        <w:t>《财务机器人应用与开发》· 第 1 讲　　　　班级：＿＿＿＿　　学号：＿＿＿＿＿＿　　姓名：＿＿＿＿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这不是作业本，是实验记录。课上看到「📒暂停点N」才动笔：先写你的想法，再听老师讲；猜错不扣分——猜错的地方，正是你今天要学的地方。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什么时候会「出事」？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正常流程：放衣服→放洗衣液→关舱门→选模式→按启动→进水→洗涤→漂洗→脱水→蜂鸣结束。哪一步会出问题？把你想到的意外情况都写下来（越多越好）。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洗衣机出事了①：停电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正常：进水→洗涤→漂洗→脱水；万一：洗到一半突然停电。来电后，从哪一步继续？写下你的规矩。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洗衣机出事了②：忘了放洗衣液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正常：放洗衣液→进水洗涤；万一：忘了放洗衣液。机器怎么发现？怎么办？写下你的规矩。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洗衣机出事了③：一直没人拿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正常：洗完→蜂鸣提醒→取衣；万一：一直没人来拿。怎么办？写下你的规矩。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哪句 AI 命令更好？差在哪？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刚才两组上台给 AI 下命令。哪句命令更好？差在哪？先写判断，再听分享。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暂停点①我写出了意外　□ ②③④我写了规矩　□ ⑤我写了哪句更好　　我猜错最惨的：＿＿＿＿＿＿＿＿＿＿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2 次课 · 项目二第 1 讲　变量——机器人的储物格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开场先补第 1 页的暂停点⑤（答案有新讲法），然后本页①–⑤随课上填。看到课件「📒暂停点N」才动笔。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议一议：找 3 个「有名字的数」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写 2 个「有名字、里面的数会变」的（例：游戏血条、钱包余额）；再写 1 个「有名字但从来不变」的（例：学号）。同桌互讲：它装什么、什么时候变。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先猜后验：余额格早上 50，妈妈转来 200，买奶茶花 30——现在格子里是多少？50 和 200 去哪了？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把你的猜测和理由写下来，再看黑板验证。猜错不扣分——猜错的地方正是今天要学的。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我的猜想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验证之后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变量上户口：给饭卡余额、每月话费、班费各起一个变量名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要求见名知义。写完同桌互审，不合格打回重起，合格的抄在下面。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十二个货，各归哪类？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把①–⑫的号码填进五类：①饭卡 35.5 ②气温 26 ③隆兴寺预约号 ④地铁票价 2 元 ⑤骑手位置 ⑥借书到期日 ⑦取件码 ⑧到站时间 ⑨学生证照片 ⑩「运输中」 ⑪大锅菜 6 元 ⑫微信步数——每类再配一个自己的新例子。分对 8 个以上过关。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数值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字符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日期/时间/文件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今天的争论题：取件码 A8-2012 能当数算吗？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写下你的判断＋一条理由。今天不揭晓——第 5 次课让真机器人跑一遍，把答案抄回来。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我的判断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我的理由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第 5 次课的答案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①我写了两个会变的数　□ ②我先猜后验　□ ③我起了三个名字　□ ④我分对了三种以上　□ ⑤我写了判断和理由　　我猜错最惨的：＿＿＿＿＿＿＿＿＿＿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3 次课 · 项目二第 2 讲　教机器人干活——命令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教室课（命令卡）。先猜再验；看到课件「📒暂停点N」才动笔。上机统一在第 5 次课。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案例①·食堂叫号屏：拆三要素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「37 号同学，你的麻辣烫好了」——动作＝让屏幕干什么？参数＝给了什么要求？输出＝大家看到什么？追问：只弹话不弹号，窗口会怎样？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动作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参数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输出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案例②·打印店：补命令＋揪卧底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①把「打印讲义」补成师傅一句话都不用问的完整命令；②4 条 AI 说明里哪条说反了？写一条理由（尺子：参数＝我要什么，输出＝它给什么）。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我的完整命令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卧底是＿条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我的理由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案例③·正定行程单挑刺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38 人的一日游三行命令——最要命的缺参数是哪处？缺了周六早上会出什么乱子？挑战：给夜市加一条循环命令。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缺的参数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会出的乱子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我的补法/挑战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收尾三句＋你的私例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①命令＝动作＋参数＋输出　②三种串法：顺序/条件/循环　③参数缺一条，命令就歪——每句配一个你自己的例子。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三句话抄下来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我的例子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同桌判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期末图纸：外卖满减计算器（单价 39.9、买 2 份、满 25 减 4）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①要哪几个变量（名字＋类型）②哪几条命令 ③用哪种串法。下节课「人肉运行」照图纸开工——图纸不全不开工。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变量清单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命令清单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串法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①我会拆三要素　□ ②我对上串法　□ ③我挑出缺参数　□ ④三句配了私例　□ ⑤图纸画全了　　家里例子最妙的一个：＿＿＿＿＿＿＿＿＿＿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4 次课 · 项目二第 3 讲　跑起来修得好（纸上篇）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教室课（人肉运行）。没图纸不开工；卡住三板斧：读现象→找那一步→问同桌。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图纸三行（补全＋同桌点头才开工）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①变量清单（名字＋类型）②命令清单 ③串法。讲给同桌听一遍，他点头才开工。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变量清单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命令清单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串法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人肉运行记录：今天卡得最狠的那次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一人当机器人照你的图纸执行、一人当主管记卡壳。写全四行＝一张收网记录。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现象（卡在哪步）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我改了图纸哪行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再「跑」怎样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主管验收单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他的图纸人肉跑给你看，再出个刁钻输入考它：0 份？恰好 25 元？负数？翻车的帮他指到那一步。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我测了什么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它的表现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我建议他改哪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①图纸点头了　□ ②我写满收网记录　□ ③我出了刁钻输入　　今天修掉的最狠的 bug：＿＿＿＿＿＿＿＿＿＿</w:t>
      </w:r>
    </w:p>
    <w:p>
      <w:r>
        <w:br w:type="page"/>
      </w:r>
    </w:p>
    <w:p>
      <w:pPr>
        <w:spacing w:after="40" w:before="0" w:line="300" w:lineRule="auto"/>
        <w:jc w:val="center"/>
      </w:pPr>
      <w:r>
        <w:rPr>
          <w:rFonts w:ascii="黑体" w:hAnsi="黑体" w:eastAsia="黑体"/>
          <w:b/>
          <w:sz w:val="24"/>
        </w:rPr>
        <w:t>第 5 次课 · 项目二第 4 讲　机器人上岗（智多星初见）　　　　日期：＿＿＿＿＿＿　　互审搭档：＿＿＿＿</w:t>
      </w:r>
    </w:p>
    <w:p>
      <w:pPr>
        <w:spacing w:after="40" w:before="0" w:line="300" w:lineRule="auto"/>
        <w:jc w:val="center"/>
      </w:pPr>
      <w:r>
        <w:rPr>
          <w:rFonts w:ascii="宋体" w:hAnsi="宋体" w:eastAsia="宋体"/>
          <w:b w:val="0"/>
          <w:color w:val="595959"/>
          <w:sz w:val="18"/>
        </w:rPr>
        <w:t>机房课。先纸后机：今天每个按钮，都是你纸上会过的。报错先自己读 3 秒再举手。</w:t>
      </w:r>
    </w:p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暂停点①　《打招呼》里，机器人依次干了哪几件事？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按顺序写（①②③…），一件一行。写完和同桌对：和你的命令卡排的一样吗？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我的想法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思考过程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暂停点②　先猜后验：放 50→输出，再放 200→输出——屏幕先后打出什么？50 和 200 都印吗？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先写猜想再点运行。猜错不扣分——猜错的地方正是要点。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我的猜想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验证之后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老师的讲解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暂停点③　读报错：A8-2012 + 10 的报错原话（两节课前的悬念今天揭晓）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把机器人说的原话一字不改抄下来，圈出读懂的词：它提到哪一行？什么类型？它想要什么？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机器人原话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我读懂的词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它想要的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暂停点④　排错三行（第一次用）：把翻车那次写下来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这三行以后每次报错都写——机房铁律：翻车就写，写满一页换 2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我在干什么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机器人说了啥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我改了什么·结果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20"/>
      </w:pPr>
      <w:r>
        <w:rPr>
          <w:rFonts w:ascii="黑体" w:hAnsi="黑体" w:eastAsia="黑体"/>
          <w:b/>
          <w:color w:val="C25A1F"/>
          <w:sz w:val="23"/>
        </w:rPr>
        <w:t>⏸ 暂停点⑤　结业三句＋今天的真机例子</w:t>
      </w:r>
    </w:p>
    <w:p>
      <w:pPr>
        <w:spacing w:after="40" w:before="0" w:line="300" w:lineRule="auto"/>
      </w:pPr>
      <w:r>
        <w:rPr>
          <w:rFonts w:ascii="宋体" w:hAnsi="宋体" w:eastAsia="宋体"/>
          <w:b w:val="0"/>
          <w:color w:val="595959"/>
          <w:sz w:val="19"/>
        </w:rPr>
        <w:t>①会记（变量：建/放/换/取）②会派（命令：三要素＋三种串法）③会修（调试：读→定位→改）——每句配一个今天真机上的例子。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会记·例子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会派·例子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  <w:tr>
        <w:trPr>
          <w:trHeight w:val="510" w:hRule="atLeast"/>
        </w:trPr>
        <w:tc>
          <w:tcPr>
            <w:tcW w:type="dxa" w:w="1474"/>
          </w:tcPr>
          <w:p>
            <w:pPr>
              <w:spacing w:after="0"/>
            </w:pPr>
            <w:r>
              <w:rPr>
                <w:rFonts w:ascii="黑体" w:hAnsi="黑体" w:eastAsia="黑体"/>
                <w:b/>
                <w:color w:val="000000"/>
                <w:sz w:val="19"/>
              </w:rPr>
              <w:t>会修·例子</w:t>
            </w:r>
          </w:p>
        </w:tc>
        <w:tc>
          <w:tcPr>
            <w:tcW w:type="dxa" w:w="8391"/>
          </w:tcPr>
          <w:p>
            <w:pPr>
              <w:spacing w:after="0"/>
            </w:pPr>
          </w:p>
        </w:tc>
      </w:tr>
    </w:tbl>
    <w:p>
      <w:pPr>
        <w:spacing w:before="120" w:after="40"/>
      </w:pPr>
      <w:r>
        <w:rPr>
          <w:rFonts w:ascii="黑体" w:hAnsi="黑体" w:eastAsia="黑体"/>
          <w:b/>
          <w:color w:val="C25A1F"/>
          <w:sz w:val="20"/>
        </w:rPr>
        <w:t>下课前自查：</w:t>
      </w:r>
      <w:r>
        <w:rPr>
          <w:rFonts w:ascii="宋体" w:hAnsi="宋体" w:eastAsia="宋体"/>
          <w:b w:val="0"/>
          <w:sz w:val="20"/>
        </w:rPr>
        <w:t>□ ①我按顺序写全　□ ②我先猜后验　□ ③我抄了报错原话　□ ④我写满排错三行　□ ⑤三句配了例子　　我最怕的报错词：＿＿＿＿＿＿＿＿＿＿</w:t>
      </w: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>05_ 学生记录册 v2.3 · 2026-09-06 ｜ 看到课件「📒暂停点N」才动笔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