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320" w:line="312" w:lineRule="auto"/>
        <w:jc w:val="center"/>
      </w:pPr>
      <w:r>
        <w:rPr>
          <w:rFonts w:ascii="黑体" w:hAnsi="黑体" w:eastAsia="黑体"/>
          <w:b/>
          <w:color w:val="595959"/>
          <w:sz w:val="24"/>
        </w:rPr>
        <w:t>《财务机器人应用与开发》</w:t>
      </w:r>
    </w:p>
    <w:p>
      <w:pPr>
        <w:spacing w:after="40" w:before="0" w:line="312" w:lineRule="auto"/>
        <w:jc w:val="center"/>
      </w:pPr>
      <w:r>
        <w:rPr>
          <w:rFonts w:ascii="黑体" w:hAnsi="黑体" w:eastAsia="黑体"/>
          <w:b/>
          <w:color w:val="C25A1F"/>
          <w:sz w:val="60"/>
        </w:rPr>
        <w:t>我的机器人实验记录</w:t>
      </w:r>
    </w:p>
    <w:p>
      <w:pPr>
        <w:spacing w:after="240" w:before="0" w:line="312" w:lineRule="auto"/>
        <w:jc w:val="center"/>
      </w:pPr>
      <w:r>
        <w:rPr>
          <w:rFonts w:ascii="黑体" w:hAnsi="黑体" w:eastAsia="黑体"/>
          <w:b/>
          <w:sz w:val="32"/>
        </w:rPr>
        <w:t>第 1 讲 · 开学第一课</w:t>
      </w:r>
    </w:p>
    <w:p>
      <w:pPr>
        <w:spacing w:after="200" w:before="0" w:line="312" w:lineRule="auto"/>
        <w:jc w:val="center"/>
      </w:pPr>
      <w:r>
        <w:rPr>
          <w:rFonts w:ascii="宋体" w:hAnsi="宋体" w:eastAsia="宋体"/>
          <w:b w:val="0"/>
          <w:sz w:val="22"/>
        </w:rPr>
        <w:t>班级：＿＿＿＿＿＿＿＿　学号：＿＿＿＿＿＿＿＿　姓名：＿＿＿＿＿＿＿＿　互审搭档（同桌）：＿＿＿＿＿＿＿＿</w:t>
      </w:r>
    </w:p>
    <w:p>
      <w:pPr>
        <w:spacing w:after="60" w:before="0" w:line="312" w:lineRule="auto"/>
      </w:pPr>
      <w:r>
        <w:rPr>
          <w:rFonts w:ascii="黑体" w:hAnsi="黑体" w:eastAsia="黑体"/>
          <w:b/>
          <w:color w:val="C25A1F"/>
          <w:sz w:val="22"/>
        </w:rPr>
        <w:t>▍五条规矩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① 记录册：只记暂停点和检查点，先写你的，再听讲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② 随机抽人：答不出，同桌帮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③ 同桌互审：一个做、一个查，做完交换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④ 积分：有字 2 分，写好 5 分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⑤ 彩蛋库：好作品，全班看</w:t>
      </w:r>
    </w:p>
    <w:p>
      <w:pPr>
        <w:spacing w:after="120" w:before="160" w:line="312" w:lineRule="auto"/>
      </w:pPr>
      <w:r>
        <w:rPr>
          <w:rFonts w:ascii="宋体" w:hAnsi="宋体" w:eastAsia="宋体"/>
          <w:b w:val="0"/>
          <w:sz w:val="21"/>
        </w:rPr>
        <w:t>▍评分标准：机器能懂 +2 分｜想得全（别人没想到的）+3 分｜不闹笑话（机器不懵）+5 分；好规矩进「规矩宝典」，最好的组获「首席总工程师」🏅</w:t>
      </w:r>
    </w:p>
    <w:p>
      <w:pPr>
        <w:spacing w:after="60" w:before="0" w:line="312" w:lineRule="auto"/>
      </w:pPr>
      <w:r>
        <w:rPr>
          <w:rFonts w:ascii="黑体" w:hAnsi="黑体" w:eastAsia="黑体"/>
          <w:b/>
          <w:color w:val="C25A1F"/>
          <w:sz w:val="22"/>
        </w:rPr>
        <w:t>▍标签暗号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📒 记录＝翻到标签写的页码，动笔写　　🤝 互审＝同桌互查三连（能懂吗/想得全吗/闹笑话吗）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🙋 提问＝举手抢答　　🎲 提问＝随机抽人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✍️ 先写你的答案；🧑🏫 写错了，就在下一行补记老师怎么讲的</w:t>
      </w:r>
    </w:p>
    <w:p>
      <w:pPr>
        <w:spacing w:after="80" w:before="280" w:line="312" w:lineRule="auto"/>
      </w:pPr>
      <w:r>
        <w:rPr>
          <w:rFonts w:ascii="宋体" w:hAnsi="宋体" w:eastAsia="宋体"/>
          <w:b w:val="0"/>
          <w:color w:val="595959"/>
          <w:sz w:val="17"/>
        </w:rPr>
        <w:t>修订记录：v1.2 2026-09-04 精简至 6 页，只记暂停点与检查点，填写区 1–2 行；v1.1 2026-09-04 标签一一对应版；v1.0 2026-09-04 新建。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记录① · 第 2 页</w:t>
            </w:r>
          </w:p>
        </w:tc>
      </w:tr>
    </w:tbl>
    <w:p>
      <w:pPr>
        <w:spacing w:after="40" w:before="0" w:line="312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暂停点① · 什么时候会「出事」？　</w:t>
      </w:r>
    </w:p>
    <w:p>
      <w:pPr>
        <w:spacing w:after="80" w:before="0" w:line="312" w:lineRule="auto"/>
      </w:pPr>
      <w:r>
        <w:rPr>
          <w:rFonts w:ascii="宋体" w:hAnsi="宋体" w:eastAsia="宋体"/>
          <w:b/>
          <w:sz w:val="23"/>
        </w:rPr>
        <w:t>洗衣机洗一件衣服，正常流程走得好好的——什么时候会「出事」？写下你能想到的意外情况，越多越好。写完合上，先别讨论。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color w:val="595959"/>
          <w:sz w:val="20"/>
        </w:rPr>
        <w:t>提示：从正常流程的每一步想——放衣服 → 放洗衣液 → 关舱门 → 选模式 → 按启动 → 进水 → 洗涤 → 漂洗 → 脱水 → 蜂鸣结束，哪一步会出问题？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我的意外清单：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黑板归类＋全班圈出的「最要命的三个」：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记录②③④ · 第 3 页</w:t>
            </w:r>
          </w:p>
        </w:tc>
      </w:tr>
    </w:tbl>
    <w:p>
      <w:pPr>
        <w:spacing w:after="40" w:before="0" w:line="312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12" w:lineRule="auto"/>
      </w:pPr>
      <w:r>
        <w:rPr>
          <w:rFonts w:ascii="黑体" w:hAnsi="黑体" w:eastAsia="黑体"/>
          <w:b/>
          <w:color w:val="C25A1F"/>
          <w:sz w:val="26"/>
        </w:rPr>
        <w:t>洗衣机出事了 · 按「正常 → 万一 → 应该」写规矩</w:t>
      </w:r>
    </w:p>
    <w:p>
      <w:pPr>
        <w:spacing w:before="160" w:after="40"/>
      </w:pPr>
      <w:r>
        <w:rPr>
          <w:rFonts w:ascii="黑体" w:hAnsi="黑体" w:eastAsia="黑体"/>
          <w:b/>
          <w:color w:val="000000"/>
          <w:sz w:val="23"/>
        </w:rPr>
        <w:t>▍意外① 突然停电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6B9E6B"/>
          <w:sz w:val="21"/>
        </w:rPr>
        <w:t xml:space="preserve">■ 正常　</w:t>
      </w:r>
      <w:r>
        <w:rPr>
          <w:rFonts w:ascii="宋体" w:hAnsi="宋体" w:eastAsia="宋体"/>
          <w:b w:val="0"/>
          <w:sz w:val="21"/>
        </w:rPr>
        <w:t>进水 → 洗涤 → 漂洗 → 脱水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3B6EA5"/>
          <w:sz w:val="21"/>
        </w:rPr>
        <w:t xml:space="preserve">■ 万一　</w:t>
      </w:r>
      <w:r>
        <w:rPr>
          <w:rFonts w:ascii="宋体" w:hAnsi="宋体" w:eastAsia="宋体"/>
          <w:b w:val="0"/>
          <w:sz w:val="21"/>
        </w:rPr>
        <w:t>洗到一半，突然停电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E97835"/>
          <w:sz w:val="21"/>
        </w:rPr>
        <w:t xml:space="preserve">■ 应该　</w:t>
      </w:r>
      <w:r>
        <w:rPr>
          <w:rFonts w:ascii="宋体" w:hAnsi="宋体" w:eastAsia="宋体"/>
          <w:b w:val="0"/>
          <w:sz w:val="21"/>
        </w:rPr>
        <w:t>来电之后，从哪一步继续？（写完举册子）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我的规矩：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000000"/>
          <w:sz w:val="23"/>
        </w:rPr>
        <w:t>▍意外② 忘了放洗衣液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6B9E6B"/>
          <w:sz w:val="21"/>
        </w:rPr>
        <w:t xml:space="preserve">■ 正常　</w:t>
      </w:r>
      <w:r>
        <w:rPr>
          <w:rFonts w:ascii="宋体" w:hAnsi="宋体" w:eastAsia="宋体"/>
          <w:b w:val="0"/>
          <w:sz w:val="21"/>
        </w:rPr>
        <w:t>放洗衣液 → 进水洗涤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3B6EA5"/>
          <w:sz w:val="21"/>
        </w:rPr>
        <w:t xml:space="preserve">■ 万一　</w:t>
      </w:r>
      <w:r>
        <w:rPr>
          <w:rFonts w:ascii="宋体" w:hAnsi="宋体" w:eastAsia="宋体"/>
          <w:b w:val="0"/>
          <w:sz w:val="21"/>
        </w:rPr>
        <w:t>忘了放洗衣液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E97835"/>
          <w:sz w:val="21"/>
        </w:rPr>
        <w:t xml:space="preserve">■ 应该　</w:t>
      </w:r>
      <w:r>
        <w:rPr>
          <w:rFonts w:ascii="宋体" w:hAnsi="宋体" w:eastAsia="宋体"/>
          <w:b w:val="0"/>
          <w:sz w:val="21"/>
        </w:rPr>
        <w:t>机器怎么发现？怎么办？（写完举册子）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我的规矩：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000000"/>
          <w:sz w:val="23"/>
        </w:rPr>
        <w:t>▍意外③ 洗好了，一直没人拿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6B9E6B"/>
          <w:sz w:val="21"/>
        </w:rPr>
        <w:t xml:space="preserve">■ 正常　</w:t>
      </w:r>
      <w:r>
        <w:rPr>
          <w:rFonts w:ascii="宋体" w:hAnsi="宋体" w:eastAsia="宋体"/>
          <w:b w:val="0"/>
          <w:sz w:val="21"/>
        </w:rPr>
        <w:t>洗完 → 蜂鸣提醒 → 取衣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3B6EA5"/>
          <w:sz w:val="21"/>
        </w:rPr>
        <w:t xml:space="preserve">■ 万一　</w:t>
      </w:r>
      <w:r>
        <w:rPr>
          <w:rFonts w:ascii="宋体" w:hAnsi="宋体" w:eastAsia="宋体"/>
          <w:b w:val="0"/>
          <w:sz w:val="21"/>
        </w:rPr>
        <w:t>一直没人来拿</w:t>
      </w:r>
    </w:p>
    <w:p>
      <w:pPr>
        <w:spacing w:before="40" w:after="0" w:line="288" w:lineRule="auto"/>
      </w:pPr>
      <w:r>
        <w:rPr>
          <w:rFonts w:ascii="黑体" w:hAnsi="黑体" w:eastAsia="黑体"/>
          <w:b/>
          <w:color w:val="E97835"/>
          <w:sz w:val="21"/>
        </w:rPr>
        <w:t xml:space="preserve">■ 应该　</w:t>
      </w:r>
      <w:r>
        <w:rPr>
          <w:rFonts w:ascii="宋体" w:hAnsi="宋体" w:eastAsia="宋体"/>
          <w:b w:val="0"/>
          <w:sz w:val="21"/>
        </w:rPr>
        <w:t>怎么办？（写完举册子）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我的规矩：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6B9E6B"/>
          <w:sz w:val="21"/>
        </w:rPr>
        <w:t>🤝 互审①②③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记录⑤ · 第 4 页</w:t>
            </w:r>
          </w:p>
        </w:tc>
      </w:tr>
    </w:tbl>
    <w:p>
      <w:pPr>
        <w:spacing w:after="40" w:before="0" w:line="312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12" w:lineRule="auto"/>
      </w:pPr>
      <w:r>
        <w:rPr>
          <w:rFonts w:ascii="黑体" w:hAnsi="黑体" w:eastAsia="黑体"/>
          <w:b/>
          <w:color w:val="C25A1F"/>
          <w:sz w:val="26"/>
        </w:rPr>
        <w:t>换个机器试试（老师分配 · 限时 3 分钟）</w:t>
      </w:r>
    </w:p>
    <w:p>
      <w:pPr>
        <w:spacing w:after="120" w:before="0" w:line="312" w:lineRule="auto"/>
      </w:pPr>
      <w:r>
        <w:rPr>
          <w:rFonts w:ascii="宋体" w:hAnsi="宋体" w:eastAsia="宋体"/>
          <w:b/>
          <w:sz w:val="22"/>
        </w:rPr>
        <w:t>我领到的机器：＿＿＿＿＿＿＿＿＿＿＿＿＿＿＿＿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正常流程（先…再…最后…）：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意外规矩（如果…就…，写 3 条）：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6B9E6B"/>
          <w:sz w:val="21"/>
        </w:rPr>
        <w:t>🤝 互审④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记录⑥ · 第 5 页</w:t>
            </w:r>
          </w:p>
        </w:tc>
      </w:tr>
    </w:tbl>
    <w:p>
      <w:pPr>
        <w:spacing w:after="40" w:before="0" w:line="312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after="120" w:before="40" w:line="312" w:lineRule="auto"/>
      </w:pPr>
      <w:r>
        <w:rPr>
          <w:rFonts w:ascii="黑体" w:hAnsi="黑体" w:eastAsia="黑体"/>
          <w:b/>
          <w:color w:val="C25A1F"/>
          <w:sz w:val="26"/>
        </w:rPr>
        <w:t>学生当指挥 · 任务单（只填空，不自由发挥）</w:t>
      </w:r>
    </w:p>
    <w:p>
      <w:pPr>
        <w:spacing w:after="40" w:before="0" w:line="312" w:lineRule="auto"/>
      </w:pPr>
      <w:r>
        <w:rPr>
          <w:rFonts w:ascii="宋体" w:hAnsi="宋体" w:eastAsia="宋体"/>
          <w:b/>
          <w:sz w:val="22"/>
        </w:rPr>
        <w:t>任务 A · 整理乱数据（老师会把原样发给你）：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color w:val="595959"/>
          <w:sz w:val="21"/>
        </w:rPr>
        <w:t>王芳 13812340001 王芳 wangfang@stu.edu 财会2301 13812340001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把命令填完整：「请把这行信息整理成表格：①重复的只留＿＿个；②按＿＿＿＿排序；③要＿＿列。」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40" w:before="160" w:line="312" w:lineRule="auto"/>
      </w:pPr>
      <w:r>
        <w:rPr>
          <w:rFonts w:ascii="宋体" w:hAnsi="宋体" w:eastAsia="宋体"/>
          <w:b/>
          <w:sz w:val="22"/>
        </w:rPr>
        <w:t>任务 B · 写班级通知（把要素填全）：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「＿＿＿＿（时间）在＿＿＿＿（地点）＿＿＿＿（事情），请带＿＿＿＿。」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160" w:after="40"/>
      </w:pPr>
      <w:r>
        <w:rPr>
          <w:rFonts w:ascii="黑体" w:hAnsi="黑体" w:eastAsia="黑体"/>
          <w:b/>
          <w:color w:val="6B9E6B"/>
          <w:sz w:val="21"/>
        </w:rPr>
        <w:t>🤝 互审⑤　同桌互查三连：</w:t>
      </w:r>
      <w:r>
        <w:rPr>
          <w:rFonts w:ascii="宋体" w:hAnsi="宋体" w:eastAsia="宋体"/>
          <w:b w:val="0"/>
          <w:sz w:val="21"/>
        </w:rPr>
        <w:t>□ 机器能懂吗？　□ 想得全吗？　□ 会不会闹笑话？</w:t>
      </w:r>
    </w:p>
    <w:p>
      <w:pPr>
        <w:spacing w:after="80" w:before="160" w:line="312" w:lineRule="auto"/>
      </w:pPr>
      <w:r>
        <w:rPr>
          <w:rFonts w:ascii="宋体" w:hAnsi="宋体" w:eastAsia="宋体"/>
          <w:b w:val="0"/>
          <w:color w:val="595959"/>
          <w:sz w:val="20"/>
        </w:rPr>
        <w:t>小抄：把话说清楚 = 干什么＋怎么算干好</w:t>
      </w:r>
    </w:p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color w:val="595959"/>
                <w:sz w:val="18"/>
              </w:rPr>
              <w:t>🤖 我的机器人实验记录 · 第 1 讲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color w:val="C25A1F"/>
                <w:sz w:val="18"/>
              </w:rPr>
              <w:t>记录⑦ · 第 6 页</w:t>
            </w:r>
          </w:p>
        </w:tc>
      </w:tr>
    </w:tbl>
    <w:p>
      <w:pPr>
        <w:spacing w:after="40" w:before="0" w:line="312" w:lineRule="auto"/>
      </w:pPr>
      <w:r>
        <w:rPr>
          <w:rFonts w:ascii="宋体" w:hAnsi="宋体" w:eastAsia="宋体"/>
          <w:b w:val="0"/>
          <w:sz w:val="4"/>
        </w:rPr>
      </w:r>
    </w:p>
    <w:p>
      <w:pPr>
        <w:spacing w:before="0" w:after="160"/>
        <w:shd w:val="clear" w:fill="E97835"/>
      </w:pPr>
      <w:r>
        <w:rPr>
          <w:rFonts w:ascii="黑体" w:hAnsi="黑体" w:eastAsia="黑体"/>
          <w:b/>
          <w:color w:val="FFFFFF"/>
          <w:sz w:val="30"/>
        </w:rPr>
        <w:t xml:space="preserve">　⏸ 暂停点② · 哪句命令更好？差在哪？　</w:t>
      </w:r>
    </w:p>
    <w:p>
      <w:pPr>
        <w:spacing w:after="80" w:before="0" w:line="312" w:lineRule="auto"/>
      </w:pPr>
      <w:r>
        <w:rPr>
          <w:rFonts w:ascii="宋体" w:hAnsi="宋体" w:eastAsia="宋体"/>
          <w:b/>
          <w:sz w:val="23"/>
        </w:rPr>
        <w:t>刚才两组上台，给 AI 下命令让它干活。哪句命令更好？差在哪？先写判断，再听分享。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哪句更好：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80" w:after="0"/>
      </w:pPr>
      <w:r>
        <w:rPr>
          <w:rFonts w:ascii="黑体" w:hAnsi="黑体" w:eastAsia="黑体"/>
          <w:b/>
          <w:color w:val="000000"/>
          <w:sz w:val="21"/>
        </w:rPr>
        <w:t>✍️ 差在哪：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before="60" w:after="0"/>
      </w:pPr>
      <w:r>
        <w:rPr>
          <w:rFonts w:ascii="黑体" w:hAnsi="黑体" w:eastAsia="黑体"/>
          <w:b/>
          <w:color w:val="3B6EA5"/>
          <w:sz w:val="20"/>
        </w:rPr>
        <w:t>🧑🏫 老师的答案（写错了，就把老师讲的补记在这里）：</w:t>
      </w:r>
    </w:p>
    <w:p>
      <w:pPr>
        <w:spacing w:after="40" w:before="0" w:line="372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宋体" w:hAnsi="宋体" w:eastAsia="宋体"/>
          <w:b w:val="0"/>
          <w:color w:val="595959"/>
          <w:sz w:val="20"/>
        </w:rPr>
        <w:t>小抄：把话说清楚 = 干什么＋怎么算干好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05_ 学生记录册 · v1.2 · 2026-09-04 ｜ ✍️ 先写你的 · 🧑🏫 写错了补记老师的 · 写完举册子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