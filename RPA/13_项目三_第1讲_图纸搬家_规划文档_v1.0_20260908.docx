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项目三 · 第 1 讲 · 图纸搬家（外卖计算器真跑）——规划文档</w:t>
      </w:r>
    </w:p>
    <w:p>
      <w:r>
        <w:rPr>
          <w:b w:val="0"/>
          <w:sz w:val="20"/>
        </w:rPr>
        <w:t>v1.0 ｜ 2026-09-08 ｜ 会计学院 · 大数据与会计 2501 班 ｜ 90 分钟 · 机房课</w:t>
      </w:r>
    </w:p>
    <w:p>
      <w:pPr>
        <w:spacing w:before="160"/>
      </w:pPr>
      <w:r>
        <w:rPr>
          <w:b/>
          <w:color w:val="C0390B"/>
          <w:sz w:val="26"/>
        </w:rPr>
        <w:t>0　这份文档怎么用</w:t>
      </w:r>
    </w:p>
    <w:p>
      <w:r>
        <w:rPr>
          <w:b w:val="0"/>
          <w:sz w:val="21"/>
        </w:rPr>
        <w:t>① 本讲定位一句话：一节课只做一件事——把前三讲攒下的图纸在智多星里拼成第一个真流程并跑通；新术语只有一个词「流程」，而且是跑通之后才给。</w:t>
      </w:r>
    </w:p>
    <w:p>
      <w:r>
        <w:rPr>
          <w:b w:val="0"/>
          <w:sz w:val="21"/>
        </w:rPr>
        <w:t>② 数据钩子全部沿用旧账：外卖计算器 39.9×2 满 25 减 4 → 75.8；3 份 → 115.7（第 2 讲纸上算过，今天机器人验算）；大任务「生活费记账」当场验收真跑。</w:t>
      </w:r>
    </w:p>
    <w:p>
      <w:r>
        <w:rPr>
          <w:b w:val="0"/>
          <w:sz w:val="21"/>
        </w:rPr>
        <w:t>③ 配套：14_课件 v1.0（18 页）· 05_记录册 v2.5（暂停点⑳–㉓）· 12_手册 v1.6（96 页策展）。</w:t>
      </w:r>
    </w:p>
    <w:p>
      <w:r>
        <w:rPr>
          <w:b w:val="0"/>
          <w:sz w:val="21"/>
        </w:rPr>
        <w:t>④ 课前准备六样：机房智多星全部开机可投屏；学生带记录册（⑫图纸＋大任务页）；90-B2 随机点名计分器；预跑截图（无网兜底）；黑板写好保存命名规则 waimaiJSQ-学号；验收登记表（学号＋流水7行✓＋当场跑通✓）。</w:t>
      </w:r>
    </w:p>
    <w:p>
      <w:pPr>
        <w:spacing w:before="160"/>
      </w:pPr>
      <w:r>
        <w:rPr>
          <w:b/>
          <w:color w:val="C0390B"/>
          <w:sz w:val="26"/>
        </w:rPr>
        <w:t>一、本讲目标</w:t>
      </w:r>
    </w:p>
    <w:p>
      <w:r>
        <w:rPr>
          <w:b w:val="0"/>
          <w:sz w:val="21"/>
        </w:rPr>
        <w:t>一个动作：照图纸拼流程、跑出对得数；一个词：流程（按顺序排好的步骤）。跑错不算失败——按「读→定位→改」修，修对也加分。</w:t>
      </w:r>
    </w:p>
    <w:p>
      <w:pPr>
        <w:spacing w:before="160"/>
      </w:pPr>
      <w:r>
        <w:rPr>
          <w:b/>
          <w:color w:val="C0390B"/>
          <w:sz w:val="26"/>
        </w:rPr>
        <w:t>二、课堂流程（90 分钟 · 分钟级）</w:t>
      </w:r>
    </w:p>
    <w:p>
      <w:r>
        <w:rPr>
          <w:b w:val="0"/>
          <w:sz w:val="21"/>
        </w:rPr>
        <w:t>0–15　大任务验收：逐排巡回，流水 7 行＋当场跑通＝+5 分登记（14_课件 p3）</w:t>
      </w:r>
    </w:p>
    <w:p>
      <w:r>
        <w:rPr>
          <w:b w:val="0"/>
          <w:sz w:val="21"/>
        </w:rPr>
        <w:t>15–17　⏸⑳ 一句话讲流程（写 60 秒＋抽 2 人）｜17–20　术语点破「流程」</w:t>
      </w:r>
    </w:p>
    <w:p>
      <w:r>
        <w:rPr>
          <w:b w:val="0"/>
          <w:sz w:val="21"/>
        </w:rPr>
        <w:t>20–26　图纸↔组件对照（p6 揭晓）＋组件四兄弟（p7）</w:t>
      </w:r>
    </w:p>
    <w:p>
      <w:r>
        <w:rPr>
          <w:b w:val="0"/>
          <w:sz w:val="21"/>
        </w:rPr>
        <w:t>26–30　老师演示三步（p8，跑出 75.8 带全班喊）</w:t>
      </w:r>
    </w:p>
    <w:p>
      <w:r>
        <w:rPr>
          <w:b w:val="0"/>
          <w:sz w:val="21"/>
        </w:rPr>
        <w:t>30–42　⏸㉑ 全员搬家 8 分钟＋对答案（p9–p10）</w:t>
      </w:r>
    </w:p>
    <w:p>
      <w:r>
        <w:rPr>
          <w:b w:val="0"/>
          <w:sz w:val="21"/>
        </w:rPr>
        <w:t>42–50　药方：调试三步自诊（p11）</w:t>
      </w:r>
    </w:p>
    <w:p>
      <w:r>
        <w:rPr>
          <w:b w:val="0"/>
          <w:sz w:val="21"/>
        </w:rPr>
        <w:t>50–60　输入组件挑战：先猜 115.7 再跑（p12）</w:t>
      </w:r>
    </w:p>
    <w:p>
      <w:r>
        <w:rPr>
          <w:b w:val="0"/>
          <w:sz w:val="21"/>
        </w:rPr>
        <w:t>60–68　⏸㉒ 排错三行·真报错对照（p13）</w:t>
      </w:r>
    </w:p>
    <w:p>
      <w:r>
        <w:rPr>
          <w:b w:val="0"/>
          <w:sz w:val="21"/>
        </w:rPr>
        <w:t>68–73　存档上架登记「已上架」（p14）｜73–80　⏸㉓ 三句话收尾＋例子（p15）</w:t>
      </w:r>
    </w:p>
    <w:p>
      <w:r>
        <w:rPr>
          <w:b w:val="0"/>
          <w:sz w:val="21"/>
        </w:rPr>
        <w:t>80–90　总结复述＋课后任务说两遍＋「循环」预告（p16–p18）</w:t>
      </w:r>
    </w:p>
    <w:p>
      <w:pPr>
        <w:spacing w:before="160"/>
      </w:pPr>
      <w:r>
        <w:rPr>
          <w:b/>
          <w:color w:val="C0390B"/>
          <w:sz w:val="26"/>
        </w:rPr>
        <w:t>三、关键环节怎么讲（照着做就行）</w:t>
      </w:r>
    </w:p>
    <w:p>
      <w:r>
        <w:rPr>
          <w:b w:val="0"/>
          <w:sz w:val="21"/>
        </w:rPr>
        <w:t>验收（p3）：标尺只有两条——流水 7 行、当场跑通。没带的照同桌流水补三行先跑，记录册课后补交；跑错的陪跑调试三步，修对一样给分。</w:t>
      </w:r>
    </w:p>
    <w:p>
      <w:r>
        <w:rPr>
          <w:b w:val="0"/>
          <w:sz w:val="21"/>
        </w:rPr>
        <w:t>演示（p8）：只演示不代做——保存和输入留给学生。拖、摆、连各 10 秒，让学生数「一共拖了几块」。</w:t>
      </w:r>
    </w:p>
    <w:p>
      <w:r>
        <w:rPr>
          <w:b w:val="0"/>
          <w:sz w:val="21"/>
        </w:rPr>
        <w:t>㉑巡回：只问一句「对图纸了吗」，不替学生改；先猜再跑没写猜的，退回补猜。</w:t>
      </w:r>
    </w:p>
    <w:p>
      <w:r>
        <w:rPr>
          <w:b w:val="0"/>
          <w:sz w:val="21"/>
        </w:rPr>
        <w:t>翻车处置：弹错数→看 p10 对答案；没弹→p11 三步自诊；自诊过完举手，老师只提示不代改。</w:t>
      </w:r>
    </w:p>
    <w:p>
      <w:pPr>
        <w:spacing w:before="160"/>
      </w:pPr>
      <w:r>
        <w:rPr>
          <w:b/>
          <w:color w:val="C0390B"/>
          <w:sz w:val="26"/>
        </w:rPr>
        <w:t>四、常见坑与应急</w:t>
      </w:r>
    </w:p>
    <w:p>
      <w:r>
        <w:rPr>
          <w:b w:val="0"/>
          <w:sz w:val="21"/>
        </w:rPr>
        <w:t>无网/智多星卡死→投预跑截图讲，课后补跑；机器不够→同桌共用一台，轮流操作各跑一遍；学得快的→做 p12 输入挑战和选做图纸；有学生把 75.8 写死→输入 3 当场露馅，正是「变量」的回马枪。</w:t>
      </w:r>
    </w:p>
    <w:p>
      <w:pPr>
        <w:spacing w:before="160"/>
      </w:pPr>
      <w:r>
        <w:rPr>
          <w:b/>
          <w:color w:val="C0390B"/>
          <w:sz w:val="26"/>
        </w:rPr>
        <w:t>五、检查与计分</w:t>
      </w:r>
    </w:p>
    <w:p>
      <w:r>
        <w:rPr>
          <w:b w:val="0"/>
          <w:sz w:val="21"/>
        </w:rPr>
        <w:t>大任务 +5（流水 7 行＋当场跑通）｜㉑先猜再跑各一行｜㉒排错三行写全 +2｜存档登记「已上架」｜参与分照课堂规矩（写 2 分·说清 5 分）。</w:t>
      </w:r>
    </w:p>
    <w:p>
      <w:pPr>
        <w:spacing w:before="160"/>
      </w:pPr>
      <w:r>
        <w:rPr>
          <w:b/>
          <w:color w:val="C0390B"/>
          <w:sz w:val="26"/>
        </w:rPr>
        <w:t>六、与《06_知识点覆盖表》的对账</w:t>
      </w:r>
    </w:p>
    <w:p>
      <w:r>
        <w:rPr>
          <w:b w:val="0"/>
          <w:sz w:val="21"/>
        </w:rPr>
        <w:t>组件四类（设变量/算一算/判断/弹出）对应流程载体四件套；翻车三兄弟＝前三讲三大高发的真机版；「先猜再跑」第三次使用（纸上→第 4 讲→今天真流程）。</w:t>
      </w:r>
    </w:p>
    <w:p>
      <w:pPr>
        <w:spacing w:before="160"/>
      </w:pPr>
      <w:r>
        <w:rPr>
          <w:b/>
          <w:color w:val="C0390B"/>
          <w:sz w:val="26"/>
        </w:rPr>
        <w:t>七、下讲钩子</w:t>
      </w:r>
    </w:p>
    <w:p>
      <w:r>
        <w:rPr>
          <w:b w:val="0"/>
          <w:sz w:val="21"/>
        </w:rPr>
        <w:t>只挂一个词：循环——记 30 笔账只拼 1 块。不提前展开，下周自己拼出来才算会。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