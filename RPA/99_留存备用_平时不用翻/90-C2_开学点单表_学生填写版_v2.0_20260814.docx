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微软雅黑" w:hAnsi="微软雅黑" w:eastAsia="微软雅黑"/>
          <w:b/>
          <w:color w:val="BF360C"/>
          <w:sz w:val="20"/>
        </w:rPr>
        <w:t>纸质打印版。电子版（带下拉、和 90-C4 列名一一对应）见同目录 90-C2_开学点单表_学生填写版_v3.0_20260819.xlsx。题序不变。</w:t>
      </w:r>
    </w:p>
    <w:p>
      <w:pPr>
        <w:jc w:val="center"/>
      </w:pPr>
      <w:r>
        <w:rPr>
          <w:rFonts w:ascii="Microsoft YaHei" w:hAnsi="Microsoft YaHei" w:eastAsia="Microsoft YaHei"/>
          <w:b/>
          <w:color w:val="C2185B"/>
          <w:sz w:val="34"/>
        </w:rPr>
        <w:t>《会计学基础》开学点单表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06060"/>
          <w:sz w:val="20"/>
        </w:rPr>
        <w:t>你在这张纸上写什么，这学期课上就出现什么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907"/>
            <w:shd w:val="clear" w:fill="F3E5F5"/>
          </w:tcPr>
          <w:p>
            <w:pPr>
              <w:spacing w:before="60" w:after="6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6A1B9A"/>
                <w:sz w:val="19"/>
              </w:rPr>
              <w:t>班级</w:t>
            </w:r>
          </w:p>
        </w:tc>
        <w:tc>
          <w:tcPr>
            <w:tcW w:type="dxa" w:w="1361"/>
          </w:tcPr>
          <w:p>
            <w:pPr>
              <w:spacing w:before="60" w:after="60"/>
              <w:jc w:val="center"/>
            </w:pPr>
            <w:r/>
          </w:p>
        </w:tc>
        <w:tc>
          <w:tcPr>
            <w:tcW w:type="dxa" w:w="907"/>
            <w:shd w:val="clear" w:fill="F3E5F5"/>
          </w:tcPr>
          <w:p>
            <w:pPr>
              <w:spacing w:before="60" w:after="6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6A1B9A"/>
                <w:sz w:val="19"/>
              </w:rPr>
              <w:t>姓名</w:t>
            </w:r>
          </w:p>
        </w:tc>
        <w:tc>
          <w:tcPr>
            <w:tcW w:type="dxa" w:w="1361"/>
          </w:tcPr>
          <w:p>
            <w:pPr>
              <w:spacing w:before="60" w:after="60"/>
              <w:jc w:val="center"/>
            </w:pPr>
            <w:r/>
          </w:p>
        </w:tc>
        <w:tc>
          <w:tcPr>
            <w:tcW w:type="dxa" w:w="907"/>
            <w:shd w:val="clear" w:fill="F3E5F5"/>
          </w:tcPr>
          <w:p>
            <w:pPr>
              <w:spacing w:before="60" w:after="6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6A1B9A"/>
                <w:sz w:val="19"/>
              </w:rPr>
              <w:t>学号</w:t>
            </w:r>
          </w:p>
        </w:tc>
        <w:tc>
          <w:tcPr>
            <w:tcW w:type="dxa" w:w="1361"/>
          </w:tcPr>
          <w:p>
            <w:pPr>
              <w:spacing w:before="60" w:after="60"/>
              <w:jc w:val="center"/>
            </w:pPr>
            <w:r/>
          </w:p>
        </w:tc>
      </w:tr>
    </w:tbl>
    <w:p>
      <w:pPr>
        <w:spacing w:after="40"/>
      </w:pPr>
    </w:p>
    <w:p>
      <w:pPr>
        <w:shd w:val="clear" w:fill="FFF8E1"/>
        <w:pBdr>
          <w:left w:val="single" w:sz="22" w:space="6" w:color="FFB300"/>
        </w:pBdr>
      </w:pPr>
      <w:r>
        <w:rPr>
          <w:rFonts w:ascii="Microsoft YaHei" w:hAnsi="Microsoft YaHei" w:eastAsia="Microsoft YaHei"/>
          <w:b/>
          <w:color w:val="E65100"/>
          <w:sz w:val="19"/>
        </w:rPr>
        <w:t xml:space="preserve">　这不是普通问卷。这学期的动画角色、奖惩方式、谁当主角，都按这张纸上的结果来。认真填。</w:t>
      </w:r>
    </w:p>
    <w:p>
      <w:pPr>
        <w:spacing w:before="160" w:after="60"/>
        <w:shd w:val="clear" w:fill="E8EAF6"/>
      </w:pPr>
      <w:r>
        <w:rPr>
          <w:rFonts w:ascii="Microsoft YaHei" w:hAnsi="Microsoft YaHei" w:eastAsia="Microsoft YaHei"/>
          <w:b/>
          <w:color w:val="6A1B9A"/>
          <w:sz w:val="22"/>
        </w:rPr>
        <w:t xml:space="preserve">  第一部分　学习情况</w:t>
      </w:r>
      <w:r>
        <w:rPr>
          <w:rFonts w:ascii="Microsoft YaHei" w:hAnsi="Microsoft YaHei" w:eastAsia="Microsoft YaHei"/>
          <w:b w:val="0"/>
          <w:color w:val="606060"/>
          <w:sz w:val="17"/>
        </w:rPr>
        <w:t xml:space="preserve">　（快速勾选）</w:t>
      </w:r>
    </w:p>
    <w:p>
      <w:pPr>
        <w:spacing w:before="60" w:after="20"/>
      </w:pPr>
      <w:r>
        <w:rPr>
          <w:rFonts w:ascii="Microsoft YaHei" w:hAnsi="Microsoft YaHei" w:eastAsia="Microsoft YaHei"/>
          <w:b/>
          <w:color w:val="C2185B"/>
          <w:sz w:val="19"/>
        </w:rPr>
        <w:t xml:space="preserve">1. </w:t>
      </w:r>
      <w:r>
        <w:rPr>
          <w:rFonts w:ascii="Microsoft YaHei" w:hAnsi="Microsoft YaHei" w:eastAsia="Microsoft YaHei"/>
          <w:b w:val="0"/>
          <w:sz w:val="19"/>
        </w:rPr>
        <w:t>你之前接触过会计吗？</w:t>
      </w:r>
    </w:p>
    <w:p>
      <w:pPr>
        <w:spacing w:after="60"/>
        <w:ind w:left="360"/>
      </w:pPr>
      <w:r>
        <w:rPr>
          <w:rFonts w:ascii="Microsoft YaHei" w:hAnsi="Microsoft YaHei" w:eastAsia="Microsoft YaHei"/>
          <w:b w:val="0"/>
          <w:sz w:val="19"/>
        </w:rPr>
        <w:t>□ 完全没有　□ 听说过没学过　□ 家里有人做会计　□ 自己学过一点</w:t>
      </w:r>
    </w:p>
    <w:p>
      <w:pPr>
        <w:spacing w:before="60" w:after="20"/>
      </w:pPr>
      <w:r>
        <w:rPr>
          <w:rFonts w:ascii="Microsoft YaHei" w:hAnsi="Microsoft YaHei" w:eastAsia="Microsoft YaHei"/>
          <w:b/>
          <w:color w:val="C2185B"/>
          <w:sz w:val="19"/>
        </w:rPr>
        <w:t xml:space="preserve">2. </w:t>
      </w:r>
      <w:r>
        <w:rPr>
          <w:rFonts w:ascii="Microsoft YaHei" w:hAnsi="Microsoft YaHei" w:eastAsia="Microsoft YaHei"/>
          <w:b w:val="0"/>
          <w:sz w:val="19"/>
        </w:rPr>
        <w:t>你觉得自己数学怎么样？</w:t>
      </w:r>
    </w:p>
    <w:p>
      <w:pPr>
        <w:spacing w:after="60"/>
        <w:ind w:left="360"/>
      </w:pPr>
      <w:r>
        <w:rPr>
          <w:rFonts w:ascii="Microsoft YaHei" w:hAnsi="Microsoft YaHei" w:eastAsia="Microsoft YaHei"/>
          <w:b w:val="0"/>
          <w:sz w:val="19"/>
        </w:rPr>
        <w:t>□ 还不错　□ 一般　□ 比较吃力　□ 看到数字就头大</w:t>
      </w:r>
    </w:p>
    <w:p>
      <w:pPr>
        <w:spacing w:before="60" w:after="20"/>
      </w:pPr>
      <w:r>
        <w:rPr>
          <w:rFonts w:ascii="Microsoft YaHei" w:hAnsi="Microsoft YaHei" w:eastAsia="Microsoft YaHei"/>
          <w:b/>
          <w:color w:val="C2185B"/>
          <w:sz w:val="19"/>
        </w:rPr>
        <w:t xml:space="preserve">3. </w:t>
      </w:r>
      <w:r>
        <w:rPr>
          <w:rFonts w:ascii="Microsoft YaHei" w:hAnsi="Microsoft YaHei" w:eastAsia="Microsoft YaHei"/>
          <w:b w:val="0"/>
          <w:sz w:val="19"/>
        </w:rPr>
        <w:t>你希望这门课怎么上？（可多选）</w:t>
      </w:r>
    </w:p>
    <w:p>
      <w:pPr>
        <w:spacing w:after="60"/>
        <w:ind w:left="360"/>
      </w:pPr>
      <w:r>
        <w:rPr>
          <w:rFonts w:ascii="Microsoft YaHei" w:hAnsi="Microsoft YaHei" w:eastAsia="Microsoft YaHei"/>
          <w:b w:val="0"/>
          <w:sz w:val="19"/>
        </w:rPr>
        <w:t>□ 多做游戏比赛　□ 多讲实际案例　□ 多动手实训　□ 讲慢一点细一点　□ 多用视频动画　□ 多小组讨论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5213"/>
        <w:gridCol w:w="5213"/>
      </w:tblGrid>
      <w:tr>
        <w:trPr>
          <w:trHeight w:val="623" w:hRule="atLeast"/>
        </w:trPr>
        <w:tc>
          <w:tcPr>
            <w:tcW w:type="dxa" w:w="3855"/>
          </w:tcPr>
          <w:p>
            <w:pPr>
              <w:spacing w:before="40" w:after="4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C2185B"/>
                <w:sz w:val="19"/>
              </w:rPr>
              <w:t xml:space="preserve">4. 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你最担心这门课的什么？</w:t>
            </w:r>
          </w:p>
        </w:tc>
        <w:tc>
          <w:tcPr>
            <w:tcW w:type="dxa" w:w="6236"/>
          </w:tcPr>
          <w:p>
            <w:r/>
          </w:p>
        </w:tc>
      </w:tr>
    </w:tbl>
    <w:p>
      <w:pPr>
        <w:spacing w:before="160" w:after="60"/>
        <w:shd w:val="clear" w:fill="E8EAF6"/>
      </w:pPr>
      <w:r>
        <w:rPr>
          <w:rFonts w:ascii="Microsoft YaHei" w:hAnsi="Microsoft YaHei" w:eastAsia="Microsoft YaHei"/>
          <w:b/>
          <w:color w:val="6A1B9A"/>
          <w:sz w:val="22"/>
        </w:rPr>
        <w:t xml:space="preserve">  第二部分　这学期用哪个动画</w:t>
      </w:r>
      <w:r>
        <w:rPr>
          <w:rFonts w:ascii="Microsoft YaHei" w:hAnsi="Microsoft YaHei" w:eastAsia="Microsoft YaHei"/>
          <w:b w:val="0"/>
          <w:color w:val="606060"/>
          <w:sz w:val="17"/>
        </w:rPr>
        <w:t xml:space="preserve">　（决定课上出现哪些角色，票数最高的当选）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5213"/>
        <w:gridCol w:w="5213"/>
      </w:tblGrid>
      <w:tr>
        <w:trPr>
          <w:trHeight w:val="907" w:hRule="atLeast"/>
        </w:trPr>
        <w:tc>
          <w:tcPr>
            <w:tcW w:type="dxa" w:w="3855"/>
          </w:tcPr>
          <w:p>
            <w:pPr>
              <w:spacing w:before="40" w:after="4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C2185B"/>
                <w:sz w:val="19"/>
              </w:rPr>
              <w:t xml:space="preserve">5. 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第7周起换一个动画，你选哪个？（三选一）</w:t>
              <w:br/>
              <w:t>□ 哆啦A梦　□ 喜羊羊与灰太狼　□ 继续用蜡笔小新</w:t>
            </w:r>
            <w:r>
              <w:rPr>
                <w:rFonts w:ascii="Microsoft YaHei" w:hAnsi="Microsoft YaHei" w:eastAsia="Microsoft YaHei"/>
                <w:b w:val="0"/>
                <w:color w:val="606060"/>
                <w:sz w:val="16"/>
              </w:rPr>
              <w:br/>
              <w:t>第1个最重要</w:t>
            </w:r>
          </w:p>
        </w:tc>
        <w:tc>
          <w:tcPr>
            <w:tcW w:type="dxa" w:w="6236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5213"/>
        <w:gridCol w:w="5213"/>
      </w:tblGrid>
      <w:tr>
        <w:trPr>
          <w:trHeight w:val="793" w:hRule="atLeast"/>
        </w:trPr>
        <w:tc>
          <w:tcPr>
            <w:tcW w:type="dxa" w:w="3855"/>
          </w:tcPr>
          <w:p>
            <w:pPr>
              <w:spacing w:before="40" w:after="4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C2185B"/>
                <w:sz w:val="19"/>
              </w:rPr>
              <w:t xml:space="preserve">6. 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除了上面三个，你还特别喜欢哪个动画？（选填）</w:t>
            </w:r>
          </w:p>
        </w:tc>
        <w:tc>
          <w:tcPr>
            <w:tcW w:type="dxa" w:w="6236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5213"/>
        <w:gridCol w:w="5213"/>
      </w:tblGrid>
      <w:tr>
        <w:trPr>
          <w:trHeight w:val="567" w:hRule="atLeast"/>
        </w:trPr>
        <w:tc>
          <w:tcPr>
            <w:tcW w:type="dxa" w:w="3855"/>
          </w:tcPr>
          <w:p>
            <w:pPr>
              <w:spacing w:before="40" w:after="4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C2185B"/>
                <w:sz w:val="19"/>
              </w:rPr>
              <w:t xml:space="preserve">7. 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你喜欢的明星、主播、虚拟偶像？（可不写）</w:t>
            </w:r>
          </w:p>
        </w:tc>
        <w:tc>
          <w:tcPr>
            <w:tcW w:type="dxa" w:w="6236"/>
          </w:tcPr>
          <w:p>
            <w:r/>
          </w:p>
        </w:tc>
      </w:tr>
    </w:tbl>
    <w:p>
      <w:pPr>
        <w:spacing w:before="160" w:after="60"/>
        <w:shd w:val="clear" w:fill="E8EAF6"/>
      </w:pPr>
      <w:r>
        <w:rPr>
          <w:rFonts w:ascii="Microsoft YaHei" w:hAnsi="Microsoft YaHei" w:eastAsia="Microsoft YaHei"/>
          <w:b/>
          <w:color w:val="6A1B9A"/>
          <w:sz w:val="22"/>
        </w:rPr>
        <w:t xml:space="preserve">  第三部分　关于你这个人</w:t>
      </w:r>
      <w:r>
        <w:rPr>
          <w:rFonts w:ascii="Microsoft YaHei" w:hAnsi="Microsoft YaHei" w:eastAsia="Microsoft YaHei"/>
          <w:b w:val="0"/>
          <w:color w:val="606060"/>
          <w:sz w:val="17"/>
        </w:rPr>
        <w:t xml:space="preserve">　（★这部分最重要，决定主角的人设。想不出来就问同桌）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5213"/>
        <w:gridCol w:w="5213"/>
      </w:tblGrid>
      <w:tr>
        <w:trPr>
          <w:trHeight w:val="623" w:hRule="atLeast"/>
        </w:trPr>
        <w:tc>
          <w:tcPr>
            <w:tcW w:type="dxa" w:w="3855"/>
          </w:tcPr>
          <w:p>
            <w:pPr>
              <w:spacing w:before="40" w:after="4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C2185B"/>
                <w:sz w:val="19"/>
              </w:rPr>
              <w:t xml:space="preserve">8. 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你的外号是什么？谁起的？</w:t>
            </w:r>
          </w:p>
        </w:tc>
        <w:tc>
          <w:tcPr>
            <w:tcW w:type="dxa" w:w="6236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5213"/>
        <w:gridCol w:w="5213"/>
      </w:tblGrid>
      <w:tr>
        <w:trPr>
          <w:trHeight w:val="623" w:hRule="atLeast"/>
        </w:trPr>
        <w:tc>
          <w:tcPr>
            <w:tcW w:type="dxa" w:w="3855"/>
          </w:tcPr>
          <w:p>
            <w:pPr>
              <w:spacing w:before="40" w:after="4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C2185B"/>
                <w:sz w:val="19"/>
              </w:rPr>
              <w:t xml:space="preserve">9. 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你的口头禅是什么？</w:t>
            </w:r>
            <w:r>
              <w:rPr>
                <w:rFonts w:ascii="Microsoft YaHei" w:hAnsi="Microsoft YaHei" w:eastAsia="Microsoft YaHei"/>
                <w:b w:val="0"/>
                <w:color w:val="606060"/>
                <w:sz w:val="16"/>
              </w:rPr>
              <w:br/>
              <w:t>想不出就问同桌，他一定知道</w:t>
            </w:r>
          </w:p>
        </w:tc>
        <w:tc>
          <w:tcPr>
            <w:tcW w:type="dxa" w:w="6236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5213"/>
        <w:gridCol w:w="5213"/>
      </w:tblGrid>
      <w:tr>
        <w:trPr>
          <w:trHeight w:val="623" w:hRule="atLeast"/>
        </w:trPr>
        <w:tc>
          <w:tcPr>
            <w:tcW w:type="dxa" w:w="3855"/>
          </w:tcPr>
          <w:p>
            <w:pPr>
              <w:spacing w:before="40" w:after="4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C2185B"/>
                <w:sz w:val="19"/>
              </w:rPr>
              <w:t xml:space="preserve">10. 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你有什么小动作或小习惯？</w:t>
            </w:r>
            <w:r>
              <w:rPr>
                <w:rFonts w:ascii="Microsoft YaHei" w:hAnsi="Microsoft YaHei" w:eastAsia="Microsoft YaHei"/>
                <w:b w:val="0"/>
                <w:color w:val="606060"/>
                <w:sz w:val="16"/>
              </w:rPr>
              <w:br/>
              <w:t>比如挠头、翘椅子、转笔</w:t>
            </w:r>
          </w:p>
        </w:tc>
        <w:tc>
          <w:tcPr>
            <w:tcW w:type="dxa" w:w="6236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5213"/>
        <w:gridCol w:w="5213"/>
      </w:tblGrid>
      <w:tr>
        <w:trPr>
          <w:trHeight w:val="623" w:hRule="atLeast"/>
        </w:trPr>
        <w:tc>
          <w:tcPr>
            <w:tcW w:type="dxa" w:w="3855"/>
          </w:tcPr>
          <w:p>
            <w:pPr>
              <w:spacing w:before="40" w:after="4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C2185B"/>
                <w:sz w:val="19"/>
              </w:rPr>
              <w:t xml:space="preserve">11. 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你最怕上课被问到什么？</w:t>
            </w:r>
          </w:p>
        </w:tc>
        <w:tc>
          <w:tcPr>
            <w:tcW w:type="dxa" w:w="6236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5213"/>
        <w:gridCol w:w="5213"/>
      </w:tblGrid>
      <w:tr>
        <w:trPr>
          <w:trHeight w:val="623" w:hRule="atLeast"/>
        </w:trPr>
        <w:tc>
          <w:tcPr>
            <w:tcW w:type="dxa" w:w="3855"/>
          </w:tcPr>
          <w:p>
            <w:pPr>
              <w:spacing w:before="40" w:after="4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C2185B"/>
                <w:sz w:val="19"/>
              </w:rPr>
              <w:t xml:space="preserve">12. 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你平时最爱做什么？</w:t>
            </w:r>
            <w:r>
              <w:rPr>
                <w:rFonts w:ascii="Microsoft YaHei" w:hAnsi="Microsoft YaHei" w:eastAsia="Microsoft YaHei"/>
                <w:b w:val="0"/>
                <w:color w:val="606060"/>
                <w:sz w:val="16"/>
              </w:rPr>
              <w:br/>
              <w:t>游戏/球/追剧/吃/别的</w:t>
            </w:r>
          </w:p>
        </w:tc>
        <w:tc>
          <w:tcPr>
            <w:tcW w:type="dxa" w:w="6236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5213"/>
        <w:gridCol w:w="5213"/>
      </w:tblGrid>
      <w:tr>
        <w:trPr>
          <w:trHeight w:val="623" w:hRule="atLeast"/>
        </w:trPr>
        <w:tc>
          <w:tcPr>
            <w:tcW w:type="dxa" w:w="3855"/>
          </w:tcPr>
          <w:p>
            <w:pPr>
              <w:spacing w:before="40" w:after="4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C2185B"/>
                <w:sz w:val="19"/>
              </w:rPr>
              <w:t xml:space="preserve">13. 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用三个词形容你自己</w:t>
            </w:r>
          </w:p>
        </w:tc>
        <w:tc>
          <w:tcPr>
            <w:tcW w:type="dxa" w:w="6236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5213"/>
        <w:gridCol w:w="5213"/>
      </w:tblGrid>
      <w:tr>
        <w:trPr>
          <w:trHeight w:val="623" w:hRule="atLeast"/>
        </w:trPr>
        <w:tc>
          <w:tcPr>
            <w:tcW w:type="dxa" w:w="3855"/>
          </w:tcPr>
          <w:p>
            <w:pPr>
              <w:spacing w:before="40" w:after="4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C2185B"/>
                <w:sz w:val="19"/>
              </w:rPr>
              <w:t xml:space="preserve">14. 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请你同桌用三个词形容你</w:t>
            </w:r>
            <w:r>
              <w:rPr>
                <w:rFonts w:ascii="Microsoft YaHei" w:hAnsi="Microsoft YaHei" w:eastAsia="Microsoft YaHei"/>
                <w:b w:val="0"/>
                <w:color w:val="606060"/>
                <w:sz w:val="16"/>
              </w:rPr>
              <w:br/>
              <w:t>★现在就转头问他，让他写</w:t>
            </w:r>
          </w:p>
        </w:tc>
        <w:tc>
          <w:tcPr>
            <w:tcW w:type="dxa" w:w="6236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5213"/>
        <w:gridCol w:w="5213"/>
      </w:tblGrid>
      <w:tr>
        <w:trPr>
          <w:trHeight w:val="907" w:hRule="atLeast"/>
        </w:trPr>
        <w:tc>
          <w:tcPr>
            <w:tcW w:type="dxa" w:w="3855"/>
          </w:tcPr>
          <w:p>
            <w:pPr>
              <w:spacing w:before="40" w:after="4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C2185B"/>
                <w:sz w:val="19"/>
              </w:rPr>
              <w:t xml:space="preserve">15. 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你舍友觉得你最搞笑的一件事是什么？</w:t>
            </w:r>
          </w:p>
        </w:tc>
        <w:tc>
          <w:tcPr>
            <w:tcW w:type="dxa" w:w="6236"/>
          </w:tcPr>
          <w:p>
            <w:r/>
          </w:p>
        </w:tc>
      </w:tr>
    </w:tbl>
    <w:p>
      <w:pPr>
        <w:spacing w:before="160" w:after="60"/>
        <w:shd w:val="clear" w:fill="E8EAF6"/>
      </w:pPr>
      <w:r>
        <w:rPr>
          <w:rFonts w:ascii="Microsoft YaHei" w:hAnsi="Microsoft YaHei" w:eastAsia="Microsoft YaHei"/>
          <w:b/>
          <w:color w:val="6A1B9A"/>
          <w:sz w:val="22"/>
        </w:rPr>
        <w:t xml:space="preserve">  第四部分　当主角</w:t>
      </w:r>
      <w:r>
        <w:rPr>
          <w:rFonts w:ascii="Microsoft YaHei" w:hAnsi="Microsoft YaHei" w:eastAsia="Microsoft YaHei"/>
          <w:b w:val="0"/>
          <w:color w:val="606060"/>
          <w:sz w:val="17"/>
        </w:rPr>
        <w:t xml:space="preserve">　（这学期每四周换一个主角，会出现在微课和漫画里）</w:t>
      </w:r>
    </w:p>
    <w:p>
      <w:pPr>
        <w:spacing w:after="60"/>
        <w:ind w:left="120"/>
        <w:shd w:val="clear" w:fill="F1F8E9"/>
        <w:pBdr>
          <w:left w:val="single" w:sz="22" w:space="6" w:color="7CB342"/>
        </w:pBdr>
      </w:pPr>
      <w:r>
        <w:rPr>
          <w:rFonts w:ascii="Microsoft YaHei" w:hAnsi="Microsoft YaHei" w:eastAsia="Microsoft YaHei"/>
          <w:b/>
          <w:color w:val="2E7D32"/>
          <w:sz w:val="19"/>
        </w:rPr>
        <w:t xml:space="preserve">　主角是什么：</w:t>
      </w:r>
      <w:r>
        <w:rPr>
          <w:rFonts w:ascii="Microsoft YaHei" w:hAnsi="Microsoft YaHei" w:eastAsia="Microsoft YaHei"/>
          <w:b w:val="0"/>
          <w:sz w:val="18"/>
        </w:rPr>
        <w:t>每周的微课故事里，有一个学生角色一路踩坑、一路犯错，但四周下来会从啥也不懂变成能算明白账。这个角色用真人——用你的外号、你的口头禅、你的小动作。期末所有故事装订成册，主角上封面。</w:t>
      </w:r>
    </w:p>
    <w:p>
      <w:pPr>
        <w:spacing w:before="60" w:after="20"/>
      </w:pPr>
      <w:r>
        <w:rPr>
          <w:rFonts w:ascii="Microsoft YaHei" w:hAnsi="Microsoft YaHei" w:eastAsia="Microsoft YaHei"/>
          <w:b/>
          <w:color w:val="C2185B"/>
          <w:sz w:val="19"/>
        </w:rPr>
        <w:t xml:space="preserve">16. </w:t>
      </w:r>
      <w:r>
        <w:rPr>
          <w:rFonts w:ascii="Microsoft YaHei" w:hAnsi="Microsoft YaHei" w:eastAsia="Microsoft YaHei"/>
          <w:b w:val="0"/>
          <w:sz w:val="19"/>
        </w:rPr>
        <w:t>愿不愿意当本学期主角？</w:t>
      </w:r>
    </w:p>
    <w:p>
      <w:pPr>
        <w:spacing w:after="60"/>
        <w:ind w:left="360"/>
      </w:pPr>
      <w:r>
        <w:rPr>
          <w:rFonts w:ascii="Microsoft YaHei" w:hAnsi="Microsoft YaHei" w:eastAsia="Microsoft YaHei"/>
          <w:b w:val="0"/>
          <w:sz w:val="19"/>
        </w:rPr>
        <w:t>□ 特别想　□ 可以试试　□ 别找我　□ 坚决不要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5213"/>
        <w:gridCol w:w="5213"/>
      </w:tblGrid>
      <w:tr>
        <w:trPr>
          <w:trHeight w:val="680" w:hRule="atLeast"/>
        </w:trPr>
        <w:tc>
          <w:tcPr>
            <w:tcW w:type="dxa" w:w="3855"/>
          </w:tcPr>
          <w:p>
            <w:pPr>
              <w:spacing w:before="40" w:after="4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C2185B"/>
                <w:sz w:val="19"/>
              </w:rPr>
              <w:t xml:space="preserve">17. 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如果当主角，你最想在故事里搞懂哪件事？</w:t>
            </w:r>
            <w:r>
              <w:rPr>
                <w:rFonts w:ascii="Microsoft YaHei" w:hAnsi="Microsoft YaHei" w:eastAsia="Microsoft YaHei"/>
                <w:b w:val="0"/>
                <w:color w:val="606060"/>
                <w:sz w:val="16"/>
              </w:rPr>
              <w:br/>
              <w:t>随便写，比如「我想知道我的钱都去哪了」</w:t>
            </w:r>
          </w:p>
        </w:tc>
        <w:tc>
          <w:tcPr>
            <w:tcW w:type="dxa" w:w="6236"/>
          </w:tcPr>
          <w:p>
            <w:r/>
          </w:p>
        </w:tc>
      </w:tr>
    </w:tbl>
    <w:p>
      <w:pPr>
        <w:spacing w:before="60" w:after="20"/>
      </w:pPr>
      <w:r>
        <w:rPr>
          <w:rFonts w:ascii="Microsoft YaHei" w:hAnsi="Microsoft YaHei" w:eastAsia="Microsoft YaHei"/>
          <w:b/>
          <w:color w:val="C2185B"/>
          <w:sz w:val="19"/>
        </w:rPr>
        <w:t xml:space="preserve">18. </w:t>
      </w:r>
      <w:r>
        <w:rPr>
          <w:rFonts w:ascii="Microsoft YaHei" w:hAnsi="Microsoft YaHei" w:eastAsia="Microsoft YaHei"/>
          <w:b w:val="0"/>
          <w:sz w:val="19"/>
        </w:rPr>
        <w:t>你的照片可以用来做卡通形象吗？</w:t>
      </w:r>
    </w:p>
    <w:p>
      <w:pPr>
        <w:spacing w:after="60"/>
        <w:ind w:left="360"/>
      </w:pPr>
      <w:r>
        <w:rPr>
          <w:rFonts w:ascii="Microsoft YaHei" w:hAnsi="Microsoft YaHei" w:eastAsia="Microsoft YaHei"/>
          <w:b w:val="0"/>
          <w:sz w:val="19"/>
        </w:rPr>
        <w:t>□ 随便用　□ 可以但别太丑　□ 只用于我自己的头像　□ 不要用</w:t>
      </w:r>
    </w:p>
    <w:p>
      <w:pPr>
        <w:spacing w:before="160" w:after="60"/>
        <w:shd w:val="clear" w:fill="E8EAF6"/>
      </w:pPr>
      <w:r>
        <w:rPr>
          <w:rFonts w:ascii="Microsoft YaHei" w:hAnsi="Microsoft YaHei" w:eastAsia="Microsoft YaHei"/>
          <w:b/>
          <w:color w:val="6A1B9A"/>
          <w:sz w:val="22"/>
        </w:rPr>
        <w:t xml:space="preserve">  第五部分　奖励和惩罚</w:t>
      </w:r>
      <w:r>
        <w:rPr>
          <w:rFonts w:ascii="Microsoft YaHei" w:hAnsi="Microsoft YaHei" w:eastAsia="Microsoft YaHei"/>
          <w:b w:val="0"/>
          <w:color w:val="606060"/>
          <w:sz w:val="17"/>
        </w:rPr>
        <w:t xml:space="preserve">　（勾选最多的几项，会写进班规）</w:t>
      </w:r>
    </w:p>
    <w:p>
      <w:pPr>
        <w:spacing w:before="60" w:after="20"/>
      </w:pPr>
      <w:r>
        <w:rPr>
          <w:rFonts w:ascii="Microsoft YaHei" w:hAnsi="Microsoft YaHei" w:eastAsia="Microsoft YaHei"/>
          <w:b/>
          <w:color w:val="C2185B"/>
          <w:sz w:val="19"/>
        </w:rPr>
        <w:t xml:space="preserve">19. </w:t>
      </w:r>
      <w:r>
        <w:rPr>
          <w:rFonts w:ascii="Microsoft YaHei" w:hAnsi="Microsoft YaHei" w:eastAsia="Microsoft YaHei"/>
          <w:b w:val="0"/>
          <w:sz w:val="19"/>
        </w:rPr>
        <w:t>什么奖励对你最有吸引力？（可多选）</w:t>
      </w:r>
    </w:p>
    <w:p>
      <w:pPr>
        <w:spacing w:after="60"/>
        <w:ind w:left="360"/>
      </w:pPr>
      <w:r>
        <w:rPr>
          <w:rFonts w:ascii="Microsoft YaHei" w:hAnsi="Microsoft YaHei" w:eastAsia="Microsoft YaHei"/>
          <w:b w:val="0"/>
          <w:sz w:val="19"/>
        </w:rPr>
        <w:t>□ 当主角上封面　□ 卡通形象升级　□ 加平时分　□ 免一次作业　□ 全班表扬　□ 小零食</w:t>
      </w:r>
    </w:p>
    <w:p>
      <w:pPr>
        <w:spacing w:before="60" w:after="20"/>
      </w:pPr>
      <w:r>
        <w:rPr>
          <w:rFonts w:ascii="Microsoft YaHei" w:hAnsi="Microsoft YaHei" w:eastAsia="Microsoft YaHei"/>
          <w:b/>
          <w:color w:val="C2185B"/>
          <w:sz w:val="19"/>
        </w:rPr>
        <w:t xml:space="preserve">20. </w:t>
      </w:r>
      <w:r>
        <w:rPr>
          <w:rFonts w:ascii="Microsoft YaHei" w:hAnsi="Microsoft YaHei" w:eastAsia="Microsoft YaHei"/>
          <w:b w:val="0"/>
          <w:sz w:val="19"/>
        </w:rPr>
        <w:t>什么「惩罚」你能接受，还觉得挺好玩？（可多选）</w:t>
      </w:r>
    </w:p>
    <w:p>
      <w:pPr>
        <w:spacing w:after="60"/>
        <w:ind w:left="360"/>
      </w:pPr>
      <w:r>
        <w:rPr>
          <w:rFonts w:ascii="Microsoft YaHei" w:hAnsi="Microsoft YaHei" w:eastAsia="Microsoft YaHei"/>
          <w:b w:val="0"/>
          <w:sz w:val="19"/>
        </w:rPr>
        <w:t>□ 做成搞笑表情包　□ 上台讲一道题　□ 帮同学讲懂一道题　□ 表演才艺30秒　□ 罚做一道题</w:t>
      </w:r>
    </w:p>
    <w:p>
      <w:pPr>
        <w:spacing w:before="160" w:after="60"/>
        <w:shd w:val="clear" w:fill="E8EAF6"/>
      </w:pPr>
      <w:r>
        <w:rPr>
          <w:rFonts w:ascii="Microsoft YaHei" w:hAnsi="Microsoft YaHei" w:eastAsia="Microsoft YaHei"/>
          <w:b/>
          <w:color w:val="6A1B9A"/>
          <w:sz w:val="22"/>
        </w:rPr>
        <w:t xml:space="preserve">  第六部分　随便写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5213"/>
        <w:gridCol w:w="5213"/>
      </w:tblGrid>
      <w:tr>
        <w:trPr>
          <w:trHeight w:val="1247" w:hRule="atLeast"/>
        </w:trPr>
        <w:tc>
          <w:tcPr>
            <w:tcW w:type="dxa" w:w="3855"/>
          </w:tcPr>
          <w:p>
            <w:pPr>
              <w:spacing w:before="40" w:after="4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C2185B"/>
                <w:sz w:val="19"/>
              </w:rPr>
              <w:t xml:space="preserve">21. 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关于这门课，你想对老师说什么？吐槽、要求、建议都行</w:t>
            </w:r>
          </w:p>
        </w:tc>
        <w:tc>
          <w:tcPr>
            <w:tcW w:type="dxa" w:w="6236"/>
          </w:tcPr>
          <w:p>
            <w:r/>
          </w:p>
        </w:tc>
      </w:tr>
    </w:tbl>
    <w:p>
      <w:pPr>
        <w:spacing w:after="80"/>
      </w:pPr>
    </w:p>
    <w:p>
      <w:pPr>
        <w:jc w:val="right"/>
      </w:pPr>
      <w:r>
        <w:rPr>
          <w:rFonts w:ascii="Microsoft YaHei" w:hAnsi="Microsoft YaHei" w:eastAsia="Microsoft YaHei"/>
          <w:b w:val="0"/>
          <w:sz w:val="19"/>
        </w:rPr>
        <w:t>填表日期：______年___月___日　　本人签名：____________</w:t>
      </w:r>
    </w:p>
    <w:sectPr w:rsidR="00FC693F" w:rsidRPr="0006063C" w:rsidSect="00034616">
      <w:pgSz w:w="12240" w:h="15840"/>
      <w:pgMar w:top="850" w:right="850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