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v1.4 ｜ 2026-09-08 ｜ 会计学院 · 大数据与会计 2501 班</w:t>
      </w:r>
    </w:p>
    <w:p>
      <w:r>
        <w:rPr>
          <w:b w:val="0"/>
          <w:sz w:val="18"/>
        </w:rPr>
        <w:t>对应课件：08《项目二·纸上篇》v1.2（57 页）＋ 10《机器人上岗》v1.2（21 页）。页码由课件源文件自动提取（_refs/gen_manual_12.py），课件改一页、重跑脚本手册跟着变。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①–⑲）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「弹出提示」的三要素，各是什么？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三张带病图纸：病在哪，改哪行 ｜ 全班找错：最狠的病＋改法写一行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54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同桌互验：三个数，轮着考他的图纸 ｜ 三数互验记录：恰好25→21；10→原价；0份→弹应付0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屏幕上会先后打出什么？ ｜ 先猜屏幕输出再对照（50 印一次、200 印一次，格子只留最新）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读报错三处：第几行/什么类型/它想要什么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把刚才翻车那次，写成三行 ｜ 排错三行：在干什么/机器人说了啥/我改了什么结果怎样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三句话，各配今天的真机例子 ｜ 三句话各配今天的真机例子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二、08《纸上篇》第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现场演示：上节课含糊命令原样再发一次，让全班看它翻车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有学生说『上次不是这样发的』——承认记忆，强调今天看结果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指着 3 个『自作主张』逐个问：它凭什么替你决定？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学生归因『机器人笨』——拉回『命令没说清』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对照上一页，给出『好命令』的标准说法，黑板写一行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现在你：写完和同桌互审——见名知义吗？不合格打回重起 ｜ 现在你：写完和同桌互审——见名知义吗？不合格打回重起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答案〕十二个货，标准答案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逐类揭晓，每类点一名分对的说理由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地铁 2 元当变量的——讲清『票价定了就不变』，这是常量梗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三、08《纸上篇》第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按页走：让学生轮流念命令卡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现在你：同桌交换，两问互审——见名知义吗？一格一用吗？ ｜ 现在你：同桌交换，两问互审——见名知义吗？一格一用吗？</w:t>
            </w:r>
          </w:p>
        </w:tc>
        <w:tc>
          <w:tcPr>
            <w:tcW w:type="dxa" w:w="2721"/>
          </w:tcPr>
          <w:p>
            <w:r>
              <w:t>按页走：命令卡对号练习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2721"/>
          </w:tcPr>
          <w:p>
            <w:r>
              <w:t>〔案例① 食堂叫号 · 附 · 迁移练〕「弹出提示」的三要素，各是什么？</w:t>
            </w:r>
          </w:p>
        </w:tc>
        <w:tc>
          <w:tcPr>
            <w:tcW w:type="dxa" w:w="2608"/>
          </w:tcPr>
          <w:p>
            <w:r>
              <w:t>✍️ 记录册「暂停点⑦」</w:t>
            </w:r>
          </w:p>
        </w:tc>
        <w:tc>
          <w:tcPr>
            <w:tcW w:type="dxa" w:w="2721"/>
          </w:tcPr>
          <w:p>
            <w:r>
              <w:t>口头抢答弹出提示三要素 → 动笔写（记录册⑦）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和『命令三要素』混——对比：一个是动作结构，一个是弹窗内容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现在你：抢答每条的动作／参数／输出——说漏的由同桌补 ｜ 现在你：抢答每条的</w:t>
            </w:r>
          </w:p>
        </w:tc>
        <w:tc>
          <w:tcPr>
            <w:tcW w:type="dxa" w:w="2721"/>
          </w:tcPr>
          <w:p>
            <w:r>
              <w:t>场景过渡 30 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现在你：抢答——①②③各是哪种「干法」？再各说一个你生活里的同款 ｜ 现在你：抢答——①②③各是哪种「干法」？再各说一个你生活里的同款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三串法各配一个校园例子口头说 → 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例子全排队——提示『食堂打饭是顺序，红灯停是条件』再让他们想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3 章 流程与调试（第 40–57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现在你：抢答——周六早上真按这个走，哪行命令缺参数？缺了会出什么乱子？ ｜ 现在你：抢答——周六早上真按这个走，</w:t>
            </w:r>
          </w:p>
        </w:tc>
        <w:tc>
          <w:tcPr>
            <w:tcW w:type="dxa" w:w="2721"/>
          </w:tcPr>
          <w:p>
            <w:r>
              <w:t>读正定一日游场景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门票要 950 元，班费只有 200——差 750 元，垫不起！所以班委提前一周按人均预收——「先算账再办事」就是命令里的参数意识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41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挑成『时间太赶』这类建议——拉回『缺一条命令』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现在你：讲给同桌听一遍，他点头才开工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讲给同桌，点头才算开工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</w:t>
            </w:r>
          </w:p>
        </w:tc>
        <w:tc>
          <w:tcPr>
            <w:tcW w:type="dxa" w:w="2721"/>
          </w:tcPr>
          <w:p>
            <w:r>
              <w:t>〔全班找错 · 三张带病图纸〕三张带病图纸：病在哪，改哪行</w:t>
            </w:r>
          </w:p>
        </w:tc>
        <w:tc>
          <w:tcPr>
            <w:tcW w:type="dxa" w:w="2608"/>
          </w:tcPr>
          <w:p>
            <w:r>
              <w:t>现在你：抢答病在哪、该改哪一行；把最狠的一个病＋改法，一行写进记录册「暂停点⑬」 ｜ 现在你：抢答病在哪、该改哪一行；把最狠的一个病＋改法，一行写进记录册「暂停点⑬」</w:t>
            </w:r>
          </w:p>
        </w:tc>
        <w:tc>
          <w:tcPr>
            <w:tcW w:type="dxa" w:w="2721"/>
          </w:tcPr>
          <w:p>
            <w:r>
              <w:t>抢答病在哪 → 说改法 → 点击逐条对；最狠的一个＋改法写进记录册⑬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只说『写错了』说不出哪行——让他把图纸那行念出来再对比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〔同桌互验 · 三个数考它〕同桌互验：三个数，轮着考他的图纸</w:t>
            </w:r>
          </w:p>
        </w:tc>
        <w:tc>
          <w:tcPr>
            <w:tcW w:type="dxa" w:w="2608"/>
          </w:tcPr>
          <w:p>
            <w:r>
              <w:t>✍️ 记录册「暂停点⑭」：三个数各弹多少 → 哪个数翻了车 → 卡在哪一行（帮他圈出来）</w:t>
            </w:r>
          </w:p>
        </w:tc>
        <w:tc>
          <w:tcPr>
            <w:tcW w:type="dxa" w:w="2721"/>
          </w:tcPr>
          <w:p>
            <w:r>
              <w:t>考题已给：同桌轮跑三个数 → 记录各弹多少 → 揭晓逐题对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恰好 25 想当然以为减 4 的——揭晓后追『25 算不算满 25』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课后任务念两遍：满 100 再减 5；上机带图纸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现在你：同桌互审——他能照你的图纸执行吗？ ｜ 现在你：同桌互审——他能照你的图纸执行吗？</w:t>
            </w:r>
          </w:p>
        </w:tc>
        <w:tc>
          <w:tcPr>
            <w:tcW w:type="dxa" w:w="2721"/>
          </w:tcPr>
          <w:p>
            <w:r>
              <w:t>点名/分组按页走；开场抽查指向暂停点⑫（图纸三行）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图纸没带的——用同桌的共用，课后补画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记录册「暂停点⑮」</w:t>
            </w:r>
          </w:p>
        </w:tc>
        <w:tc>
          <w:tcPr>
            <w:tcW w:type="dxa" w:w="2721"/>
          </w:tcPr>
          <w:p>
            <w:r>
              <w:t>动笔写打招呼三件事（记录册⑮）→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〔上机任务1 余额格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〔上机任务1 余额格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2721"/>
          </w:tcPr>
          <w:p>
            <w:r>
              <w:t>先写猜想（记录册⑯）才许跑 → 跑完对照揭晓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〔上机任务1 余额格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动笔抄报错里三个词：第几行／什么类型／想要什么（记录册⑰）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把刚才翻车那次写成三行（记录册⑱）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揭晓：有软件认中文，有不认——所以行规：英文或拼音，见名知义（yuE、banFei、huaFei）。把你起的名字全部改成行规版，同桌互查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宣布项目二结业，预告项目三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