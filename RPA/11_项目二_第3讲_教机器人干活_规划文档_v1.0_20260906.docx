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3 讲　教机器人干活——命令（讲课规划）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4 次课 · 90 分钟 · 机房课 · 一课一词：命令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依据《06_知识点覆盖表与暂停点配额_v2.4》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本讲定位一句话：变量会用了，今天学派活——命令三要素（动作/参数/输出）＋三种串法（顺序/条件/循环）。串法属于「命令怎么连着下」，仍是一个大点：教机器人干活。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两笔老账今天兑现：第 1 次课公式「干什么＋按什么规矩＋出什么结果」正式翻译成三要素；洗衣机规矩正式命名「顺序」。第 2 次课《打招呼》的顺序观察在此回收。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引导优先落地处：带饭例子学生先说三件事；王芳命令学生先拆三要素；组件寻宝学生先分三堆；三种串法学生先连线、先举家里例子；AI 卧底学生先找错。名字全部最后给。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AI 点睛（项目二嵌入）：命令卧底——AI 写 4 条说明 1 条说错，小组找卧底。态度线：AI 是陪练，说法要自己验证。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配套：12_课件 v1.0（17 页）；05_记录册 v1.9 追加页 C（暂停点①–⑤）；开场抽查生活费 900。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「干什么＋按什么规矩＋出什么结果」（第 1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15–20 分钟：翻译成动作/参数/输出，正式上户口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洗衣机规矩（第 1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42–53 分钟：顺序/条件/循环正式命名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王芳命令「重复只留 1 个，按姓名排」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15–20 分钟：当三要素拆解素材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《打招呼》按顺序干活（第 3 次课观察）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53–60 分钟：顺序串法上机（加一步）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外卖满减题（第 2 次课黑板算）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77–84 分钟：期末图纸——下节课自己做出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810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命令三要素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动作（干什么）＋参数（按什么要求）＋输出（出什么结果）；漏一条命令就歪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弹出提示/读取单元格/写入单元格/如果/循环——分三堆：干活的/问话的/重复的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顺序（一步接一步）、条件（看情况选）、循环（重复干）；家里的例子对号入座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先猜再跑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参数填错命令就干歪活——跑之前先猜结果，跑完对答案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</w:t>
            </w:r>
          </w:p>
        </w:tc>
        <w:tc>
          <w:tcPr>
            <w:tcW w:type="dxa" w:w="810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写的命令说明要自己验证——不盲信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落座〔12_ 第 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两件事：抽查＋一个词「命令」；规矩照旧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承接机房习惯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抽查生活费 900〔第 3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2 人投影跑；全班盯变量名和类型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投影＋评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变量线结业检查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带饭三连问〔第 4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A/B 两个说法抢答三连：干什么/什么要求/什么结果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抢答＋争论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三要素先从嘴里出来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命名三要素＋拆老熟人〔第 5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动作/参数/输出上户口；王芳命令抢答拆解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抢答拆解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次课公式兑现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上机认命令〔第 6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拖「弹出提示」内容填「你好」跑；清空再跑——先猜后试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先猜→试→说差别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参数不能省的现场版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26–31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暂停点①〔第 7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写弹出提示的三要素；争论「空参数算不算有输出」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动笔＋争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拿三要素去拆命令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31–36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组件寻宝竞速〔第 8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 分钟找齐五条命令；先自己分三堆再上墙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竞速＋分堆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常用命令初识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36–42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点睛·命令卧底〔第 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 AI 写的 4 条说明（1 错）；小组找卧底说理由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小组找错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是陪练要验证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42–48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三种串法·先连线〔第 10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洗衣机/地铁/跑圈连线；各写一个家里例子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连线＋举例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学生先分，名字后给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48–53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命名＋暂停点②〔第 11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顺序/条件/循环对号入座；册子写连线结果＋家例，同桌互判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动笔＋互判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次课洗衣机账兑现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53–60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上机三种各一次〔第 12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打招呼加一步/余额买奶茶/作业弹 3 遍——先猜后跑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搭＋猜＋跑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串法上机落地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60–65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暂停点③排错三行〔第 13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翻车的那次写三行；没翻车写差点翻车的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排错习惯第二次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65–71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流水线接力赛〔第 14 页〕〔🎲④〕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命令卡拼「早自习流程」，三种串法至少各一次；抽组上台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小组拼卡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三要素口述强化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71–77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暂停点④收尾〔第 15 页〕〔📒C〕〔🎲⑤〕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三句话抄进册子各配一个私例；抽人复述；报分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配上私例才算真懂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77–84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暂停点⑤期末图纸〔第 16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外卖计算器图纸：变量清单/命令清单/串法——下节课照图开工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画图纸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先设计后动手的第一次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17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必做：电器三种串法各一例；选做：家规写成命令样子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下节课开场抽查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时间合计：3+7+5+5+6+5+5+6+6+5+7+5+6+6+7+6 = 90 分钟。暂停点 5 个（配额 5）。连续讲授最长 7 分钟。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1　带饭与三要素（10–20 分钟，全课地基）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先让学生吵「带个饭」会怎么错——吵得越具体越好（买错/买晚/忘带），三件事自然浮出来；老师最后才贴标签。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王芳命令拆解抢答：动作=整理成表格、参数=只留 1 个/按姓名排、输出=干净表格——第 1 次课的欠账当场清。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2　空参数之争（26–31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清空内容再跑：有的版本弹空框、有的直接报错——两个结果都能讲：参数不能省。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「空框算不算有输出」不裁决对错，重要的是学生拿三要素去拆——拆得动就达标。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3　三种串法（42–53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连线先于命名：洗衣机→顺序、地铁→条件、跑圈→循环，学生连完、举完家里例子，名字才上黑板。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闹钟响按掉 5 分钟再响=循环套条件——有人说到就表扬，不展开（嵌套是项目三以后的事）。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环节 4　AI 卧底（36–42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AI 输出每次不同：提前跑好一版定稿投屏（4 条里 1 条把参数和输出说反）。找卧底限时 3 分钟。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收口一句：机器人命令可以找 AI 当陪练，但它的说法要自己拿三要素验一遍——不盲信。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C（05_ v1.9）：①弹出提示三要素／②三种串法对号＋家例／③排错三行／④收尾三句＋私例／⑤外卖计算器图纸。C 另印。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清空参数后软件直接报错而非弹空框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照讲：报错更硬气——参数缺失机器直接罢工；结论一致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卧底现场生成跑偏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一律用提前定稿投屏；现场生成只当彩蛋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条件组件参数填不出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只填两分支文字提示，条件表达式老师给半成品让学生补「15」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寻宝 3 分钟没找齐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老师指认收场，分堆照做——目标在分堆不在竞速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接力赛太乱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改全班共拼一条流水线，老师执笔，学生喊卡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砍的顺序：接力赛减卡→上机三种减为两种（循环留）→收尾压 1 分钟；暂停点①–⑤不能砍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七、与《06_知识点覆盖表_v2.4》的对账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本讲 5 个＝配额 5（06_ v2.4）；③为报错坑点暂停点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三要素拆解、串法上机、接力拼卡、找卧底全部当堂动手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只围绕「命令」；三要素与三种串法同属「怎么派活」一个大点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带饭先吵/王芳命令先拆/分堆先分/串法先连/卧底先找——名字全部最后给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命令卧底嵌入（项目二配额内）；态度线：不盲信 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12_课件 v1.0（17 页）；05_记录册 v1.9 追加页 C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新建：按「一课一词」定稿本讲内容——课件 项目二讲课件、记录册追加页、分钟级流程、引导优先（硬规矩⑨）落点、悬念回收对照、教学备忘与对账。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