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弹出提示三要素　——课件 08 · p32</w:t>
      </w:r>
    </w:p>
    <w:p>
      <w:pPr>
        <w:spacing w:before="0" w:after="60"/>
      </w:pPr>
      <w:r>
        <w:rPr>
          <w:b w:val="0"/>
          <w:color w:val="555555"/>
          <w:sz w:val="19"/>
        </w:rPr>
        <w:t>「弹出提示」的三要素。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全班找错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全班找错·三张带病图纸：把最狠的一个病＋改法写下来。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最狠的病（哪张图、哪行）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三数互验　——课件 08 · p54</w:t>
      </w:r>
    </w:p>
    <w:p>
      <w:pPr>
        <w:spacing w:before="0" w:after="60"/>
      </w:pPr>
      <w:r>
        <w:rPr>
          <w:b w:val="0"/>
          <w:color w:val="555555"/>
          <w:sz w:val="19"/>
        </w:rPr>
        <w:t>三数互验四步：考的人念一个数（25/10/0）→跑的人手指图纸逐行说出变量变多少、判断成不成立、弹多少→点揭晓对答案→互换。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翻车的数＋卡在哪行（帮他圈出来）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□⑬⑭找错互验各写一行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</w:t>
      </w:r>
    </w:p>
    <w:p>
      <w:pPr>
        <w:spacing w:before="200" w:after="40"/>
      </w:pPr>
      <w:r>
        <w:rPr>
          <w:b/>
          <w:color w:val="1A5276"/>
          <w:sz w:val="23"/>
        </w:rPr>
        <w:t>⏸ 暂停点⑮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余额格先猜后验　——课件 10 · p9</w:t>
      </w:r>
    </w:p>
    <w:p>
      <w:pPr>
        <w:spacing w:before="0" w:after="60"/>
      </w:pPr>
      <w:r>
        <w:rPr>
          <w:b w:val="0"/>
          <w:color w:val="555555"/>
          <w:sz w:val="19"/>
        </w:rPr>
        <w:t>先猜后验：放 50→输出，再放 200→输出——屏幕先后打出什么？先写猜想再点运行。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暂停点⑰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读报错：把机器人说的原话一字不改抄下来，圈出读懂的词。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排错三行（第一次用）　——课件 10 · p18</w:t>
      </w:r>
    </w:p>
    <w:p>
      <w:pPr>
        <w:spacing w:before="0" w:after="60"/>
      </w:pPr>
      <w:r>
        <w:rPr>
          <w:b w:val="0"/>
          <w:color w:val="555555"/>
          <w:sz w:val="19"/>
        </w:rPr>
        <w:t>排错三行：把刚才翻车那次写下来（以后每次报错都写）。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项目二结业　——课件 10 · p20</w:t>
      </w:r>
    </w:p>
    <w:p>
      <w:pPr>
        <w:spacing w:before="0" w:after="60"/>
      </w:pPr>
      <w:r>
        <w:rPr>
          <w:b w:val="0"/>
          <w:color w:val="555555"/>
          <w:sz w:val="19"/>
        </w:rPr>
        <w:t>结业三句，各配一个今天真机上的例子。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会记（变量）·例子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会派（命令）·例子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会修（调试）·例子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下课前自查：□⑮按顺序写全　□⑯先猜后验　□⑰抄了报错原话　□⑱排错三行　□⑲三句配了例子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</w:t>
      </w:r>
    </w:p>
    <w:p>
      <w:pPr>
        <w:spacing w:before="200" w:after="40"/>
      </w:pPr>
      <w:r>
        <w:rPr>
          <w:b/>
          <w:color w:val="1A5276"/>
          <w:sz w:val="23"/>
        </w:rPr>
        <w:t>⏸ 暂停点⑳ · 一句话讲流程　——课件 14 · p4</w:t>
      </w:r>
    </w:p>
    <w:p>
      <w:pPr>
        <w:spacing w:before="0" w:after="60"/>
      </w:pPr>
      <w:r>
        <w:rPr>
          <w:b w:val="0"/>
          <w:color w:val="555555"/>
          <w:sz w:val="19"/>
        </w:rPr>
        <w:t>考考你：记账流程先做什么后做什么？一句话讲给同桌，再写下来（先…→再…→然后…→最后…）。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我的流程一句话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暂停点㉑ · 搬家三步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搬家三步动手：新建流程→照⑫图纸拖组件→跑。先猜弹多少再点运行；不对照「翻车三兄弟」自己修。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暂停点㉒ · 真报错对照　——课件 14 · p13</w:t>
      </w:r>
    </w:p>
    <w:p>
      <w:pPr>
        <w:spacing w:before="0" w:after="60"/>
      </w:pPr>
      <w:r>
        <w:rPr>
          <w:b w:val="0"/>
          <w:color w:val="555555"/>
          <w:sz w:val="19"/>
        </w:rPr>
        <w:t>把今天翻车的那次写成三行（第一次真机排错）。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暂停点㉓ · 三句话收尾　——课件 14 · p15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选做（p18）：另想一个「会问数的小计算器」（食堂套餐/打印费），画三行图纸带来拼。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下课前自查：□⑳一句话写全　□㉑先猜再跑　□㉒三行写全　□㉓例子配了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</w:t>
      </w:r>
    </w:p>
    <w:p>
      <w:pPr>
        <w:spacing w:before="200" w:after="40"/>
      </w:pPr>
      <w:r>
        <w:rPr>
          <w:b/>
          <w:color w:val="1A5276"/>
          <w:sz w:val="23"/>
        </w:rPr>
        <w:t>⏸ 暂停点㉔ · 每人一张图纸　——课件 16 · p3</w:t>
      </w:r>
    </w:p>
    <w:p>
      <w:pPr>
        <w:spacing w:before="0" w:after="60"/>
      </w:pPr>
      <w:r>
        <w:rPr>
          <w:b w:val="0"/>
          <w:color w:val="555555"/>
          <w:sz w:val="19"/>
        </w:rPr>
        <w:t>没做作业的抽备用场景卡（打印/奶茶/食堂/水果，参数印在卡上），照卡画三行图纸再拼；做了的用自己作业。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三行图纸（画在这）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暂停点㉕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循环版动手：4 块装进循环肚子、次数填 3、先猜弹几次再跑；然后接输入块「记几笔?」答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我猜弹＿次／实际＿次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暂停点㉖ · 翻车对照　——课件 16 · p10</w:t>
      </w:r>
    </w:p>
    <w:p>
      <w:pPr>
        <w:spacing w:before="0" w:after="60"/>
      </w:pPr>
      <w:r>
        <w:rPr>
          <w:b w:val="0"/>
          <w:color w:val="555555"/>
          <w:sz w:val="19"/>
        </w:rPr>
        <w:t>次数 300 翻车救援：改回 3 再跑；把这次写成三行。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暂停点㉗ · 三句话收尾　——课件 16 · p12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下课前自查：□㉔图纸画了　□㉕先猜再跑　□㉖三行写全　□㉗例子配了　　循环肚子装的是什么：＿＿＿＿＿＿＿＿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