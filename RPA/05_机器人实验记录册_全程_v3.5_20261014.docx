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C0390B"/>
          <w:sz w:val="40"/>
        </w:rPr>
        <w:t>我 的 机 器 人 实 验 记 录</w:t>
      </w:r>
    </w:p>
    <w:p>
      <w:pPr>
        <w:spacing w:before="40" w:after="40"/>
      </w:pPr>
      <w:r>
        <w:rPr>
          <w:b w:val="0"/>
          <w:sz w:val="21"/>
        </w:rPr>
        <w:t>《财务机器人应用与开发》　　班级：＿＿＿＿＿＿　学号：＿＿＿＿＿＿＿＿　姓名：＿＿＿＿＿＿　互审搭档：＿＿＿＿＿＿</w:t>
      </w:r>
    </w:p>
    <w:p>
      <w:pPr>
        <w:spacing w:before="40" w:after="40"/>
      </w:pPr>
      <w:r>
        <w:rPr>
          <w:b w:val="0"/>
          <w:color w:val="555555"/>
          <w:sz w:val="19"/>
        </w:rPr>
        <w:t>这不是作业本，是实验记录。看到课件「⏸ 暂停点N」才动笔：先写你的想法，再听老师讲；猜错不扣分——猜错的地方，正是你今天要学的地方。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项目一 · 开学第一课｜课件 04</w:t>
      </w:r>
    </w:p>
    <w:p>
      <w:pPr>
        <w:spacing w:before="200" w:after="40"/>
      </w:pPr>
      <w:r>
        <w:rPr>
          <w:b/>
          <w:color w:val="1A5276"/>
          <w:sz w:val="23"/>
        </w:rPr>
        <w:t>⏸ 暂停点① · 出事猜想　——课件 04 · p13</w:t>
      </w:r>
    </w:p>
    <w:p>
      <w:pPr>
        <w:spacing w:before="0" w:after="60"/>
      </w:pPr>
      <w:r>
        <w:rPr>
          <w:b w:val="0"/>
          <w:color w:val="555555"/>
          <w:sz w:val="19"/>
        </w:rPr>
        <w:t>正常流程走得好好的，什么时候会「出事」？把想到的意外都写下来（越多越好）。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暂停点② · 停电　——课件 04 · p15</w:t>
      </w:r>
    </w:p>
    <w:p>
      <w:pPr>
        <w:spacing w:before="0" w:after="60"/>
      </w:pPr>
      <w:r>
        <w:rPr>
          <w:b w:val="0"/>
          <w:color w:val="555555"/>
          <w:sz w:val="19"/>
        </w:rPr>
        <w:t>万一：洗到一半突然停电。来电后从哪一步继续？写下你的规矩。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暂停点③ · 忘放洗衣液　——课件 04 · p16</w:t>
      </w:r>
    </w:p>
    <w:p>
      <w:pPr>
        <w:spacing w:before="0" w:after="60"/>
      </w:pPr>
      <w:r>
        <w:rPr>
          <w:b w:val="0"/>
          <w:color w:val="555555"/>
          <w:sz w:val="19"/>
        </w:rPr>
        <w:t>万一：忘了放洗衣液。机器怎么发现？怎么办？写下你的规矩。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暂停点④ · 一直没人拿　——课件 04 · p17</w:t>
      </w:r>
    </w:p>
    <w:p>
      <w:pPr>
        <w:spacing w:before="0" w:after="60"/>
      </w:pPr>
      <w:r>
        <w:rPr>
          <w:b w:val="0"/>
          <w:color w:val="555555"/>
          <w:sz w:val="19"/>
        </w:rPr>
        <w:t>万一：洗好了一直没人拿。怎么办？写下你的规矩。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✏️ 课堂记录 · AI 整理名单：它自己定了什么？　——课件 04 · p23</w:t>
      </w:r>
    </w:p>
    <w:p>
      <w:pPr>
        <w:spacing w:before="0" w:after="60"/>
      </w:pPr>
      <w:r>
        <w:rPr>
          <w:b w:val="0"/>
          <w:color w:val="555555"/>
          <w:sz w:val="19"/>
        </w:rPr>
        <w:t>名单是故意搞乱的：两个王芳、「李 强」带空格、「财会 2302」写法不一。看 AI 的整理结果，把它自己定的事抓出来；再填任务A/B，把要求说死（下节课开头原样发给 AI 验收）。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两个王芳它留了哪个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它顺手改了什么（空格/写法）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列名、顺序谁定的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任务A·我的命令（开头原样发）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任务B·我的通知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下课前自查：□①我写出了意外　□②③④我写了规矩　□我抓出它自己定的事　□任务A/B填好了　　我猜错最惨的：＿＿＿＿＿＿＿＿＿＿＿＿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项目二 · 纸上篇（变量·命令·流程）｜课件 08</w:t>
      </w:r>
    </w:p>
    <w:p>
      <w:pPr>
        <w:spacing w:before="200" w:after="40"/>
      </w:pPr>
      <w:r>
        <w:rPr>
          <w:b/>
          <w:color w:val="1A5276"/>
          <w:sz w:val="23"/>
        </w:rPr>
        <w:t>⏸ 暂停点① · 补前课（好命令三行）　——课件 08 · p6</w:t>
      </w:r>
    </w:p>
    <w:p>
      <w:pPr>
        <w:spacing w:before="0" w:after="60"/>
      </w:pPr>
      <w:r>
        <w:rPr>
          <w:b w:val="0"/>
          <w:color w:val="555555"/>
          <w:sz w:val="19"/>
        </w:rPr>
        <w:t>哪句命令更好？差在哪？先写判断再听讲（好命令三行：①想法 ②思考过程 ③听老师讲）。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暂停点② · 余额格先猜后验　——课件 08 · p12</w:t>
      </w:r>
    </w:p>
    <w:p>
      <w:pPr>
        <w:spacing w:before="0" w:after="60"/>
      </w:pPr>
      <w:r>
        <w:rPr>
          <w:b w:val="0"/>
          <w:color w:val="555555"/>
          <w:sz w:val="19"/>
        </w:rPr>
        <w:t>余额格：早上 50，妈妈转来 200，买奶茶花 30——现在格子里是多少？先写猜的数和理由，再对黑板验证。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我的猜想（数字＋理由）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验证之后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暂停点③ · 给三个数起名　——课件 08 · p14</w:t>
      </w:r>
    </w:p>
    <w:p>
      <w:pPr>
        <w:spacing w:before="0" w:after="60"/>
      </w:pPr>
      <w:r>
        <w:rPr>
          <w:b w:val="0"/>
          <w:color w:val="555555"/>
          <w:sz w:val="19"/>
        </w:rPr>
        <w:t>给三个数起见名知义的英文名。行规：首字母小写、第二个词首字母大写。写完同桌互审，不合格打回重起。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饭卡余额 → 我的命名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每月话费 → 我的命名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班费 → 我的命名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暂停点④ · 五类对号入座　——课件 08 · p17</w:t>
      </w:r>
    </w:p>
    <w:p>
      <w:pPr>
        <w:spacing w:before="0" w:after="60"/>
      </w:pPr>
      <w:r>
        <w:rPr>
          <w:b w:val="0"/>
          <w:color w:val="555555"/>
          <w:sz w:val="19"/>
        </w:rPr>
        <w:t>把①–⑫号货填进五类，每类再写一个你自己的新例子。分对 8 个以上过关。</w:t>
      </w:r>
    </w:p>
    <w:p>
      <w:pPr>
        <w:spacing w:before="0" w:after="60"/>
      </w:pPr>
      <w:r>
        <w:rPr>
          <w:b w:val="0"/>
          <w:color w:val="555555"/>
          <w:sz w:val="18"/>
        </w:rPr>
        <w:t>十二个货：①饭卡余额35.5 ②今天气温26℃ ③隆兴寺预约号A08-15 ④地铁票价2元 ⑤骑手位置 ⑥借书到期日2026-10-01 ⑦取件码A8-2012 ⑧到站时间14:30 ⑨学生证照片studentID.jpg ⑩「运输中」 ⑪大锅菜6元 ⑫微信步数18326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数值（能加减乘除）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字符（文字不能算）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日期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时间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文件（存在哪）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暂停点⑤ · 取件码能不能算　——课件 08 · p21</w:t>
      </w:r>
    </w:p>
    <w:p>
      <w:pPr>
        <w:spacing w:before="0" w:after="60"/>
      </w:pPr>
      <w:r>
        <w:rPr>
          <w:b w:val="0"/>
          <w:color w:val="555555"/>
          <w:sz w:val="19"/>
        </w:rPr>
        <w:t>取件码 "A8-2012" 能当数算吗？写下判断＋理由。今天不揭晓——进机房让机器人跑给你看，把答案抄回来。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我的判断（能算／报错）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我的理由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进机房后的答案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暂停点⑥ · 拆叫号命令　——课件 08 · p30</w:t>
      </w:r>
    </w:p>
    <w:p>
      <w:pPr>
        <w:spacing w:before="0" w:after="60"/>
      </w:pPr>
      <w:r>
        <w:rPr>
          <w:b w:val="0"/>
          <w:color w:val="555555"/>
          <w:sz w:val="19"/>
        </w:rPr>
        <w:t>「37 号同学，你的麻辣烫好了」——拆成三要素。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动作（让屏幕干什么）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参数（给了什么要求）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输出（大家看到什么）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暂停点⑦ · 挑两条拆三要素　——课件 08 · p33</w:t>
      </w:r>
    </w:p>
    <w:p>
      <w:pPr>
        <w:spacing w:before="0" w:after="60"/>
      </w:pPr>
      <w:r>
        <w:rPr>
          <w:b w:val="0"/>
          <w:color w:val="555555"/>
          <w:sz w:val="19"/>
        </w:rPr>
        <w:t>从「看图认命令」五条里挑 2 条，各拆成三要素：动作／参数／输出。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弹什么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什么时候弹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弹给谁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暂停点⑧ · 补命令＋揪卧底　——课件 08 · p35</w:t>
      </w:r>
    </w:p>
    <w:p>
      <w:pPr>
        <w:spacing w:before="0" w:after="60"/>
      </w:pPr>
      <w:r>
        <w:rPr>
          <w:b w:val="0"/>
          <w:color w:val="555555"/>
          <w:sz w:val="19"/>
        </w:rPr>
        <w:t>把「打印讲义」补成师傅一句都不用问的完整命令；再揪出 4 条说明里说反的卧底。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我的完整命令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卧底是＿条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我的理由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暂停点⑨ · 三串法配例　——课件 08 · p38</w:t>
      </w:r>
    </w:p>
    <w:p>
      <w:pPr>
        <w:spacing w:before="0" w:after="60"/>
      </w:pPr>
      <w:r>
        <w:rPr>
          <w:b w:val="0"/>
          <w:color w:val="555555"/>
          <w:sz w:val="19"/>
        </w:rPr>
        <w:t>三种串法各配一个你自己生活里的例子。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顺序 · 我的例子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条件 · 我的例子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循环 · 我的例子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暂停点⑩ · 给行程单挑刺　——课件 08 · p40</w:t>
      </w:r>
    </w:p>
    <w:p>
      <w:pPr>
        <w:spacing w:before="0" w:after="60"/>
      </w:pPr>
      <w:r>
        <w:rPr>
          <w:b w:val="0"/>
          <w:color w:val="555555"/>
          <w:sz w:val="19"/>
        </w:rPr>
        <w:t>给班委的正定行程单挑刺：最要命的缺参数是哪处？补上它。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缺的命令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会出的乱子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我的补法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暂停点⑪ · 三句话配私例　——课件 08 · p41</w:t>
      </w:r>
    </w:p>
    <w:p>
      <w:pPr>
        <w:spacing w:before="0" w:after="60"/>
      </w:pPr>
      <w:r>
        <w:rPr>
          <w:b w:val="0"/>
          <w:color w:val="555555"/>
          <w:sz w:val="19"/>
        </w:rPr>
        <w:t>三句话抄下来，每句配一个你自己的例子，同桌判。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三句话抄下来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同桌判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暂停点⑫ · 图纸三行　——课件 08 · p44</w:t>
      </w:r>
    </w:p>
    <w:p>
      <w:pPr>
        <w:spacing w:before="0" w:after="60"/>
      </w:pPr>
      <w:r>
        <w:rPr>
          <w:b w:val="0"/>
          <w:color w:val="555555"/>
          <w:sz w:val="19"/>
        </w:rPr>
        <w:t>任务A「外卖满减计算器」图纸（全班必做）：照右边三行画全，照①②③顺序讲给同桌——他能照着复述一遍不出错才开工。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第 1 行 变量：建哪几个格＋类型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2 行 命令：用哪几条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3 行 串法：先算→再判→最后弹什么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同桌复述过关：签名＿＿＿＿＿＿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暂停点⑬ · 大案例第一步 · 搜集数据　——课件 08 · p47</w:t>
      </w:r>
    </w:p>
    <w:p>
      <w:pPr>
        <w:spacing w:before="0" w:after="60"/>
      </w:pPr>
      <w:r>
        <w:rPr>
          <w:b w:val="0"/>
          <w:color w:val="555555"/>
          <w:sz w:val="19"/>
        </w:rPr>
        <w:t>我的记账表·搬进 Excel（p47–48）任务卡：在哪——教室布置、机房前完成｜干什么——建一张 Excel 记账表：5 笔真实消费，机器人填金额列、弹合计；基础案例课上跟做（新建/写格/写行/循环写列），可选挑战=九九乘法口诀表｜做到什么程度——三行图纸、金额 5 行＋合计对上账单总数｜交什么——放行条双签字。</w:t>
      </w:r>
    </w:p>
    <w:p>
      <w:pPr>
        <w:spacing w:before="80" w:after="60"/>
      </w:pPr>
      <w:r>
        <w:rPr>
          <w:b/>
          <w:color w:val="C0390B"/>
          <w:sz w:val="21"/>
        </w:rPr>
        <w:t>第一步 · 搜集数据（下课前完成，数据要真实、写来源）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消费①：品名＿＿ 单价＿＿ 数量＿＿（账单／记忆）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消费②：品名＿＿ 单价＿＿ 数量＿＿（账单／记忆）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消费③：品名＿＿ 单价＿＿ 数量＿＿（账单／记忆）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消费④：＿＿（账单／记忆）　消费⑤：＿＿（账单／记忆）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120" w:after="60"/>
      </w:pPr>
      <w:r>
        <w:rPr>
          <w:b/>
          <w:color w:val="C0390B"/>
          <w:sz w:val="21"/>
        </w:rPr>
        <w:t>第二步 · 三行图纸（把你搜集的数据装进去）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第 1 行 变量：danJia（小数）／shuLiang（整数）／jinE／heJi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2 行 命令：jinE=danJia×shuLiang；heJi=heJi+jinE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3 行 串法：一行一行填＝循环 → 弹「合计＿元」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120" w:after="60"/>
      </w:pPr>
      <w:r>
        <w:rPr>
          <w:b/>
          <w:color w:val="C0390B"/>
          <w:sz w:val="21"/>
        </w:rPr>
        <w:t>第三步 · 智多星动手 · Excel（A/B/C 列自己敲，机器人填金额列）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□基础课上跟做：①新建 Excel ②写格子 ③写一行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□基础④循环写：A1–A7=1…7（第几圈写第几格）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□九九表（可选）：3×3 小版画在这→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160" w:after="60"/>
      </w:pPr>
      <w:r>
        <w:rPr>
          <w:b/>
          <w:color w:val="1A5276"/>
          <w:sz w:val="21"/>
        </w:rPr>
        <w:t>🚚 放行条：金额 5 行＋合计对上＋同桌拿他的单子考你一行也对 → 互签放行。下节课机器人上岗，凭条进机房。　质检同桌签字：＿＿＿＿＿＿　我签字：＿＿＿＿＿＿</w:t>
      </w:r>
    </w:p>
    <w:p>
      <w:pPr>
        <w:spacing w:before="0" w:after="60"/>
      </w:pPr>
      <w:r>
        <w:rPr>
          <w:b w:val="0"/>
          <w:color w:val="555555"/>
          <w:sz w:val="19"/>
        </w:rPr>
        <w:t>🎲 备用通道：没带账单的——向老师领备份消费单（印死 5 笔），照同样三步做；验过照样放行、照样给分。</w:t>
      </w:r>
    </w:p>
    <w:p>
      <w:pPr>
        <w:spacing w:before="240" w:after="60"/>
      </w:pPr>
      <w:r>
        <w:rPr>
          <w:b/>
          <w:color w:val="C0390B"/>
          <w:sz w:val="24"/>
        </w:rPr>
        <w:t>📋 老师布置的任务（课件 08）</w:t>
      </w:r>
    </w:p>
    <w:p>
      <w:pPr>
        <w:spacing w:before="40" w:after="40"/>
      </w:pPr>
      <w:r>
        <w:rPr>
          <w:b w:val="0"/>
          <w:sz w:val="20"/>
        </w:rPr>
        <w:t>必做①（课件 p41 开场抽查收）：找 3 件「按固定步骤做事」的事，每件写成「先…再…最后…」。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我的三件事（一件一行）</w:t>
            </w:r>
          </w:p>
        </w:tc>
        <w:tc>
          <w:tcPr>
            <w:tcW w:type="dxa" w:w="7143"/>
          </w:tcPr>
          <w:p/>
          <w:p/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必做②（课件 p48 页尾）：给外卖图纸加新规矩「满 100 再减 5」——续第 4 行岔路口「减完后还满 100？」＋第 5 行「是→再减 5」；用 4 份 159.6 考一遍，得数写在图纸旁。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我续的第 4/5 行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159.6 的得数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必做③（p18/p26）：智多星建档课上没建完的——十二个货＋你自己的 5 个变量（xingMing/xueHao/nianLing/yiFuYanSe/daiYanJing），课下补齐，下次课开场查。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补齐自查：十二货□　个人5个□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选做（课件 p48 同场收）：用「如果…就…否则…」给宿舍定一条规矩（例：如果晚上 11 点，就熄大灯）。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我定的宿舍规矩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选做（课件 p48 同场收）：抄一个校内「二选一」价目（食堂套餐 A/B／打印店单双面／小卖部单瓶整箱），写一行「买多少个以上换另一种才划算」。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我抄的二选一价目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我的结论一行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🗓 大任务（课件 p48 同场布置，一周，+5 分）：画一张「我的省钱图纸」——①挑一个你在学校真花钱的场景（食堂套餐/打印店/奶茶）；②问清价目写在图纸旁；③照外卖计算器画三行图纸；④开头 2 人一组互验：同桌照你图纸用 3 份和 10 份各口头跑一遍，两个数都对了他签字。老师查三行＋签字，抽 2 人投屏讲。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我的场景和价目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1 行 变量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2 行 命令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3 行 串法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同桌签字（3份/10份都跑对）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下课前自查：□①–⑤判断猜想都写了　□⑥–⑧三要素拆全　□⑨–⑪例子配了　□⑫图纸三行全　□⑬记账表金额 5 行＋合计、放行条双签字　　今天最值钱的错：＿＿＿＿＿＿＿＿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项目二 · 机器人上岗｜课件 10 —— 大任务：运动会成绩播报员</w:t>
      </w:r>
    </w:p>
    <w:p>
      <w:pPr>
        <w:spacing w:before="0" w:after="60"/>
      </w:pPr>
      <w:r>
        <w:rPr>
          <w:b w:val="0"/>
          <w:color w:val="555555"/>
          <w:sz w:val="19"/>
        </w:rPr>
        <w:t>〔任务卡〕在哪：机房一人一机｜干什么：录 3 名运动员名次→机器换积分（第1名 5 分／第2名 3 分／第3名 1 分）→算总分→≥10 弹「上榜」｜做到什么程度：先猜后跑、两种结果都验到、翻车自己修｜交什么：chengJiBoBaoJSQ-学号 上架。计分规矩与本校运动会秩序册对过才算数。</w:t>
      </w:r>
    </w:p>
    <w:p>
      <w:pPr>
        <w:spacing w:before="200" w:after="40"/>
      </w:pPr>
      <w:r>
        <w:rPr>
          <w:b/>
          <w:color w:val="1A5276"/>
          <w:sz w:val="23"/>
        </w:rPr>
        <w:t>⏸ 暂停点⑭ · 播报员工序① · 打招呼三件事　——课件 10 · p6</w:t>
      </w:r>
    </w:p>
    <w:p>
      <w:pPr>
        <w:spacing w:before="0" w:after="60"/>
      </w:pPr>
      <w:r>
        <w:rPr>
          <w:b w:val="0"/>
          <w:color w:val="555555"/>
          <w:sz w:val="19"/>
        </w:rPr>
        <w:t>《打招呼》里机器人依次干了哪几件事？按顺序一件一行。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①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③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暂停点⑮ · 播报器主任务　——课件 10 · p8</w:t>
      </w:r>
    </w:p>
    <w:p>
      <w:pPr>
        <w:spacing w:before="0" w:after="60"/>
      </w:pPr>
      <w:r>
        <w:rPr>
          <w:b w:val="0"/>
          <w:color w:val="555555"/>
          <w:sz w:val="19"/>
        </w:rPr>
        <w:t>先猜后验两栏：热身·余额格（放 50→输出，再放 200→输出，屏幕先后打出什么？）；正式·播报员（名次报 1、1、2 会弹什么？先写猜想再点运行）。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热身·我的猜想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热身·验证之后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播报员·我的猜想（总分＋上不上榜）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播报员·验证之后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暂停点⑯ · 翻车检修 · 读报错　——课件 10 · p16</w:t>
      </w:r>
    </w:p>
    <w:p>
      <w:pPr>
        <w:spacing w:before="0" w:after="60"/>
      </w:pPr>
      <w:r>
        <w:rPr>
          <w:b w:val="0"/>
          <w:color w:val="555555"/>
          <w:sz w:val="19"/>
        </w:rPr>
        <w:t>翻车检修：读报错——机器人原话一字不改抄下来，圈出读懂的词；排错三行——我在干什么/它说了啥/我改了什么·结果；收尾三句各配今天真机例子。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机器人原话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我读懂的词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它想要的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排错：我在干什么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排错：机器人说了啥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排错：我改了什么·结果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会记·真机例子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会派·真机例子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会修·真机例子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40" w:after="60"/>
      </w:pPr>
      <w:r>
        <w:rPr>
          <w:b/>
          <w:color w:val="C0390B"/>
          <w:sz w:val="24"/>
        </w:rPr>
        <w:t>📋 老师布置的任务（课件 10）</w:t>
      </w:r>
    </w:p>
    <w:p>
      <w:pPr>
        <w:spacing w:before="40" w:after="40"/>
      </w:pPr>
      <w:r>
        <w:rPr>
          <w:b w:val="0"/>
          <w:sz w:val="20"/>
        </w:rPr>
        <w:t>必做（p21）：纸上再走一遍生活费——①「生活费＝1500」→②减今天真花的一笔→③写出余额，开头念这三行。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第①行 变量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第②行 减的一笔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第③行 余额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选做（p21）：今天机房的报错拍照存手机，下节课投屏进「报错博物馆」。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我带来的报错词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🏁 项目二大任务（p21，一周，+5 分）：本周生活费记账机器人，四步——①每天记：记录册表格记 1 行「花什么＋多少钱」，记满 7 行；②画图纸：照三笔账机器画（生活费＝预算→减这一笔→低于 100 弹「该省省了」）；③换预算：把 1500 换成你本周真实生活费；④下次机房课开头 15 分钟，照图纸当场拼进软件跑给老师看。检查两样：记录册流水 7 行 ✓＋当场跑通 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我的预算（本周）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1 行 变量＋第 2 行 命令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3 行 串法（含「低于 100」）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周一流水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周三流水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周五流水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周日流水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机房当场跑：结果＋老师签字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下课前自查：□⑭按顺序写全　□⑮先猜后验（热身＋播报员）　□⑯报错原话＋排错三行＋例子配齐　　我最怕的报错词：＿＿＿＿＿＿＿＿＿＿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项目三 · 图纸搬家｜课件 14 —— 大任务：外卖计算器搬上机</w:t>
      </w:r>
    </w:p>
    <w:p>
      <w:pPr>
        <w:spacing w:before="0" w:after="60"/>
      </w:pPr>
      <w:r>
        <w:rPr>
          <w:b w:val="0"/>
          <w:color w:val="555555"/>
          <w:sz w:val="19"/>
        </w:rPr>
        <w:t>〔任务卡〕在哪：机房一人一机｜干什么：照⑫你画的外卖图纸（39.9 元/份，满 25 减 4）真拼出来上架｜做到什么程度：1 份弹 39.9、2 份弹 75.8、3 份弹 115.7；卡住按调试三步自救｜交什么：waimaiJSQ-学号 上架登记。</w:t>
      </w:r>
    </w:p>
    <w:p>
      <w:pPr>
        <w:spacing w:before="200" w:after="40"/>
      </w:pPr>
      <w:r>
        <w:rPr>
          <w:b/>
          <w:color w:val="1A5276"/>
          <w:sz w:val="23"/>
        </w:rPr>
        <w:t>⏸ 暂停点⑰ · 搬家上架 · 主任务 · 搬家三　——课件 14 · p9</w:t>
      </w:r>
    </w:p>
    <w:p>
      <w:pPr>
        <w:spacing w:before="0" w:after="60"/>
      </w:pPr>
      <w:r>
        <w:rPr>
          <w:b w:val="0"/>
          <w:color w:val="555555"/>
          <w:sz w:val="19"/>
        </w:rPr>
        <w:t>主任务全流程：热身一句话（记账流程先做什么后做什么，讲给同桌）→搬家三步动手（新建流程→照⑫图纸拖组件→先猜弹多少再跑，3 份挑战 115.7）→翻车三兄弟排错三行→三句话收尾。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流程一句话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我猜弹多少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实际弹多少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3 份挑战：我猜／实际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第几步卡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它说了啥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我改了什么·结果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图纸＝说明书·例子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组件＝积木·例子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先猜再跑·例子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40" w:after="60"/>
      </w:pPr>
      <w:r>
        <w:rPr>
          <w:b/>
          <w:color w:val="C0390B"/>
          <w:sz w:val="24"/>
        </w:rPr>
        <w:t>📋 老师布置的任务（课件 14）</w:t>
      </w:r>
    </w:p>
    <w:p>
      <w:pPr>
        <w:spacing w:before="40" w:after="40"/>
      </w:pPr>
      <w:r>
        <w:rPr>
          <w:b w:val="0"/>
          <w:sz w:val="20"/>
        </w:rPr>
        <w:t>必做（p18）：把 waimaiJSQ 再跑 3 遍——分别输入 1、3、5，先猜再跑，三个得数写下来（开头抽查 +2 分）。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输入 1：猜／实际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输入 3：猜／实际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输入 5：猜／实际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选做（p18）：外卖 App 查你常点的店（例：牛肉板面 13 元/份、满 20 减 3）——改参数重跑，2 份应付多少？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我查的店：单价＿ 满＿减＿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2 份：我猜／实际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下课前自查：□关口⑰：热身一句话✓　照图纸拼对 75.8✓　排错三行✓　例子配了✓　　今天最难的一步：＿＿＿＿＿＿＿＿＿＿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项目三 · 循环｜课件 16 —— 大任务：校运会项目流水录入机</w:t>
      </w:r>
    </w:p>
    <w:p>
      <w:pPr>
        <w:spacing w:before="0" w:after="60"/>
      </w:pPr>
      <w:r>
        <w:rPr>
          <w:b w:val="0"/>
          <w:color w:val="555555"/>
          <w:sz w:val="19"/>
        </w:rPr>
        <w:t>〔任务卡〕在哪：机房｜干什么：给录入机装上循环，项目成绩逐项录入逐项播报｜做到什么程度：次数填几转几圈、300 翻车能按停救回｜交什么：xunHuanJSQ-学号 上架。课堂先用「记 3 笔」练熟循环；课后翻开校运会秩序册数出今年项目数，填真数重跑。</w:t>
      </w:r>
    </w:p>
    <w:p>
      <w:pPr>
        <w:spacing w:before="200" w:after="40"/>
      </w:pPr>
      <w:r>
        <w:rPr>
          <w:b/>
          <w:color w:val="1A5276"/>
          <w:sz w:val="23"/>
        </w:rPr>
        <w:t>⏸ 暂停点⑱ · 循环主任务 · 你来拼循环版　——课件 16 · p7</w:t>
      </w:r>
    </w:p>
    <w:p>
      <w:pPr>
        <w:spacing w:before="0" w:after="60"/>
      </w:pPr>
      <w:r>
        <w:rPr>
          <w:b w:val="0"/>
          <w:color w:val="555555"/>
          <w:sz w:val="19"/>
        </w:rPr>
        <w:t>循环主任务：备用卡或自己作业画三行图纸→4 块装进循环肚子、次数填 3、先猜弹几次再跑→接输入块「记几笔?」答 5 再验证。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我抽的卡／我用的作业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次数 3：我猜／实际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答 5：我猜／实际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备用卡同学：我的弹＿次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120" w:after="60"/>
      </w:pPr>
      <w:r>
        <w:rPr>
          <w:b/>
          <w:color w:val="C0390B"/>
          <w:sz w:val="21"/>
        </w:rPr>
        <w:t>工序 · 300 翻车救援（按停→改回→排错三行）＋收尾三句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第几步卡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它干了啥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我改了什么·结果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重复交循环·例子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次数=遍数·例子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改次数不改积木·例子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120" w:after="60"/>
      </w:pPr>
      <w:r>
        <w:rPr>
          <w:b/>
          <w:color w:val="1A5276"/>
          <w:sz w:val="21"/>
        </w:rPr>
        <w:t>📐 真数据行：今年校运会项目数＝＿＿＿（课后数秩序册），填进次数重跑：弹了＿轮</w:t>
      </w:r>
    </w:p>
    <w:p>
      <w:pPr>
        <w:spacing w:before="240" w:after="60"/>
      </w:pPr>
      <w:r>
        <w:rPr>
          <w:b/>
          <w:color w:val="C0390B"/>
          <w:sz w:val="24"/>
        </w:rPr>
        <w:t>📋 老师布置的任务（课件 16）</w:t>
      </w:r>
    </w:p>
    <w:p>
      <w:pPr>
        <w:spacing w:before="40" w:after="40"/>
      </w:pPr>
      <w:r>
        <w:rPr>
          <w:b w:val="0"/>
          <w:sz w:val="20"/>
        </w:rPr>
        <w:t>必做（p15）：循环版再跑 3 个次数——3、5、10，先猜弹几次再跑（开头抽查 +2 分；没做的开头抽备用场景卡）。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次数 3：猜／实际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次数 5：猜／实际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次数 10：猜／实际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选做（p15）：给循环版再加一问「单价多少？」——让单价也听人的。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我的第二问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试跑结果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下课前自查：□关口⑱：备用卡/作业跑了✓　先猜再跑✓　300 救援三行✓　例子配了✓　　循环肚子装的是什么：＿＿＿＿＿＿＿＿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项目三 · 判断＋循环合体｜课件 17 —— 大任务：班费罐提醒器</w:t>
      </w:r>
    </w:p>
    <w:p>
      <w:pPr>
        <w:spacing w:before="0" w:after="60"/>
      </w:pPr>
      <w:r>
        <w:rPr>
          <w:b w:val="0"/>
          <w:color w:val="555555"/>
          <w:sz w:val="19"/>
        </w:rPr>
        <w:t>〔任务卡〕在哪：机房｜干什么：给班费罐装上「自己会停」的判断——每月班费 +200、攒够 500 弹「该买饮水机了」｜做到什么程度：先猜圈数圈圈对、死循环能按停｜交什么：cunQianGuan-学号 上架＋项目收尾大任务草稿。课堂先用存钱罐（弹「攒够了」）练熟，正式活只改两个数：+200、够 500。</w:t>
      </w:r>
    </w:p>
    <w:p>
      <w:pPr>
        <w:spacing w:before="200" w:after="40"/>
      </w:pPr>
      <w:r>
        <w:rPr>
          <w:b/>
          <w:color w:val="1A5276"/>
          <w:sz w:val="23"/>
        </w:rPr>
        <w:t>⏸ 暂停点⑲ · 主任务 · 演示记圈数 · 看演　——课件 17 · p8</w:t>
      </w:r>
    </w:p>
    <w:p>
      <w:pPr>
        <w:spacing w:before="0" w:after="60"/>
      </w:pPr>
      <w:r>
        <w:rPr>
          <w:b w:val="0"/>
          <w:color w:val="555555"/>
          <w:sz w:val="19"/>
        </w:rPr>
        <w:t>主任务：演示记圈数（判断块每亮一次画一道「正」字，弹出「攒够了！」对答案：5 圈）→存钱罐真机四步（建罐→照四行拖、循环不填次数→先猜转几圈→跑）→输入 200 验证 3 圈（0→200→400→600）。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演示：我画的圈数／正确答案（5）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存钱罐：我猜转＿圈／实际＿圈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输入 200：我猜＿圈／实际＿圈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翻车三行：我干啥／它说啥／我改了啥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120" w:after="60"/>
      </w:pPr>
      <w:r>
        <w:rPr>
          <w:b/>
          <w:color w:val="C0390B"/>
          <w:sz w:val="21"/>
        </w:rPr>
        <w:t>工序 · 每月 100 边界验一枪（500≥500 恰好卡线，转 5 圈）＋收官三句＋真数据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每月 100：我猜＿圈／实际＿圈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循环肚子装重复·例子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判断装肚子会停·例子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条件循环=财务活·例子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电商查饮水机真实价：＿＿元→改目标价：转＿圈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40" w:after="60"/>
      </w:pPr>
      <w:r>
        <w:rPr>
          <w:b/>
          <w:color w:val="C0390B"/>
          <w:sz w:val="24"/>
        </w:rPr>
        <w:t>📋 老师布置的任务（课件 17）</w:t>
      </w:r>
    </w:p>
    <w:p>
      <w:pPr>
        <w:spacing w:before="40" w:after="40"/>
      </w:pPr>
      <w:r>
        <w:rPr>
          <w:b w:val="0"/>
          <w:sz w:val="20"/>
        </w:rPr>
        <w:t>必做（p16）：存钱罐再跑两个数——每月存 50、每月存 250，先猜转几圈再跑（开头抽查 +2 分；没做的开头领备用卡）。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存 50：猜＿圈／实际＿圈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存 250：猜＿圈／实际＿圈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选做（p16）：把「够 500」改成「够 1000」，猜圈数、跑一遍验证。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1000 我猜＿圈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实际＿圈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🏁 项目三大任务（p15，一周，+5 分）：小卖部省钱计算器四步——①校内抄一样价目（食堂/打印/小卖部）；②写两句：「＿＿?」问人＋「到＿＿就停」；③照存钱罐四行画图纸（问几样→算总价→判断→弹「该收手了」）；④下下周机房课开头拼进软件跑给老师看：能问人＋自己会停＝+5 分；先给同桌跑一遍签字。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我抄的价目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我的两句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四行图纸（画在这）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同桌签字（弹窗对了）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机房当场跑：结果＋老师签字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下课前自查：□关口⑲：圈数对上（含 200→3 圈）✓　每月 100 边界验过✓　死循环救援三行✓　例子配了✓　　判断装肚子后机器人多了什么本事：＿＿＿＿＿＿＿＿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