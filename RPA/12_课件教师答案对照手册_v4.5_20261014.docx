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v4.5 ｜ 2026-10-14 ｜ 会计学院 · 大数据与会计 2501 班</w:t>
      </w:r>
    </w:p>
    <w:p>
      <w:r>
        <w:rPr>
          <w:b w:val="0"/>
          <w:sz w:val="18"/>
        </w:rPr>
        <w:t>对应课件：08《纸上篇》v2.0 参赛融合版（48 页）＋ 10《机器人上岗》v1.3（21 页）＋ 14《图纸搬家》v1.1（18 页）＋ 16《循环》v1.1（15 页）＋ 17《判断加循环》v1.1（16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对照规则（双向）：看课件某页 → 查附录三~九同页码行，页码前带 ⏸ 编号的 → 翻第二部分对应详解块；看手册详解块 → 块头标了课件动笔/揭晓页码。注意：课件里的答案默认隐藏（点击『揭晓』后才显示），手册④已把揭晓内容原文抄出并注明出现方式——翻课件看不到答案是设计如此。上课按『暂停点编号』翻第二部分（一块一点）；备课按页查附录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三句话配例子——用打印店统一案例写到底(动作/参数/串法/应付多少)，再补一个自己的例子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44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机器人上岗 Excel：先会写一个格子 ｜ 平台通关①·变量操作（智多星「RPA基础命令」｜电子版图册第 1 节）——普通/列表/字典 介绍+测验；问答：列表像什么+记宿舍 4 人前两格／字典写一条键→值／普通抄个人 5 变量最爱的一个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一格一格敲到明年？循环一开，一列全写完 ｜ 平台通关②·流程设计（图册第 2 节）——条件/循环/文件 介绍+测验；问答：外卖岔路口「如果＿就＿」／A1–A7 写 1–7 循环块要填哪两处／文件命令自学——它最可能帮你干的一件事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十二个货，各归哪类？ ｜ 平台通关③·数据操作（图册第 3 节）——数值/字符串/日期 介绍+测验；问答：39.9＋10 算出＿／「2501」＋「班」拼成＿／写一个用得上日期的活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钱花哪儿了？让 Excel 替你记一个月 ｜ 平台通关④·Office（图册第 4 节，2 任务最简）——Excel 命令介绍+测验；大案例记账表：5 笔真实消费→三行图纸→机器人填金额 5 行+弹合计对账单总数（放行条双签）；九九表可选；备用通道=备份消费单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 xml:space="preserve"> ｜ 播报器先猜后验：热身余额格（50/200 先后打出什么）＋正式（名次1、1、2→换积分5/3/1→总分、上不上榜）——验证 1/2/3名=9分继续冲；1/1/2名=13分上榜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翻车检修：读报错三词（第几行/什么类型/它想要什么）＋排错三行＋收尾三句各配真机例子</w:t>
            </w:r>
          </w:p>
        </w:tc>
      </w:tr>
      <w:tr>
        <w:tc>
          <w:tcPr>
            <w:tcW w:type="dxa" w:w="680"/>
          </w:tcPr>
          <w:p>
            <w:r>
              <w:t>⑳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外卖搬上机：先猜 115.7→实际 75.8；验证 1份39.9／2份75.8／3份115.7；卡住按调试三步</w:t>
            </w:r>
          </w:p>
        </w:tc>
      </w:tr>
      <w:tr>
        <w:tc>
          <w:tcPr>
            <w:tcW w:type="dxa" w:w="680"/>
          </w:tcPr>
          <w:p>
            <w:r>
              <w:t>㉑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循环录入机：次数3弹3轮→接输入答5弹5次；300翻车按停改回；课后填秩序册真项目数</w:t>
            </w:r>
          </w:p>
        </w:tc>
      </w:tr>
      <w:tr>
        <w:tc>
          <w:tcPr>
            <w:tcW w:type="dxa" w:w="680"/>
          </w:tcPr>
          <w:p>
            <w:r>
              <w:t>㉒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演示：它自己一圈圈转，自己停 ｜ 班费罐：先猜圈数→跑（每月200→3圈600≥500停；每月100→5圈500≥500恰好卡线）→死循环按停拖回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p7 的揭晓（📱 答案先不说——屏幕上永远只有最新一个数：62 一出现，100 就没了；80 …）不属本暂停点——见附录该课件页行。</w:t>
      </w:r>
    </w:p>
    <w:p>
      <w:r>
        <w:rPr>
          <w:b w:val="0"/>
          <w:sz w:val="21"/>
        </w:rPr>
        <w:t>⑤ 常见卡点·应对：写法五花八门——说出『具体、明确』就算对，别抠字面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揭晓（课件点击后显示）：🔢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揭晓（课件点击后显示）：动作：弹出提示——在窗口大屏弹出一句话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</w:r>
    </w:p>
    <w:p>
      <w:r>
        <w:rPr>
          <w:b w:val="0"/>
          <w:sz w:val="21"/>
        </w:rPr>
        <w:t>※ 紧随页 p33 的揭晓（参考（🗺 导航）：动作＝导航｜参数＝目的地「回石邮院」｜输出＝开始语音播报…）不属本暂停点——见附录该课件页行。</w:t>
      </w:r>
    </w:p>
    <w:p>
      <w:r>
        <w:rPr>
          <w:b w:val="0"/>
          <w:sz w:val="21"/>
        </w:rPr>
        <w:t>⑤ 常见卡点·应对：动作说成东西名的——回『动作是个动词』：打印／开锁／吐钞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揭晓（课件点击后显示）：📋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同页『7.5 公里车费』抢答的揭晓（点击后显示）——这是抢答活动的答案：💰 8 + 4.5 × 1.6 = 15.2 元——计价器内部就是这条「条件命令」在算，机器人算得比表还快——不属本暂停点的作业答案。</w:t>
      </w:r>
    </w:p>
    <w:p>
      <w:r>
        <w:rPr>
          <w:b w:val="0"/>
          <w:sz w:val="21"/>
        </w:rPr>
        <w:t>※ 紧随页 p39 的揭晓（📖 第一层 · 基础账（⑩动笔写完再点）：顺序补「7:30 集合 → 21:00…）不属本暂停点——见附录该课件页行。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p40（动笔）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参考答案全文：p39 揭晓（课件点击后显示）：📖 第一层 · 基础账（⑩动笔写完再点）：顺序补「7:30 集合 → 21:00 回校」｜条件补「早上 6 点查天气预报——雨→博物馆、晴→原路」｜循环补「打卡发班级群，逛完 4 站自动停」｜按账本五个数跑一遍：晴 38×(15+25+20)−200＝2280−200＝2080｜雨 38×(15+0+20)−200＝1130（门票 0，垫付照扣）｜打卡 4 站弹 4 次 ◆ 🧮 第二层 · 我加人数（等我念题再点）：周五晚 4 人退出，只剩 34 人——你的机器人算多少？34×60−200＝1840。规则一个字没改，数一换它自己重算——人定规则，机器算账。再埋一题：隔壁班 10 人想拼车，大巴限载 45——坐得下吗？你的机器人该弹「超员」还是「分两辆」？规则你定 ◆ 🌧 第三层 · 我加天气（你查到了再点）：你刚查到的周六预报是雨？→ 门票 0：38 人＝1130；34 人又赶上雨＝990——人数、天气两层一起变，你的机器人都接得住。不对？回头改你的规则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p41（动笔） ｜ 记录册：见记录册对应页</w:t>
      </w:r>
    </w:p>
    <w:p>
      <w:r>
        <w:rPr>
          <w:b w:val="0"/>
          <w:sz w:val="21"/>
        </w:rPr>
        <w:t>① 学生写什么：三句话配例子——用打印店统一案例写到底(动作/参数/串法/应付多少)，再补一个自己的例子</w:t>
      </w:r>
    </w:p>
    <w:p>
      <w:r>
        <w:rPr>
          <w:b w:val="0"/>
          <w:sz w:val="21"/>
        </w:rPr>
        <w:t>② 老师怎么讲：三句话抄进记录册⑪——例子用打印店统一案例写到底：动作=打印｜参数=40份·单面·每份8页·0.1元/页｜串法=顺序+满30张打9折｜输出=320页×0.1=32→打9折=28.8元；写完再补一个自己的例子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参考答案全文：本页揭晓（课件点击后显示）：🔑 揭晓：①动作＝打印｜参数＝40 份 · 单面 · 每份 8 页 · 0.1 元/页 ②串法＝顺序＋一个条件：320 页×0.1＝32 元 → 满 30 张 → 打 9 折 ③弹「应付 28.8 元」。把 40 抄成 4 → 32 页 → 3.2 元 → 仍满 30 → 2.88 元——参数填不对，命令就干歪活</w:t>
      </w:r>
    </w:p>
    <w:p>
      <w:r>
        <w:rPr>
          <w:b w:val="0"/>
          <w:sz w:val="21"/>
        </w:rPr>
        <w:t>※ 紧随页 p42 的揭晓（🖥 智多星替你验（下周对答案）：2 份→75.8｜1 份→39.9（不满 25 …）不属本暂停点——见附录该课件页行。</w:t>
      </w:r>
    </w:p>
    <w:p>
      <w:r>
        <w:rPr>
          <w:b w:val="0"/>
          <w:sz w:val="21"/>
        </w:rPr>
        <w:t>⑤ 常见卡点·应对：把40抄成4——32页3.2元仍满30→2.88元，正好演示③参数歪活；忘打9折——提醒满30张那行；双面0.15是本单用不上的干扰价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p44（动笔）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机器人上岗 Excel：先会写一个格子</w:t>
      </w:r>
    </w:p>
    <w:p>
      <w:r>
        <w:rPr>
          <w:b/>
          <w:sz w:val="21"/>
        </w:rPr>
        <w:t>课件 08 · p45（动笔） ｜ 记录册：见记录册对应页</w:t>
      </w:r>
    </w:p>
    <w:p>
      <w:r>
        <w:rPr>
          <w:b w:val="0"/>
          <w:sz w:val="21"/>
        </w:rPr>
        <w:t>① 学生写什么：平台通关①·变量操作（智多星「RPA基础命令」｜电子版图册第 1 节）——普通/列表/字典 介绍+测验；问答：列表像什么+记宿舍 4 人前两格／字典写一条键→值／普通抄个人 5 变量最爱的一个</w:t>
      </w:r>
    </w:p>
    <w:p>
      <w:r>
        <w:rPr>
          <w:b w:val="0"/>
          <w:sz w:val="21"/>
        </w:rPr>
        <w:t>② 老师怎么讲：⑯大案例（挂暂停点⑯）·案例背景：讲背景（每月 1500 生活费花得碎——奶茶/打印/话费/外卖，月底一看余额就发懵『钱呢？』；记账 APP 要注册还弹广告，Excel 三列就够：品名/单价/数量——品名单价数量自己敲，金额列和合计让机器人算）→表长什么样（A2=书签 B2=3.5 C2=10→金额 35；5 行填完弹『本月合计』）→布置第一步：翻支付账单或凭记忆写 5 笔上周真实消费（品名/单价/数量/来源□账单□记忆），下节课开场抽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参考答案全文：本页揭晓（课件点击后显示）：🔑 参数＝「B3」＋「你的学号」——格子地址和内容缺一个机器人就罢工：漏了地址不知道写哪儿，漏了内容写了个空</w:t>
      </w:r>
    </w:p>
    <w:p>
      <w:r>
        <w:rPr>
          <w:b w:val="0"/>
          <w:sz w:val="21"/>
        </w:rPr>
        <w:t>⑤ 常见卡点·应对：两位小数别丢（39.9 型）；没账单的领备份消费单（印死 5 笔）照样给分；学生问能不能编——编的没账单总数可对，真实才有验算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暂停点⑭ · 一格一格敲到明年？循环一开，一列全写完</w:t>
      </w:r>
    </w:p>
    <w:p>
      <w:r>
        <w:rPr>
          <w:b/>
          <w:sz w:val="21"/>
        </w:rPr>
        <w:t>课件 08 · p46（动笔） ｜ 记录册：见记录册对应页</w:t>
      </w:r>
    </w:p>
    <w:p>
      <w:r>
        <w:rPr>
          <w:b w:val="0"/>
          <w:sz w:val="21"/>
        </w:rPr>
        <w:t>① 学生写什么：平台通关②·流程设计（图册第 2 节）——条件/循环/文件 介绍+测验；问答：外卖岔路口「如果＿就＿」／A1–A7 写 1–7 循环块要填哪两处／文件命令自学——它最可能帮你干的一件事</w:t>
      </w:r>
    </w:p>
    <w:p>
      <w:r>
        <w:rPr>
          <w:b w:val="0"/>
          <w:sz w:val="21"/>
        </w:rPr>
        <w:t>② 老师怎么讲：⑯第二步·图纸与放行：三行图纸（danJia/shuLiang/jinE/heJi｜jinE=danJia×shuLiang、heJi=heJi+jinE 算一行累加一笔｜一行一行填=循环→弹『本月合计』）→智多星动手：A列品名/B列单价/C列数量自己敲→机器人照『单价×数量』填金额列 5 行→弹合计对手机账单总数→放行=同桌拿他的单子考你一行（双签凭条进机房）；页尾=⭐可选挑战九九乘法口诀表（第1行1条…第9行9条，先画 3×3 小版，行循环套列循环 i=1..9 内 j=1..i 写 j×i=得数，不占分下节课带表来）＋课后必做（外卖图纸加满100再减5，第4讲开场抽查+2分）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参考答案全文：本页揭晓（课件点击后显示）：🔑 A1–A10 依次是 1…10——「第几圈写第几格」就是变量在干活：变的不仅是写的内容，连格子地址也跟着变。九九表、记账表，全靠这一手</w:t>
      </w:r>
    </w:p>
    <w:p>
      <w:r>
        <w:rPr>
          <w:b w:val="0"/>
          <w:sz w:val="21"/>
        </w:rPr>
        <w:t>⑤ 常见卡点·应对：金额列学生手算代劳——拉回『让机器人填』；合计对不上——先查数量抄错行；九九表写满 81 格=上三角——回看 3×3 小版第 2 行只有 2 条；3×3=1｜1×2=2 2×2=4｜1×3=3 2×3=6 3×3=9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暂停点⑮ · 十二个货，各归哪类？</w:t>
      </w:r>
    </w:p>
    <w:p>
      <w:r>
        <w:rPr>
          <w:b/>
          <w:sz w:val="21"/>
        </w:rPr>
        <w:t>课件 08 · p17（动笔） ｜ 记录册：见记录册对应页</w:t>
      </w:r>
    </w:p>
    <w:p>
      <w:r>
        <w:rPr>
          <w:b w:val="0"/>
          <w:sz w:val="21"/>
        </w:rPr>
        <w:t>① 学生写什么：平台通关③·数据操作（图册第 3 节）——数值/字符串/日期 介绍+测验；问答：39.9＋10 算出＿／「2501」＋「班」拼成＿／写一个用得上日期的活</w:t>
      </w:r>
    </w:p>
    <w:p>
      <w:r>
        <w:rPr>
          <w:b w:val="0"/>
          <w:sz w:val="21"/>
        </w:rPr>
        <w:t>② 老师怎么讲：限时动笔分五类（记录册④），先别讨论——错了下一页才疼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p18 的揭晓（🔢 数值（能算术）：①饭卡 35.5 ②气温 26 ④地铁票价 2 元 ⑪大锅菜…）不属本暂停点——见附录该课件页行。</w:t>
      </w:r>
    </w:p>
    <w:p>
      <w:r>
        <w:rPr>
          <w:b w:val="0"/>
          <w:sz w:val="21"/>
        </w:rPr>
        <w:t>⑤ 常见卡点·应对：抄同桌的——站旁边看；圈出写不出的，下一页重点听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钱花哪儿了？让 Excel 替你记一个月</w:t>
      </w:r>
    </w:p>
    <w:p>
      <w:r>
        <w:rPr>
          <w:b/>
          <w:sz w:val="21"/>
        </w:rPr>
        <w:t>课件 08 · p47（动笔）→ p48（揭晓） ｜ 记录册：✍️ 记录册「暂停点⑯」：5 笔消费（品名／单价／数量／来源）</w:t>
      </w:r>
    </w:p>
    <w:p>
      <w:r>
        <w:rPr>
          <w:b w:val="0"/>
          <w:sz w:val="21"/>
        </w:rPr>
        <w:t>① 学生写什么：平台通关④·Office（图册第 4 节，2 任务最简）——Excel 命令介绍+测验；大案例记账表：5 笔真实消费→三行图纸→机器人填金额 5 行+弹合计对账单总数（放行条双签）；九九表可选；备用通道=备份消费单</w:t>
      </w:r>
    </w:p>
    <w:p>
      <w:r>
        <w:rPr>
          <w:b w:val="0"/>
          <w:sz w:val="21"/>
        </w:rPr>
        <w:t>② 老师怎么讲：Excel 基础①新建：智多星执行『新建 Excel』→桌面出现空白工作簿，检查=找到新文件；基础②写格子：姓名/王小雨/2501 写进 A1/B1/C1——命令三要素对上（动作=写入单元格｜参数=格子地址+写什么｜输出=表里看得见）；抢答=给 B3 写学号哪两段是参数 ｜ 揭晓页：Excel 基础③写一行：书签/3.5/10 写进 A2/B2/C2——正是记账表的一行（大案例伏笔，下两页就用它）；基础④循环写一列：循环块 7 圈把 A1–A7 写成 1–7，第几圈把几写进第几个格子；先猜：循环 10 圈 A 列什么样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参考答案全文：本页揭晓（课件点击后显示）：⭐ 记分：5 笔全有来源 2 分 · 单价数量写得清 3 分——没带账单的向老师领备份消费单，照做照样给分｜📱 平台通关：智多星「RPA基础命令」四板块 20 任务——对照电子版图册逐行过（状态变「已完成」才算），问答写纸质册⑬–⑯；p48 揭晓（课件点击后显示）：📐 图纸参考（拿样例试跑）：danJia=3.5、shuLiang=10 → jinE=35——你的数据你的合计｜九九表参考：行循环套列循环——行 i=1…9，行肚子里套一列 j=1…i，第 i 行第 j 格写「j×i＝得数」；3×3 小版：1｜1×2=2，2×2=4｜1×3=3，2×3=6，3×3=9</w:t>
      </w:r>
    </w:p>
    <w:p>
      <w:r>
        <w:rPr>
          <w:b w:val="0"/>
          <w:sz w:val="21"/>
        </w:rPr>
        <w:t>⑤ 常见卡点·应对：漏格子地址——机器人不知道写哪儿；行列说反——B3 是 B 列第 3 行，先在大屏表格上指一遍行列；以为 A1–A7 全是 7——『第几圈写第几格』=变量 i 既管内容也管地址；揭晓 A1–A10=1…10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记录册「暂停点⑰」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老师怎么讲：动笔写打招呼三件事（记录册⑰）→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暂停点⑱ · </w:t>
      </w:r>
    </w:p>
    <w:p>
      <w:r>
        <w:rPr>
          <w:b/>
          <w:sz w:val="21"/>
        </w:rPr>
        <w:t>课件 10 · p8（动笔） ｜ 记录册：见记录册对应页</w:t>
      </w:r>
    </w:p>
    <w:p>
      <w:r>
        <w:rPr>
          <w:b w:val="0"/>
          <w:sz w:val="21"/>
        </w:rPr>
        <w:t>① 学生写什么：播报器先猜后验：热身余额格（50/200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② 老师怎么讲：发任务卡：念清建什么变量、放什么数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参考答案全文：本页无独立揭晓块——答案见『① 学生写什么』：播报器先猜后验：热身余额格（50/200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⑤ 常见卡点·应对：—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机器人说的「人话」，你读懂了几个词？</w:t>
      </w:r>
    </w:p>
    <w:p>
      <w:r>
        <w:rPr>
          <w:b/>
          <w:sz w:val="21"/>
        </w:rPr>
        <w:t>课件 10 · p16（动笔） ｜ 记录册：✍️ 记录册「暂停点⑲」：机器人原话 → 我读懂的词 → 它想要的</w:t>
      </w:r>
    </w:p>
    <w:p>
      <w:r>
        <w:rPr>
          <w:b w:val="0"/>
          <w:sz w:val="21"/>
        </w:rPr>
        <w:t>① 学生写什么：翻车检修：读报错三词（第几行/什么类型/它想要什么）＋排错三行＋收尾三句各配真机例子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② 老师怎么讲：动笔抄报错里三个词：第几行／什么类型／想要什么（记录册⑲）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暂停点⑳ · 轮到你：照你的图纸，拼出来</w:t>
      </w:r>
    </w:p>
    <w:p>
      <w:r>
        <w:rPr>
          <w:b/>
          <w:sz w:val="21"/>
        </w:rPr>
        <w:t>课件 14 · p9（动笔） ｜ 记录册：✍️ 记录册「暂停点⑳」：我猜弹＿＿ → 实际弹＿＿</w:t>
      </w:r>
    </w:p>
    <w:p>
      <w:r>
        <w:rPr>
          <w:b w:val="0"/>
          <w:sz w:val="21"/>
        </w:rPr>
        <w:t>① 学生写什么：外卖搬上机：先猜 115.7→实际 75.8；验证 1份39.9／2份75.8／3份115.7；卡住按调试三步</w:t>
      </w:r>
    </w:p>
    <w:p>
      <w:r>
        <w:rPr>
          <w:b w:val="0"/>
          <w:sz w:val="21"/>
        </w:rPr>
        <w:t>② 老师怎么讲：全员动手 8 分钟；只问『对图纸了吗』，不代改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参考答案全文：本页揭晓（课件点击后显示）：🙋 没做课后必做？——抽一张备用场景卡（打印店 0.3 元/张满 5 元 9 折｜奶茶第二杯半价 8 元｜食堂套餐 12 元），照卡画三行图纸再拼——人人有活干，各拼各的</w:t>
      </w:r>
    </w:p>
    <w:p>
      <w:r>
        <w:rPr>
          <w:b w:val="0"/>
          <w:sz w:val="21"/>
        </w:rPr>
        <w:t>※ 紧随页 p10 的揭晓（① 变量：danJia=39.9（小数）｜fenShu=2（整数）——名字和类型…）不属本暂停点——见附录该课件页行。</w:t>
      </w:r>
    </w:p>
    <w:p>
      <w:r>
        <w:rPr>
          <w:b w:val="0"/>
          <w:sz w:val="21"/>
        </w:rPr>
        <w:t>⑤ 常见卡点·应对：先猜后跑没写猜的——补猜再跑；跑对举手秒验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暂停点㉑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记录册「暂停点㉑」：我猜弹＿次 → 实际弹＿次</w:t>
      </w:r>
    </w:p>
    <w:p>
      <w:r>
        <w:rPr>
          <w:b w:val="0"/>
          <w:sz w:val="21"/>
        </w:rPr>
        <w:t>① 学生写什么：循环录入机：次数3弹3轮→接输入答5弹5次；300翻车按停改回；课后填秩序册真项目数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揭晓（课件点击后显示）：①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暂停点㉒ · 演示：它自己一圈圈转，自己停</w:t>
      </w:r>
    </w:p>
    <w:p>
      <w:r>
        <w:rPr>
          <w:b/>
          <w:sz w:val="21"/>
        </w:rPr>
        <w:t>课件 17 · p8（动笔） ｜ 记录册：✍️ 记录册「暂停点㉒」：我画的圈数＿＿ → 对答案</w:t>
      </w:r>
    </w:p>
    <w:p>
      <w:r>
        <w:rPr>
          <w:b w:val="0"/>
          <w:sz w:val="21"/>
        </w:rPr>
        <w:t>① 学生写什么：班费罐：先猜圈数→跑（每月200→3圈600≥500停；每月100→5圈500≥500恰好卡线）→死循环按停拖回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参考答案全文：本页揭晓（课件点击后显示）：答案：5 道——存钱罐从 0 开始，每圈加 100：100→200→300→400→500。第 5 圈一查：满了！跳出循环，弹「攒够了」；p10 揭晓（课件点击后显示）：①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常见卡点·应对：答案 5 圈；投屏放大判断块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 ⏸①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 ⏸②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 ⏸③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 ⏸⑮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 ⏸⑤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 ⏸⑥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 ⏸⑦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 ⏸⑧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 ⏸⑨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流程——外卖图纸与记账表大案例（第 39–48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现在你：对照「动作＋参数＋输出」抢答——哪行缺了要命的参数？缺了周六早上出什么乱子？（先抢答→下一页动笔→写完回来一层一层点三张对答案卡——后两层等我现场加） ｜ 现在你：对照「动作＋参数＋输出」抢答—— ｜ 🖥 纸上会算只是第一步——尾页起智多星真开 Excel：从写一个格子，到你的记账大案例</w:t>
            </w:r>
          </w:p>
        </w:tc>
        <w:tc>
          <w:tcPr>
            <w:tcW w:type="dxa" w:w="2721"/>
          </w:tcPr>
          <w:p>
            <w:r>
              <w:t>先带全班读『原始数据堆』10 项（有关无关都给）——每组圈出『算待收款要用哪几条』；天气⑨不印死——现场手机查周六正定预报、写你查到的。再读三行命令抢答哪行缺要命参数，⑩动笔后回本页三张卡逐层点：①基础账=补参数(7:30/21:00·雨博物馆晴原路·发群4站)+带完整算式跑一遍:晴38×(15+25+20)−200=2280−200=2080/雨38×(15+0+20)−200=1130(门票0垫付照扣)/打卡4站弹4次；页尾指路:想亲手跑→尾页p48小管家 ②我加人数=4人退出 34×60−200=1840(规则不改数换机器重算=人定规则机器算账)+拼车超员钩子(隔壁班10人vs限载45,弹超员还是分两辆,规则学生定·开放) ③我加天气=34人雨990,人数天气两层一起变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📖 第一层 · 基础账（⑩动笔写完再点）：顺序补「7:30 集合 → 21:00 回校」｜条件补「早上 6 点查天气预报——雨→博物馆、晴→原路」｜循环补「打卡发班级群，逛完 4 站自动停」｜按账本五个数跑一遍：晴 38×(15+25+20)−200＝2280−200＝2080｜雨 38×(15+0+20)−200＝1130（门票 0，垫付照扣）｜打卡 4 站弹 4 次 ◆ 🧮 第二层 · 我加人数（等我念题再点）：周五晚 4 人退出，只剩 34 人——你的机器人算多少？34×60−200＝1840。规则一个字没改，数一换它自己重算——人定规则，机器算账。再埋一题：隔壁班 10 人想拼车，大巴限载 45——坐得下吗？你的机器人该弹「超员」还是「分两辆」？规则你定 ◆ 🌧 第三层 · 我加天气（你查到了再点）：你刚查到的周六预报是雨？→ 门票 0：38 人＝1130；34 人又赶上雨＝990——人数、天气两层一起变，你的机器人都接得住。不对？回头改你的规则</w:t>
            </w:r>
          </w:p>
        </w:tc>
        <w:tc>
          <w:tcPr>
            <w:tcW w:type="dxa" w:w="2948"/>
          </w:tcPr>
          <w:p>
            <w:r>
              <w:t>多数能圈中①–⑤；圈了限载的——正好留给第二层拼车题回收；现场查到晴——按晴算(38人2080/34人1840),卡3数字按假想雨演示两条件叠加；有组问数据能不能自己加——能,记进⑬的数据来源</w:t>
            </w:r>
          </w:p>
        </w:tc>
      </w:tr>
      <w:tr>
        <w:tc>
          <w:tcPr>
            <w:tcW w:type="dxa" w:w="454"/>
          </w:tcPr>
          <w:p>
            <w:r>
              <w:t>40 ⏸⑩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41 ⏸⑪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现在你：写完抽人复述三句话——再抽一人把他算的钱念出来 ｜ 现在你：写完抽人复述三句话——再抽一人把他算的钱念出来</w:t>
            </w:r>
          </w:p>
        </w:tc>
        <w:tc>
          <w:tcPr>
            <w:tcW w:type="dxa" w:w="2721"/>
          </w:tcPr>
          <w:p>
            <w:r>
              <w:t>三句话抄进记录册⑪——例子用打印店统一案例写到底：动作=打印｜参数=40份·单面·每份8页·0.1元/页｜串法=顺序+满30张打9折｜输出=320页×0.1=32→打9折=28.8元；写完再补一个自己的例子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🔑 揭晓：①动作＝打印｜参数＝40 份 · 单面 · 每份 8 页 · 0.1 元/页 ②串法＝顺序＋一个条件：320 页×0.1＝32 元 → 满 30 张 → 打 9 折 ③弹「应付 28.8 元」。把 40 抄成 4 → 32 页 → 3.2 元 → 仍满 30 → 2.88 元——参数填不对，命令就干歪活</w:t>
            </w:r>
          </w:p>
        </w:tc>
        <w:tc>
          <w:tcPr>
            <w:tcW w:type="dxa" w:w="2948"/>
          </w:tcPr>
          <w:p>
            <w:r>
              <w:t>把40抄成4——32页3.2元仍满30→2.88元，正好演示③参数歪活；忘打9折——提醒满30张那行；双面0.15是本单用不上的干扰价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〔外卖计算器 · 1/3 · 拆算法〕外卖满减：这回「算法」来算</w:t>
            </w:r>
          </w:p>
        </w:tc>
        <w:tc>
          <w:tcPr>
            <w:tcW w:type="dxa" w:w="2608"/>
          </w:tcPr>
          <w:p>
            <w:r>
              <w:t>🎤 开场抽查（+2 分）：你记录册上写的 3 件「按固定步骤做事」——抽 3 人，各念一件、说它是哪种串法 ｜ 现在你：① 抢答——数据堆里</w:t>
            </w:r>
          </w:p>
        </w:tc>
        <w:tc>
          <w:tcPr>
            <w:tcW w:type="dxa" w:w="2721"/>
          </w:tcPr>
          <w:p>
            <w:r>
              <w:t>开场抽查（+2 分，记录册必做①）：抽 3 人念 3 件『按固定步骤做事』、各说哪种串法；数据堆先挑再用：起送20/配送3/满99打95折/骑手18分钟是干扰项——算『应付多少』用不上；看图抢答三步（说步骤不说得数）→ 揭晓对照 → 进任务卡A（p43）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🖥 智多星替你验（下周对答案）：2 份→75.8｜1 份→39.9（不满 25 原价直过）｜3 份→115.7｜10 份→395。你的机器人算出一样的数→规则对了；不一样→回头改规则（流程卡了别慌：读→定位→改）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721"/>
          </w:tcPr>
          <w:p>
            <w:r>
              <w:t>〔外卖计算器 · 2/3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揭晓逐行对照；三行全对才算过关；挑战两层=份数改3(应付115.7)+拼单均摊 75.8÷2=每人37.9(满减按整单算完再对半)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元」｜拼单：75.8÷2＝每人 37.9（满减按整单算完再对半）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3，抄的当场露馅；拼单层专抓『每人又减一次4』——满减整单只用一次</w:t>
            </w:r>
          </w:p>
        </w:tc>
      </w:tr>
      <w:tr>
        <w:tc>
          <w:tcPr>
            <w:tcW w:type="dxa" w:w="454"/>
          </w:tcPr>
          <w:p>
            <w:r>
              <w:t>44 ⏸⑫</w:t>
            </w:r>
          </w:p>
        </w:tc>
        <w:tc>
          <w:tcPr>
            <w:tcW w:type="dxa" w:w="2721"/>
          </w:tcPr>
          <w:p>
            <w:r>
              <w:t>〔外卖计算器 · 3/3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45 ⏸⑬</w:t>
            </w:r>
          </w:p>
        </w:tc>
        <w:tc>
          <w:tcPr>
            <w:tcW w:type="dxa" w:w="2721"/>
          </w:tcPr>
          <w:p>
            <w:r>
              <w:t>〔智多星 × Excel · 1/2 · 基础案例〕机器人上岗 Excel：先会写一个格子</w:t>
            </w:r>
          </w:p>
        </w:tc>
        <w:tc>
          <w:tcPr>
            <w:tcW w:type="dxa" w:w="2608"/>
          </w:tcPr>
          <w:p>
            <w:r>
              <w:t>现在你：抢答——给 B3 写上你的学号，命令里哪两段是参数？ ｜ 现在你：抢答——给 B3 写上你的学号，命令里哪两段是参数？</w:t>
            </w:r>
          </w:p>
        </w:tc>
        <w:tc>
          <w:tcPr>
            <w:tcW w:type="dxa" w:w="2721"/>
          </w:tcPr>
          <w:p>
            <w:r>
              <w:t>⑯大案例（挂暂停点⑯）·案例背景：讲背景（每月 1500 生活费花得碎——奶茶/打印/话费/外卖，月底一看余额就发懵『钱呢？』；记账 APP 要注册还弹广告，Excel 三列就够：品名/单价/数量——品名单价数量自己敲，金额列和合计让机器人算）→表长什么样（A2=书签 B2=3.5 C2=10→金额 35；5 行填完弹『本月合计』）→布置第一步：翻支付账单或凭记忆写 5 笔上周真实消费（品名/单价/数量/来源□账单□记忆），下节课开场抽 2 人念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🔑 参数＝「B3」＋「你的学号」——格子地址和内容缺一个机器人就罢工：漏了地址不知道写哪儿，漏了内容写了个空</w:t>
            </w:r>
          </w:p>
        </w:tc>
        <w:tc>
          <w:tcPr>
            <w:tcW w:type="dxa" w:w="2948"/>
          </w:tcPr>
          <w:p>
            <w:r>
              <w:t>两位小数别丢（39.9 型）；没账单的领备份消费单（印死 5 笔）照样给分；学生问能不能编——编的没账单总数可对，真实才有验算</w:t>
            </w:r>
          </w:p>
        </w:tc>
      </w:tr>
      <w:tr>
        <w:tc>
          <w:tcPr>
            <w:tcW w:type="dxa" w:w="454"/>
          </w:tcPr>
          <w:p>
            <w:r>
              <w:t>46 ⏸⑭</w:t>
            </w:r>
          </w:p>
        </w:tc>
        <w:tc>
          <w:tcPr>
            <w:tcW w:type="dxa" w:w="2721"/>
          </w:tcPr>
          <w:p>
            <w:r>
              <w:t>〔智多星 × Excel · 2/2 · 基础案例〕一格一格敲到明年？循环一开，一列全写完</w:t>
            </w:r>
          </w:p>
        </w:tc>
        <w:tc>
          <w:tcPr>
            <w:tcW w:type="dxa" w:w="2608"/>
          </w:tcPr>
          <w:p>
            <w:r>
              <w:t>现在你：先猜再跑——循环改成 10 圈，A 列会变成什么样？猜想写在草稿纸上 ｜ 现在你：先猜再跑——循环改成 10 圈，A 列会变成什么样？猜想写在草稿纸上</w:t>
            </w:r>
          </w:p>
        </w:tc>
        <w:tc>
          <w:tcPr>
            <w:tcW w:type="dxa" w:w="2721"/>
          </w:tcPr>
          <w:p>
            <w:r>
              <w:t>⑯第二步·图纸与放行：三行图纸（danJia/shuLiang/jinE/heJi｜jinE=danJia×shuLiang、heJi=heJi+jinE 算一行累加一笔｜一行一行填=循环→弹『本月合计』）→智多星动手：A列品名/B列单价/C列数量自己敲→机器人照『单价×数量』填金额列 5 行→弹合计对手机账单总数→放行=同桌拿他的单子考你一行（双签凭条进机房）；页尾=⭐可选挑战九九乘法口诀表（第1行1条…第9行9条，先画 3×3 小版，行循环套列循环 i=1..9 内 j=1..i 写 j×i=得数，不占分下节课带表来）＋课后必做（外卖图纸加满100再减5，第4讲开场抽查+2分）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🔑 A1–A10 依次是 1…10——「第几圈写第几格」就是变量在干活：变的不仅是写的内容，连格子地址也跟着变。九九表、记账表，全靠这一手</w:t>
            </w:r>
          </w:p>
        </w:tc>
        <w:tc>
          <w:tcPr>
            <w:tcW w:type="dxa" w:w="2948"/>
          </w:tcPr>
          <w:p>
            <w:r>
              <w:t>金额列学生手算代劳——拉回『让机器人填』；合计对不上——先查数量抄错行；九九表写满 81 格=上三角——回看 3×3 小版第 2 行只有 2 条；3×3=1｜1×2=2 2×2=4｜1×3=3 2×3=6 3×3=9</w:t>
            </w:r>
          </w:p>
        </w:tc>
      </w:tr>
      <w:tr>
        <w:tc>
          <w:tcPr>
            <w:tcW w:type="dxa" w:w="454"/>
          </w:tcPr>
          <w:p>
            <w:r>
              <w:t>47 ⏸⑯</w:t>
            </w:r>
          </w:p>
        </w:tc>
        <w:tc>
          <w:tcPr>
            <w:tcW w:type="dxa" w:w="2721"/>
          </w:tcPr>
          <w:p>
            <w:r>
              <w:t>〔⏸ 大案例 · 我的记账表 · 案例背景〕钱花哪儿了？让 Excel 替你记一个月</w:t>
            </w:r>
          </w:p>
        </w:tc>
        <w:tc>
          <w:tcPr>
            <w:tcW w:type="dxa" w:w="2608"/>
          </w:tcPr>
          <w:p>
            <w:r>
              <w:t>现在你：数据要真实、写清来源——下节课开口第一件事：抽 2 人念自己的 5 笔 ｜ 现在你：数据要真实、写清来源——下节课开口第一件事：抽 2 人念自己的 5 笔 ｜ ✍️ 记录册「暂停点⑯」：5 笔消费（品名／单价／数量／来源）</w:t>
            </w:r>
          </w:p>
        </w:tc>
        <w:tc>
          <w:tcPr>
            <w:tcW w:type="dxa" w:w="2721"/>
          </w:tcPr>
          <w:p>
            <w:r>
              <w:t>Excel 基础①新建：智多星执行『新建 Excel』→桌面出现空白工作簿，检查=找到新文件；基础②写格子：姓名/王小雨/2501 写进 A1/B1/C1——命令三要素对上（动作=写入单元格｜参数=格子地址+写什么｜输出=表里看得见）；抢答=给 B3 写学号哪两段是参数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⭐ 记分：5 笔全有来源 2 分 · 单价数量写得清 3 分——没带账单的向老师领备份消费单，照做照样给分｜📱 平台通关：智多星「RPA基础命令」四板块 20 任务——对照电子版图册逐行过（状态变「已完成」才算），问答写纸质册⑬–⑯</w:t>
            </w:r>
          </w:p>
        </w:tc>
        <w:tc>
          <w:tcPr>
            <w:tcW w:type="dxa" w:w="2948"/>
          </w:tcPr>
          <w:p>
            <w:r>
              <w:t>漏格子地址——机器人不知道写哪儿；行列说反——B3 是 B 列第 3 行，先在大屏表格上指一遍行列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〔大案例 · 我的记账表 · 开工与放行〕合计对上账单，这张表才算你的</w:t>
            </w:r>
          </w:p>
        </w:tc>
        <w:tc>
          <w:tcPr>
            <w:tcW w:type="dxa" w:w="2608"/>
          </w:tcPr>
          <w:p>
            <w:r>
              <w:t>✍️ 记录册「暂停点⑯」：三行图纸 → 金额 5 行＋合计＿元 → 放行条双签字</w:t>
            </w:r>
          </w:p>
        </w:tc>
        <w:tc>
          <w:tcPr>
            <w:tcW w:type="dxa" w:w="2721"/>
          </w:tcPr>
          <w:p>
            <w:r>
              <w:t>Excel 基础③写一行：书签/3.5/10 写进 A2/B2/C2——正是记账表的一行（大案例伏笔，下两页就用它）；基础④循环写一列：循环块 7 圈把 A1–A7 写成 1–7，第几圈把几写进第几个格子；先猜：循环 10 圈 A 列什么样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📐 图纸参考（拿样例试跑）：danJia=3.5、shuLiang=10 → jinE=35——你的数据你的合计｜九九表参考：行循环套列循环——行 i=1…9，行肚子里套一列 j=1…i，第 i 行第 j 格写「j×i＝得数」；3×3 小版：1｜1×2=2，2×2=4｜1×3=3，2×3=6，3×3=9</w:t>
            </w:r>
          </w:p>
        </w:tc>
        <w:tc>
          <w:tcPr>
            <w:tcW w:type="dxa" w:w="2948"/>
          </w:tcPr>
          <w:p>
            <w:r>
              <w:t>以为 A1–A7 全是 7——『第几圈写第几格』=变量 i 既管内容也管地址；揭晓 A1–A10=1…10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⑰–⑲。大任务：运动会成绩播报员（chengJiBoBaoJSQ-学号 上架）。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 ⏸⑰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记录册「暂停点⑰」</w:t>
            </w:r>
          </w:p>
        </w:tc>
        <w:tc>
          <w:tcPr>
            <w:tcW w:type="dxa" w:w="2721"/>
          </w:tcPr>
          <w:p>
            <w:r>
              <w:t>动笔写打招呼三件事（记录册⑰）→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 ⏸⑱</w:t>
            </w:r>
          </w:p>
        </w:tc>
        <w:tc>
          <w:tcPr>
            <w:tcW w:type="dxa" w:w="2721"/>
          </w:tcPr>
          <w:p>
            <w:r>
              <w:t>〔大任务 · 成绩播报员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〔大任务 · 成绩播报员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记录册「暂停点⑱」：我的猜想（余额格＋播报员各一栏）→ 验证之后 → 老师的讲解</w:t>
            </w:r>
          </w:p>
        </w:tc>
        <w:tc>
          <w:tcPr>
            <w:tcW w:type="dxa" w:w="2721"/>
          </w:tcPr>
          <w:p>
            <w:r>
              <w:t>先写猜想（记录册⑱）才许跑 → 跑完对照揭晓（热身余额格＋正式播报员各一栏）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〔大任务 · 成绩播报员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 ⏸⑲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记录册「暂停点⑲」：机器人原话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动笔抄报错里三个词：第几行／什么类型／想要什么（记录册⑲）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记录册「暂停点⑲」——这三行以后每次报错都写，叫排错三行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把刚才翻车那次写成三行（记录册⑲）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记录册「暂停点⑲」收尾栏｜🎲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动笔三句话各配今天的真机例子（记录册⑲收尾栏）→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暂停点⑳。大任务：外卖计算器搬上机（waimaiJSQ-学号 上架，跑对 75.8）。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记录册「暂停点⑳」｜🎲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现在你：回头看你刚写的句子——那就是你的第一个流程 ｜ 现在你：回头看你刚写的句子——那就是你的第一个流程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 ⏸⑳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记录册「暂停点⑳」：我猜弹＿＿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份应付多少？（记录册「暂停点⑳」下面补一行）再跑验证 ｜ 现在你：先猜——3 份应付多少？（记录册「暂停点⑳」下面补一行）再跑验证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记录册「暂停点⑳」｜⭐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记录册「暂停点⑳」收尾栏：三句抄下，每句配一个今天的真机例子（组件名／报错词／弹出的数都行）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暂停点㉑。大任务：校运会项目流水录入机（xunHuanJSQ-学号）；没带作业走备用卡通道（p3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记录册「暂停点㉑」备用通道：我抽的卡是＿＿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 ⏸㉑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记录册「暂停点㉑」：我猜弹＿次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会弹几次？（记录册「暂停点㉑」下面补一行）再跑验证 ｜ 现在你：先猜——答 5 会弹几次？（记录册「暂停点㉑」下面补一行）再跑验证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记录册「暂停点㉑」：第几步卡／它干了啥／我改了什么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记录册「暂停点㉑」收尾栏：三句抄下，各配一个今天的真机例子（次数框／弹的遍数／300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暂停点㉒。大任务：班费罐提醒器（cunQianGuan-学号，每月200满500弹提醒）；项目三收官大任务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记录册「暂停点㉒」备用通道：我抽的卡是＿＿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记录册：四行抄在暂停点㉒旁边，抄完抢答：转一圈是哪几行在重复？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 ⏸㉒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记录册「暂停点㉒」：我画的圈数＿＿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记录册「暂停点㉒」：我猜转＿圈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记录册「暂停点㉒」下方三行：我在干什么／它说了啥／我改了什么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验证，结果写在暂停点㉒下面那行 ｜ 现在你：先猜再跑——答 200 会转几圈？猜完输入 200 验证，结果写在暂停点㉒下面那行 ｜ ✍️ 记录册「暂停点㉒」下面补一行：输入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记录册「暂停点㉒」收尾栏：三句抄下，各配一个今天屏幕上真出现过的例子（转的圈数／弹的「攒够了」／死循环救援都行）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