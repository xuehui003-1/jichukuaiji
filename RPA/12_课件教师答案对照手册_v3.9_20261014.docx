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v3.9 ｜ 2026-10-14 ｜ 会计学院 · 大数据与会计 2501 班</w:t>
      </w:r>
    </w:p>
    <w:p>
      <w:r>
        <w:rPr>
          <w:b w:val="0"/>
          <w:sz w:val="18"/>
        </w:rPr>
        <w:t>对应课件：08《纸上篇》v2.0 参赛融合版（49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46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班级义卖大会：收银计算器由你设计 ｜ 班级义卖大会收银计算器——搜集真实价目→三行图纸→智多星三组验证（放行条双签字）；图纸参考＝外卖三行同款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的揭晓（📖 对答案（⑩动笔写完再点）：顺序补「7:30 集合 → 21:00 回校」｜条…）不属本暂停点——见附录该课件页行。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p40（动笔）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参考答案全文：p39 揭晓（课件点击后显示）：📖 对答案（⑩动笔写完再点）：顺序补「7:30 集合 → 21:00 回校」｜条件补「早上 6 点查天气预报——雨→博物馆、晴→原路」｜循环补「打卡发班级群，逛完 4 站自动停」｜下周智多星喂账本五个数对答案：晴 2080／雨 1330／打卡 4 次——不对，回头改你的规则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p41（动笔）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p42 的揭晓（🖥 智多星替你验（下周对答案）：2 份→75.8｜1 份→39.9（不满 25 …）不属本暂停点——见附录该课件页行。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p45（动笔）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班级义卖大会：收银计算器由你设计</w:t>
      </w:r>
    </w:p>
    <w:p>
      <w:r>
        <w:rPr>
          <w:b/>
          <w:sz w:val="21"/>
        </w:rPr>
        <w:t>课件 08 · p46（动笔）→ p47（揭晓） ｜ 记录册：✍️ 记录册「暂停点⑬」：我的价目（2 样·抄自哪）→ 义卖定价（问了几人）→ 优惠规则（满＿减＿／第＿份＿价）</w:t>
      </w:r>
    </w:p>
    <w:p>
      <w:r>
        <w:rPr>
          <w:b w:val="0"/>
          <w:sz w:val="21"/>
        </w:rPr>
        <w:t>① 学生写什么：班级义卖大会收银计算器——搜集真实价目→三行图纸→智多星三组验证（放行条双签字）；图纸参考＝外卖三行同款</w:t>
      </w:r>
    </w:p>
    <w:p>
      <w:r>
        <w:rPr>
          <w:b w:val="0"/>
          <w:sz w:val="21"/>
        </w:rPr>
        <w:t>② 老师怎么讲：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 ｜ 揭晓页：大案例第二步·图纸与智多星：三行图纸装自己的数据→智多星建变量（价目=小数选数值）→喂真数据算 3 组（1/5/12 份）→算错读现象定位一次只改一处→同桌用他的价目复考→放行条双签字，凭条进机房；页尾=课后必做（外卖图纸加满100再减5三步，第4讲开场抽查+2分）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参考答案全文：p47 揭晓（课件点击后显示）：📐 图纸参考（外卖计算器同款三行）：danJia、fenShu → 小计=danJia×fenShu，够 30 减 2 → 弹「应收＿元」——你的数据你的答案：喂 3.5×10、满 30 抹零，就弹 33</w:t>
      </w:r>
    </w:p>
    <w:p>
      <w:r>
        <w:rPr>
          <w:b w:val="0"/>
          <w:sz w:val="21"/>
        </w:rPr>
        <w:t>⑤ 常见卡点·应对：价目抄丢小数的——回『39.9 那种别抄丢』；规则定成『打折』说不清的——帮写成『满＿减＿』可算的形式；变量类型选错的——价目有小数必须选数值；智多星算错直接改答案的——拉回『改图纸不改答案』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流程——外卖图纸与义卖大案例（第 39–49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现在你：对照「动作＋参数＋输出」抢答——哪行缺了要命的参数？缺了周六早上出什么乱子？（先抢答→下一页动笔→写完回来点揭晓）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先带全班读『原始数据堆』10 项（人数/单价/垫付/限载/开门时间/讲解费/天气/停车费…有关无关都给）——让每组圈出『算待收款要用哪几条』，说出理由；再读三行命令：三种串法都用了但参数没带全——对照三要素抢答哪行缺要命参数（⑩写完回本页点对答案卡揭晓：7:30集合21:00回校·雨博物馆晴原路·发群4站+晴2080雨1330）。RPA 本质点破：把算术提前定好规则让机器人算，人负责设计规则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📖 对答案（⑩动笔写完再点）：顺序补「7:30 集合 → 21:00 回校」｜条件补「早上 6 点查天气预报——雨→博物馆、晴→原路」｜循环补「打卡发班级群，逛完 4 站自动停」｜下周智多星喂账本五个数对答案：晴 2080／雨 1330／打卡 4 次——不对，回头改你的规则</w:t>
            </w:r>
          </w:p>
        </w:tc>
        <w:tc>
          <w:tcPr>
            <w:tcW w:type="dxa" w:w="2948"/>
          </w:tcPr>
          <w:p>
            <w:r>
              <w:t>多数能圈中①–⑤；圈了限载/天气的——肯定『下周一也能用』再拉回本单目标；有组自己补数据——加倍表扬，记进⑬的数据来源</w:t>
            </w:r>
          </w:p>
        </w:tc>
      </w:tr>
      <w:tr>
        <w:tc>
          <w:tcPr>
            <w:tcW w:type="dxa" w:w="454"/>
          </w:tcPr>
          <w:p>
            <w:r>
              <w:t>40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41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现在你：① 抢答——数据堆里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🖥 智多星替你验（下周对答案）：2 份→75.8｜1 份→39.9（不满 25 原价直过）｜3 份→115.7｜10 份→395。你的机器人算出一样的数→规则对了；不一样→回头改规则（流程卡了别慌：读→定位→改）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45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46 ⏸⑬</w:t>
            </w:r>
          </w:p>
        </w:tc>
        <w:tc>
          <w:tcPr>
            <w:tcW w:type="dxa" w:w="2721"/>
          </w:tcPr>
          <w:p>
            <w:r>
              <w:t>〔大案例 · 班级义卖大会 · 1/2 · 背景与数据〕班级义卖大会：收银计算器由你设计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现在你：数据要真实、写清来源——下节课开口第一件事就是抽 2 人念自己的价目和规则 ｜ 现在你：数据要真实、写清来源——下节课开口第一件事就是抽 2 人念自己的价目和规则 ｜ ✍️ 记录册「暂停点⑬」：我的价目（2 样·抄自哪）→ 义卖定价（问了几人）→ 优惠规则（满＿减＿／第＿份＿价）</w:t>
            </w:r>
          </w:p>
        </w:tc>
        <w:tc>
          <w:tcPr>
            <w:tcW w:type="dxa" w:w="2721"/>
          </w:tcPr>
          <w:p>
            <w:r>
              <w:t>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价目抄丢小数的——回『39.9 那种别抄丢』；规则定成『打折』说不清的——帮写成『满＿减＿』可算的形式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>
              <w:t>〔大案例 · 班级义卖大会 · 2/2 · 图纸与智多星〕智多星上岗：先画图纸，再喂真数据</w:t>
            </w:r>
          </w:p>
        </w:tc>
        <w:tc>
          <w:tcPr>
            <w:tcW w:type="dxa" w:w="2608"/>
          </w:tcPr>
          <w:p>
            <w:r>
              <w:t>✍️ 记录册「暂停点⑬」：三行图纸 → 智多星 3 组结果（我喂的数／它算的钱）→ 放行条双签字</w:t>
            </w:r>
          </w:p>
        </w:tc>
        <w:tc>
          <w:tcPr>
            <w:tcW w:type="dxa" w:w="2721"/>
          </w:tcPr>
          <w:p>
            <w:r>
              <w:t>大案例第二步·图纸与智多星：三行图纸装自己的数据→智多星建变量（价目=小数选数值）→喂真数据算 3 组（1/5/12 份）→算错读现象定位一次只改一处→同桌用他的价目复考→放行条双签字，凭条进机房；页尾=课后必做（外卖图纸加满100再减5三步，第4讲开场抽查+2分）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📐 图纸参考（外卖计算器同款三行）：danJia、fenShu → 小计=danJia×fenShu，够 30 减 2 → 弹「应收＿元」——你的数据你的答案：喂 3.5×10、满 30 抹零，就弹 33</w:t>
            </w:r>
          </w:p>
        </w:tc>
        <w:tc>
          <w:tcPr>
            <w:tcW w:type="dxa" w:w="2948"/>
          </w:tcPr>
          <w:p>
            <w:r>
              <w:t>变量类型选错的——价目有小数必须选数值；智多星算错直接改答案的——拉回『改图纸不改答案』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〔拓展框架案例 · 正定一日游 · 智多星可跑〕把行程单跑起来：正定收支小管家</w:t>
            </w:r>
          </w:p>
        </w:tc>
        <w:tc>
          <w:tcPr>
            <w:tcW w:type="dxa" w:w="2608"/>
          </w:tcPr>
          <w:p>
            <w:r>
              <w:t>现在你：机房课前家底——照三步在智多星拼一遍；拼得动它，⑬的收银计算器就是你的了 ｜ 现在你：机房课前家底——照三步在智多星拼一遍；拼得动它，⑬的收银计算器就是你的了</w:t>
            </w:r>
          </w:p>
        </w:tc>
        <w:tc>
          <w:tcPr>
            <w:tcW w:type="dxa" w:w="2721"/>
          </w:tcPr>
          <w:p>
            <w:r>
              <w:t>⑩延伸框架页（非暂停点）：『正定收支小管家』——背景=行程单改好后钱与打卡没人管；班委账本印死(38人/大巴15/门票25/午餐20/班费垫200)；三步=顺序算钱(38×60−200=待收2080)→条件看天(雨 menPiao=0→1330/晴2080)→循环打卡(次数4弹4次)；智多星课前家底，拼得动=⑬收银计算器预热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第 1 步验证：38×(15+25+20)=2280 → 2280−200=待收 2080 元（人均约 54.74——收 55，多退少补） ◆ 🌧 第 2 步验证：雨天 menPiao=0 → 38×(15+0+20)=1330；晴天照旧 2080——一个条件，两套账 ◆ 📸 第 3 步验证：循环次数 4 → 弹 4 次，隆兴寺→荣国府→八大碗→夜市各一次——到站就停</w:t>
            </w:r>
          </w:p>
        </w:tc>
        <w:tc>
          <w:tcPr>
            <w:tcW w:type="dxa" w:w="2948"/>
          </w:tcPr>
          <w:p>
            <w:r>
              <w:t>数据印死班委账本，学生想改自便——验证数以三个揭晓块为准；p39 页尾对答案卡有 2080/1330/打卡4次，学生翻得到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