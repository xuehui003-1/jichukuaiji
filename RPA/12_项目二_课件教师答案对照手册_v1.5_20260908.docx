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/>
      </w:pPr>
      <w:r>
        <w:rPr>
          <w:b/>
          <w:color w:val="C0390B"/>
          <w:sz w:val="32"/>
        </w:rPr>
        <w:t>项目二 · 课件教师答案对照手册</w:t>
      </w:r>
    </w:p>
    <w:p>
      <w:r>
        <w:rPr>
          <w:b/>
          <w:sz w:val="20"/>
        </w:rPr>
        <w:t>v1.5 ｜ 2026-09-08 ｜ 会计学院 · 大数据与会计 2501 班</w:t>
      </w:r>
    </w:p>
    <w:p>
      <w:r>
        <w:rPr>
          <w:b w:val="0"/>
          <w:sz w:val="18"/>
        </w:rPr>
        <w:t>对应课件：08《项目二·纸上篇》v1.2（57 页）＋ 10《机器人上岗》v1.2（21 页）。页码由课件源文件自动提取（_refs/gen_manual_12.py），课件改一页、重跑脚本手册跟着变。</w:t>
      </w:r>
    </w:p>
    <w:p>
      <w:r>
        <w:rPr>
          <w:b w:val="0"/>
          <w:sz w:val="18"/>
        </w:rPr>
        <w:t>每页五看：①学生干什么 ②老师怎么讲 ③答案类型——【固定答案】只有一种对法，【开放·言之有理即可】学生说得合理就算对，【有参考答案】有范例但不唯一；④参考答案全文＝课件里点击才揭晓的底色块；⑤常见卡点·应对——学生在这页最容易卡的地方和接法。</w:t>
      </w:r>
    </w:p>
    <w:p>
      <w:pPr>
        <w:spacing w:before="120"/>
      </w:pPr>
      <w:r>
        <w:rPr>
          <w:b/>
          <w:color w:val="C0390B"/>
          <w:sz w:val="26"/>
        </w:rPr>
        <w:t>一、暂停点总表（全册统一编号 ①–⑲）</w:t>
      </w:r>
    </w:p>
    <w:p>
      <w:r>
        <w:rPr>
          <w:b w:val="0"/>
          <w:sz w:val="17"/>
        </w:rPr>
        <w:t>开场抽查一律从本表出题：念编号→学生翻开记录册对应页。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0"/>
        <w:gridCol w:w="794"/>
        <w:gridCol w:w="680"/>
        <w:gridCol w:w="1474"/>
        <w:gridCol w:w="11509"/>
      </w:tblGrid>
      <w:tr>
        <w:tc>
          <w:tcPr>
            <w:tcW w:type="dxa" w:w="3141"/>
          </w:tcPr>
          <w:p>
            <w:r/>
            <w:r>
              <w:rPr>
                <w:b/>
              </w:rPr>
              <w:t>编号</w:t>
            </w:r>
          </w:p>
        </w:tc>
        <w:tc>
          <w:tcPr>
            <w:tcW w:type="dxa" w:w="3141"/>
          </w:tcPr>
          <w:p>
            <w:r/>
            <w:r>
              <w:rPr>
                <w:b/>
              </w:rPr>
              <w:t>课件</w:t>
            </w:r>
          </w:p>
        </w:tc>
        <w:tc>
          <w:tcPr>
            <w:tcW w:type="dxa" w:w="3141"/>
          </w:tcPr>
          <w:p>
            <w:r/>
            <w:r>
              <w:rPr>
                <w:b/>
              </w:rPr>
              <w:t>页</w:t>
            </w:r>
          </w:p>
        </w:tc>
        <w:tc>
          <w:tcPr>
            <w:tcW w:type="dxa" w:w="3141"/>
          </w:tcPr>
          <w:p>
            <w:r/>
            <w:r>
              <w:rPr>
                <w:b/>
              </w:rPr>
              <w:t>答案类型</w:t>
            </w:r>
          </w:p>
        </w:tc>
        <w:tc>
          <w:tcPr>
            <w:tcW w:type="dxa" w:w="3141"/>
          </w:tcPr>
          <w:p>
            <w:r/>
            <w:r>
              <w:rPr>
                <w:b/>
              </w:rPr>
              <w:t>暂停点 · 学生写什么（验收要点）</w:t>
            </w:r>
          </w:p>
        </w:tc>
      </w:tr>
      <w:tr>
        <w:tc>
          <w:tcPr>
            <w:tcW w:type="dxa" w:w="680"/>
          </w:tcPr>
          <w:p>
            <w:r>
              <w:t>①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6</w:t>
            </w:r>
          </w:p>
        </w:tc>
        <w:tc>
          <w:tcPr>
            <w:tcW w:type="dxa" w:w="1474"/>
          </w:tcPr>
          <w:p>
            <w:r>
              <w:t>开放·言之有理即可</w:t>
            </w:r>
          </w:p>
        </w:tc>
        <w:tc>
          <w:tcPr>
            <w:tcW w:type="dxa" w:w="11509"/>
          </w:tcPr>
          <w:p>
            <w:r>
              <w:t>哪句命令更好？差在哪？ ｜ 好命令三行（想法+过程+听讲）——记在记录册第 1 页最后一行</w:t>
            </w:r>
          </w:p>
        </w:tc>
      </w:tr>
      <w:tr>
        <w:tc>
          <w:tcPr>
            <w:tcW w:type="dxa" w:w="680"/>
          </w:tcPr>
          <w:p>
            <w:r>
              <w:t>②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12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余额格：早上 50，妈妈转来 200，买奶茶花 30 ｜ 先写猜想的数再揭晓验算（50→250）</w:t>
            </w:r>
          </w:p>
        </w:tc>
      </w:tr>
      <w:tr>
        <w:tc>
          <w:tcPr>
            <w:tcW w:type="dxa" w:w="680"/>
          </w:tcPr>
          <w:p>
            <w:r>
              <w:t>③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14</w:t>
            </w:r>
          </w:p>
        </w:tc>
        <w:tc>
          <w:tcPr>
            <w:tcW w:type="dxa" w:w="1474"/>
          </w:tcPr>
          <w:p>
            <w:r>
              <w:t>开放·言之有理即可</w:t>
            </w:r>
          </w:p>
        </w:tc>
        <w:tc>
          <w:tcPr>
            <w:tcW w:type="dxa" w:w="11509"/>
          </w:tcPr>
          <w:p>
            <w:r>
              <w:t xml:space="preserve"> ｜ 给 3 个真实数据起见名知义的英文名</w:t>
            </w:r>
          </w:p>
        </w:tc>
      </w:tr>
      <w:tr>
        <w:tc>
          <w:tcPr>
            <w:tcW w:type="dxa" w:w="680"/>
          </w:tcPr>
          <w:p>
            <w:r>
              <w:t>④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17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十二个货，各归哪类？ ｜ 十二个货各归五类，下一页揭晓</w:t>
            </w:r>
          </w:p>
        </w:tc>
      </w:tr>
      <w:tr>
        <w:tc>
          <w:tcPr>
            <w:tcW w:type="dxa" w:w="680"/>
          </w:tcPr>
          <w:p>
            <w:r>
              <w:t>⑤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21</w:t>
            </w:r>
          </w:p>
        </w:tc>
        <w:tc>
          <w:tcPr>
            <w:tcW w:type="dxa" w:w="1474"/>
          </w:tcPr>
          <w:p>
            <w:r>
              <w:t>开放·言之有理即可</w:t>
            </w:r>
          </w:p>
        </w:tc>
        <w:tc>
          <w:tcPr>
            <w:tcW w:type="dxa" w:w="11509"/>
          </w:tcPr>
          <w:p>
            <w:r>
              <w:t>"A8-2012" 能当数算吗？ ｜ 写判断（能算/报错）＋理由——结论上机揭晓</w:t>
            </w:r>
          </w:p>
        </w:tc>
      </w:tr>
      <w:tr>
        <w:tc>
          <w:tcPr>
            <w:tcW w:type="dxa" w:w="680"/>
          </w:tcPr>
          <w:p>
            <w:r>
              <w:t>⑥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30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「37 号同学，你的麻辣烫好了」 ｜ 拆叫号广播：动作/参数/输出</w:t>
            </w:r>
          </w:p>
        </w:tc>
      </w:tr>
      <w:tr>
        <w:tc>
          <w:tcPr>
            <w:tcW w:type="dxa" w:w="680"/>
          </w:tcPr>
          <w:p>
            <w:r>
              <w:t>⑦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32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「弹出提示」的三要素，各是什么？ ｜ 弹出提示三要素：弹什么/何时弹/弹给谁</w:t>
            </w:r>
          </w:p>
        </w:tc>
      </w:tr>
      <w:tr>
        <w:tc>
          <w:tcPr>
            <w:tcW w:type="dxa" w:w="680"/>
          </w:tcPr>
          <w:p>
            <w:r>
              <w:t>⑧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35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补命令 ＋ 揪卧底 ｜ 补两条命令＋揪卧底（丙）</w:t>
            </w:r>
          </w:p>
        </w:tc>
      </w:tr>
      <w:tr>
        <w:tc>
          <w:tcPr>
            <w:tcW w:type="dxa" w:w="680"/>
          </w:tcPr>
          <w:p>
            <w:r>
              <w:t>⑨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38</w:t>
            </w:r>
          </w:p>
        </w:tc>
        <w:tc>
          <w:tcPr>
            <w:tcW w:type="dxa" w:w="1474"/>
          </w:tcPr>
          <w:p>
            <w:r>
              <w:t>开放·言之有理即可</w:t>
            </w:r>
          </w:p>
        </w:tc>
        <w:tc>
          <w:tcPr>
            <w:tcW w:type="dxa" w:w="11509"/>
          </w:tcPr>
          <w:p>
            <w:r>
              <w:t>顺序 · 条件 · 循环 ｜ 三种串法各配生活例子</w:t>
            </w:r>
          </w:p>
        </w:tc>
      </w:tr>
      <w:tr>
        <w:tc>
          <w:tcPr>
            <w:tcW w:type="dxa" w:w="680"/>
          </w:tcPr>
          <w:p>
            <w:r>
              <w:t>⑩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41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给班委的行程单挑刺 ｜ 给行程单挑刺——补缺的命令</w:t>
            </w:r>
          </w:p>
        </w:tc>
      </w:tr>
      <w:tr>
        <w:tc>
          <w:tcPr>
            <w:tcW w:type="dxa" w:w="680"/>
          </w:tcPr>
          <w:p>
            <w:r>
              <w:t>⑪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43</w:t>
            </w:r>
          </w:p>
        </w:tc>
        <w:tc>
          <w:tcPr>
            <w:tcW w:type="dxa" w:w="1474"/>
          </w:tcPr>
          <w:p>
            <w:r>
              <w:t>开放·言之有理即可</w:t>
            </w:r>
          </w:p>
        </w:tc>
        <w:tc>
          <w:tcPr>
            <w:tcW w:type="dxa" w:w="11509"/>
          </w:tcPr>
          <w:p>
            <w:r>
              <w:t>今天只记三句 ｜ 三句话各配自己的例子</w:t>
            </w:r>
          </w:p>
        </w:tc>
      </w:tr>
      <w:tr>
        <w:tc>
          <w:tcPr>
            <w:tcW w:type="dxa" w:w="680"/>
          </w:tcPr>
          <w:p>
            <w:r>
              <w:t>⑫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51</w:t>
            </w:r>
          </w:p>
        </w:tc>
        <w:tc>
          <w:tcPr>
            <w:tcW w:type="dxa" w:w="1474"/>
          </w:tcPr>
          <w:p>
            <w:r>
              <w:t>有参考答案</w:t>
            </w:r>
          </w:p>
        </w:tc>
        <w:tc>
          <w:tcPr>
            <w:tcW w:type="dxa" w:w="11509"/>
          </w:tcPr>
          <w:p>
            <w:r>
              <w:t>图纸三行，补全了才许开工 ｜ 图纸三行（变量/命令/串法）——参考答案见课件点击揭晓</w:t>
            </w:r>
          </w:p>
        </w:tc>
      </w:tr>
      <w:tr>
        <w:tc>
          <w:tcPr>
            <w:tcW w:type="dxa" w:w="680"/>
          </w:tcPr>
          <w:p>
            <w:r>
              <w:t>⑬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53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三张带病图纸：病在哪，改哪行 ｜ 全班找错：最狠的病＋改法写一行</w:t>
            </w:r>
          </w:p>
        </w:tc>
      </w:tr>
      <w:tr>
        <w:tc>
          <w:tcPr>
            <w:tcW w:type="dxa" w:w="680"/>
          </w:tcPr>
          <w:p>
            <w:r>
              <w:t>⑭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54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同桌互验：三个数，轮着考他的图纸 ｜ 三数互验记录：恰好25→21；10→原价；0份→弹应付0</w:t>
            </w:r>
          </w:p>
        </w:tc>
      </w:tr>
      <w:tr>
        <w:tc>
          <w:tcPr>
            <w:tcW w:type="dxa" w:w="680"/>
          </w:tcPr>
          <w:p>
            <w:r>
              <w:t>⑮</w:t>
            </w:r>
          </w:p>
        </w:tc>
        <w:tc>
          <w:tcPr>
            <w:tcW w:type="dxa" w:w="794"/>
          </w:tcPr>
          <w:p>
            <w:r>
              <w:t>10</w:t>
            </w:r>
          </w:p>
        </w:tc>
        <w:tc>
          <w:tcPr>
            <w:tcW w:type="dxa" w:w="680"/>
          </w:tcPr>
          <w:p>
            <w:r>
              <w:t>6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《打招呼》里，机器人依次干了哪几件事？ ｜ 打招呼三件事：你好→我是小邮→今天上岗</w:t>
            </w:r>
          </w:p>
        </w:tc>
      </w:tr>
      <w:tr>
        <w:tc>
          <w:tcPr>
            <w:tcW w:type="dxa" w:w="680"/>
          </w:tcPr>
          <w:p>
            <w:r>
              <w:t>⑯</w:t>
            </w:r>
          </w:p>
        </w:tc>
        <w:tc>
          <w:tcPr>
            <w:tcW w:type="dxa" w:w="794"/>
          </w:tcPr>
          <w:p>
            <w:r>
              <w:t>10</w:t>
            </w:r>
          </w:p>
        </w:tc>
        <w:tc>
          <w:tcPr>
            <w:tcW w:type="dxa" w:w="680"/>
          </w:tcPr>
          <w:p>
            <w:r>
              <w:t>9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屏幕上会先后打出什么？ ｜ 先猜屏幕输出再对照（50 印一次、200 印一次，格子只留最新）</w:t>
            </w:r>
          </w:p>
        </w:tc>
      </w:tr>
      <w:tr>
        <w:tc>
          <w:tcPr>
            <w:tcW w:type="dxa" w:w="680"/>
          </w:tcPr>
          <w:p>
            <w:r>
              <w:t>⑰</w:t>
            </w:r>
          </w:p>
        </w:tc>
        <w:tc>
          <w:tcPr>
            <w:tcW w:type="dxa" w:w="794"/>
          </w:tcPr>
          <w:p>
            <w:r>
              <w:t>10</w:t>
            </w:r>
          </w:p>
        </w:tc>
        <w:tc>
          <w:tcPr>
            <w:tcW w:type="dxa" w:w="680"/>
          </w:tcPr>
          <w:p>
            <w:r>
              <w:t>16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机器人说的「人话」，你读懂了几个词？ ｜ 读报错三处：第几行/什么类型/它想要什么</w:t>
            </w:r>
          </w:p>
        </w:tc>
      </w:tr>
      <w:tr>
        <w:tc>
          <w:tcPr>
            <w:tcW w:type="dxa" w:w="680"/>
          </w:tcPr>
          <w:p>
            <w:r>
              <w:t>⑱</w:t>
            </w:r>
          </w:p>
        </w:tc>
        <w:tc>
          <w:tcPr>
            <w:tcW w:type="dxa" w:w="794"/>
          </w:tcPr>
          <w:p>
            <w:r>
              <w:t>10</w:t>
            </w:r>
          </w:p>
        </w:tc>
        <w:tc>
          <w:tcPr>
            <w:tcW w:type="dxa" w:w="680"/>
          </w:tcPr>
          <w:p>
            <w:r>
              <w:t>18</w:t>
            </w:r>
          </w:p>
        </w:tc>
        <w:tc>
          <w:tcPr>
            <w:tcW w:type="dxa" w:w="1474"/>
          </w:tcPr>
          <w:p>
            <w:r>
              <w:t>开放·言之有理即可</w:t>
            </w:r>
          </w:p>
        </w:tc>
        <w:tc>
          <w:tcPr>
            <w:tcW w:type="dxa" w:w="11509"/>
          </w:tcPr>
          <w:p>
            <w:r>
              <w:t>把刚才翻车那次，写成三行 ｜ 排错三行：在干什么/机器人说了啥/我改了什么结果怎样</w:t>
            </w:r>
          </w:p>
        </w:tc>
      </w:tr>
      <w:tr>
        <w:tc>
          <w:tcPr>
            <w:tcW w:type="dxa" w:w="680"/>
          </w:tcPr>
          <w:p>
            <w:r>
              <w:t>⑲</w:t>
            </w:r>
          </w:p>
        </w:tc>
        <w:tc>
          <w:tcPr>
            <w:tcW w:type="dxa" w:w="794"/>
          </w:tcPr>
          <w:p>
            <w:r>
              <w:t>10</w:t>
            </w:r>
          </w:p>
        </w:tc>
        <w:tc>
          <w:tcPr>
            <w:tcW w:type="dxa" w:w="680"/>
          </w:tcPr>
          <w:p>
            <w:r>
              <w:t>20</w:t>
            </w:r>
          </w:p>
        </w:tc>
        <w:tc>
          <w:tcPr>
            <w:tcW w:type="dxa" w:w="1474"/>
          </w:tcPr>
          <w:p>
            <w:r>
              <w:t>开放·言之有理即可</w:t>
            </w:r>
          </w:p>
        </w:tc>
        <w:tc>
          <w:tcPr>
            <w:tcW w:type="dxa" w:w="11509"/>
          </w:tcPr>
          <w:p>
            <w:r>
              <w:t>三句话，各配今天的真机例子 ｜ 三句话各配今天的真机例子</w:t>
            </w:r>
          </w:p>
        </w:tc>
      </w:tr>
    </w:tbl>
    <w:p>
      <w:pPr>
        <w:spacing w:before="120"/>
      </w:pPr>
      <w:r>
        <w:rPr>
          <w:b/>
          <w:color w:val="C0390B"/>
          <w:sz w:val="24"/>
        </w:rPr>
        <w:t>二、08《纸上篇》第 1 章 变量——储物格（第 1–22 页）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4"/>
        <w:gridCol w:w="2721"/>
        <w:gridCol w:w="2608"/>
        <w:gridCol w:w="2721"/>
        <w:gridCol w:w="3061"/>
        <w:gridCol w:w="2948"/>
      </w:tblGrid>
      <w:tr>
        <w:tc>
          <w:tcPr>
            <w:tcW w:type="dxa" w:w="2617"/>
          </w:tcPr>
          <w:p>
            <w:r/>
            <w:r>
              <w:rPr>
                <w:b/>
              </w:rPr>
              <w:t>页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页面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学生干什么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老师怎么讲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答案类型 · 参考答案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常见卡点 · 应对</w:t>
            </w:r>
          </w:p>
        </w:tc>
      </w:tr>
      <w:tr>
        <w:tc>
          <w:tcPr>
            <w:tcW w:type="dxa" w:w="454"/>
          </w:tcPr>
          <w:p>
            <w:r>
              <w:t>1</w:t>
            </w:r>
          </w:p>
        </w:tc>
        <w:tc>
          <w:tcPr>
            <w:tcW w:type="dxa" w:w="2721"/>
          </w:tcPr>
          <w:p>
            <w:r>
              <w:t>变量——机器人记东西的地方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开场 30 秒：报章节名，抛问题「机器人怎么记东西」，翻页即走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30 秒念课程目标：下课你会『建变量、放数、取数』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</w:t>
            </w:r>
          </w:p>
        </w:tc>
        <w:tc>
          <w:tcPr>
            <w:tcW w:type="dxa" w:w="2721"/>
          </w:tcPr>
          <w:p>
            <w:r>
              <w:t>上节课那句含糊命令，再发一次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原始数据＋AI 结果一起投：两个王芳只剩一个——不解释，直接翻页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有学生说『上次不是一行吗』——对，这回数据加了料；表为预跑示意，以现场实测为准</w:t>
            </w:r>
          </w:p>
        </w:tc>
      </w:tr>
      <w:tr>
        <w:tc>
          <w:tcPr>
            <w:tcW w:type="dxa" w:w="454"/>
          </w:tcPr>
          <w:p>
            <w:r>
              <w:t>4</w:t>
            </w:r>
          </w:p>
        </w:tc>
        <w:tc>
          <w:tcPr>
            <w:tcW w:type="dxa" w:w="2721"/>
          </w:tcPr>
          <w:p>
            <w:r>
              <w:t>它一声不吭，替你做了 3 个主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逐条问「它问过你吗？」：留哪个王芳／空格谁去的／列名顺序谁定的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学生说『删得对』——对错不论，要点是它没问；追问：第二个王芳要是真机主呢</w:t>
            </w:r>
          </w:p>
        </w:tc>
      </w:tr>
      <w:tr>
        <w:tc>
          <w:tcPr>
            <w:tcW w:type="dxa" w:w="454"/>
          </w:tcPr>
          <w:p>
            <w:r>
              <w:t>5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抽 2 组上台，命令一字不改，老师原样发给 AI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任务A/B各抽一组；填得怪也让 AI 照做；留错王芳＝最好的教材</w:t>
            </w:r>
          </w:p>
        </w:tc>
      </w:tr>
      <w:tr>
        <w:tc>
          <w:tcPr>
            <w:tcW w:type="dxa" w:w="454"/>
          </w:tcPr>
          <w:p>
            <w:r>
              <w:t>6</w:t>
            </w:r>
          </w:p>
        </w:tc>
        <w:tc>
          <w:tcPr>
            <w:tcW w:type="dxa" w:w="2721"/>
          </w:tcPr>
          <w:p>
            <w:r>
              <w:t>哪句命令更好？差在哪？</w:t>
            </w:r>
          </w:p>
        </w:tc>
        <w:tc>
          <w:tcPr>
            <w:tcW w:type="dxa" w:w="2608"/>
          </w:tcPr>
          <w:p>
            <w:r>
              <w:t>✍️ 记录册第 1 页最后一行：①想法 → ②思考过程 → ③听老师讲</w:t>
            </w:r>
          </w:p>
        </w:tc>
        <w:tc>
          <w:tcPr>
            <w:tcW w:type="dxa" w:w="2721"/>
          </w:tcPr>
          <w:p>
            <w:r>
              <w:t>全班先口头比两句 → 动笔写进记录册第 1 页最后一行 → 抽 2 人念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写法五花八门——说出『具体、明确』就算对，别抠字面</w:t>
            </w:r>
          </w:p>
        </w:tc>
      </w:tr>
      <w:tr>
        <w:tc>
          <w:tcPr>
            <w:tcW w:type="dxa" w:w="454"/>
          </w:tcPr>
          <w:p>
            <w:r>
              <w:t>7</w:t>
            </w:r>
          </w:p>
        </w:tc>
        <w:tc>
          <w:tcPr>
            <w:tcW w:type="dxa" w:w="2721"/>
          </w:tcPr>
          <w:p>
            <w:r>
              <w:t>你手机上的电量，今天变了几次？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先猜今天变了几次再揭晓；追问『早中晚各是多少』</w:t>
            </w:r>
          </w:p>
        </w:tc>
        <w:tc>
          <w:tcPr>
            <w:tcW w:type="dxa" w:w="3061"/>
          </w:tcPr>
          <w:p>
            <w:r>
              <w:t>【固定答案】</w:t>
              <w:br/>
              <w:t>📱 答案先不说——屏幕上永远只有最新一个数：62 一出现，100 就没了；80 一出现，62 就没了。三问的答案，等你抢答完再揭晓</w:t>
            </w:r>
          </w:p>
        </w:tc>
        <w:tc>
          <w:tcPr>
            <w:tcW w:type="dxa" w:w="2948"/>
          </w:tcPr>
          <w:p>
            <w:r>
              <w:t>只答『变了』不数次数——追『从几到几算一次』</w:t>
            </w:r>
          </w:p>
        </w:tc>
      </w:tr>
      <w:tr>
        <w:tc>
          <w:tcPr>
            <w:tcW w:type="dxa" w:w="454"/>
          </w:tcPr>
          <w:p>
            <w:r>
              <w:t>8</w:t>
            </w:r>
          </w:p>
        </w:tc>
        <w:tc>
          <w:tcPr>
            <w:tcW w:type="dxa" w:w="2721"/>
          </w:tcPr>
          <w:p>
            <w:r>
              <w:t>生活里，还有哪些「有名字、会变的数」？</w:t>
            </w:r>
          </w:p>
        </w:tc>
        <w:tc>
          <w:tcPr>
            <w:tcW w:type="dxa" w:w="2608"/>
          </w:tcPr>
          <w:p>
            <w:r>
              <w:t>现在你：同桌交换，互相讲明白——它装什么、什么时候变 ｜ 现在你：同桌交换，互相讲明白——它装什么、什么时候变</w:t>
            </w:r>
          </w:p>
        </w:tc>
        <w:tc>
          <w:tcPr>
            <w:tcW w:type="dxa" w:w="2721"/>
          </w:tcPr>
          <w:p>
            <w:r>
              <w:t>开火车每人口头报一个『有名字会变的数』，挑 4 个上黑板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重复（余额/成绩/步数）——有 3 个不同就过，把时间留给概念页</w:t>
            </w:r>
          </w:p>
        </w:tc>
      </w:tr>
      <w:tr>
        <w:tc>
          <w:tcPr>
            <w:tcW w:type="dxa" w:w="454"/>
          </w:tcPr>
          <w:p>
            <w:r>
              <w:t>9</w:t>
            </w:r>
          </w:p>
        </w:tc>
        <w:tc>
          <w:tcPr>
            <w:tcW w:type="dxa" w:w="2721"/>
          </w:tcPr>
          <w:p>
            <w:r>
              <w:t>有名字 · 会变 · 只留最新 —— 变量</w:t>
            </w:r>
          </w:p>
        </w:tc>
        <w:tc>
          <w:tcPr>
            <w:tcW w:type="dxa" w:w="2608"/>
          </w:tcPr>
          <w:p>
            <w:r>
              <w:t>现在你：用一句话把「变量是什么」讲给同桌——只许用电量、余额打比方 ｜ 现在你：用一句话把「变量是什么」讲给同桌——只许用电量、余额打比方</w:t>
            </w:r>
          </w:p>
        </w:tc>
        <w:tc>
          <w:tcPr>
            <w:tcW w:type="dxa" w:w="2721"/>
          </w:tcPr>
          <w:p>
            <w:r>
              <w:t>看图齐读三特征；『只留最新』用下一页快递柜再敲一次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10</w:t>
            </w:r>
          </w:p>
        </w:tc>
        <w:tc>
          <w:tcPr>
            <w:tcW w:type="dxa" w:w="2721"/>
          </w:tcPr>
          <w:p>
            <w:r>
              <w:t>快递柜，对得上吗？</w:t>
            </w:r>
          </w:p>
        </w:tc>
        <w:tc>
          <w:tcPr>
            <w:tcW w:type="dxa" w:w="2608"/>
          </w:tcPr>
          <w:p>
            <w:r>
              <w:t>现在你：同桌讨论连线——编号↔？ 包裹↔？ 放新清旧↔？ 报编号↔？ ｜ 现在你：同桌讨论连线——编号↔？ 包裹↔？ 放新清旧↔？ 报编号↔？</w:t>
            </w:r>
          </w:p>
        </w:tc>
        <w:tc>
          <w:tcPr>
            <w:tcW w:type="dxa" w:w="2721"/>
          </w:tcPr>
          <w:p>
            <w:r>
              <w:t>先让学生口头连线，再点击揭晓核对</w:t>
            </w:r>
          </w:p>
        </w:tc>
        <w:tc>
          <w:tcPr>
            <w:tcW w:type="dxa" w:w="3061"/>
          </w:tcPr>
          <w:p>
            <w:r>
              <w:t>【固定答案】</w:t>
              <w:br/>
              <w:t>🎲 抽人连：编号↔名字（电量）｜包裹↔数（62%）｜放新清旧↔80 顶掉 62｜报编号↔看电量弹提醒</w:t>
            </w:r>
          </w:p>
        </w:tc>
        <w:tc>
          <w:tcPr>
            <w:tcW w:type="dxa" w:w="2948"/>
          </w:tcPr>
          <w:p>
            <w:r>
              <w:t>储物格和快递柜对不上的——柜子编号＝变量名，一格一名</w:t>
            </w:r>
          </w:p>
        </w:tc>
      </w:tr>
      <w:tr>
        <w:tc>
          <w:tcPr>
            <w:tcW w:type="dxa" w:w="454"/>
          </w:tcPr>
          <w:p>
            <w:r>
              <w:t>11</w:t>
            </w:r>
          </w:p>
        </w:tc>
        <w:tc>
          <w:tcPr>
            <w:tcW w:type="dxa" w:w="2721"/>
          </w:tcPr>
          <w:p>
            <w:r>
              <w:t>放 → 换 → 取</w:t>
            </w:r>
          </w:p>
        </w:tc>
        <w:tc>
          <w:tcPr>
            <w:tcW w:type="dxa" w:w="2608"/>
          </w:tcPr>
          <w:p>
            <w:r>
              <w:t>现在你：当「取件员」——老师报格子名，你喊出格子里的数 ｜ 现在你：当「取件员」——老师报格子名，你喊出格子里的数</w:t>
            </w:r>
          </w:p>
        </w:tc>
        <w:tc>
          <w:tcPr>
            <w:tcW w:type="dxa" w:w="2721"/>
          </w:tcPr>
          <w:p>
            <w:r>
              <w:t>三个动作跟读一遍，黑板写 放→换→取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12</w:t>
            </w:r>
          </w:p>
        </w:tc>
        <w:tc>
          <w:tcPr>
            <w:tcW w:type="dxa" w:w="2721"/>
          </w:tcPr>
          <w:p>
            <w:r>
              <w:t>余额格：早上 50，妈妈转来 200，买奶茶花 30</w:t>
            </w:r>
          </w:p>
        </w:tc>
        <w:tc>
          <w:tcPr>
            <w:tcW w:type="dxa" w:w="2608"/>
          </w:tcPr>
          <w:p>
            <w:r>
              <w:t>✍️ 记录册「暂停点②」：我的猜想 → 验证之后 → 老师的讲解</w:t>
            </w:r>
          </w:p>
        </w:tc>
        <w:tc>
          <w:tcPr>
            <w:tcW w:type="dxa" w:w="2721"/>
          </w:tcPr>
          <w:p>
            <w:r>
              <w:t>先动笔写猜想（记录册②）→ 全班报数 → 点击揭晓验算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先跑答案再补猜想的——擦掉重写，『先猜后验』规矩今天立住</w:t>
            </w:r>
          </w:p>
        </w:tc>
      </w:tr>
      <w:tr>
        <w:tc>
          <w:tcPr>
            <w:tcW w:type="dxa" w:w="454"/>
          </w:tcPr>
          <w:p>
            <w:r>
              <w:t>13</w:t>
            </w:r>
          </w:p>
        </w:tc>
        <w:tc>
          <w:tcPr>
            <w:tcW w:type="dxa" w:w="2721"/>
          </w:tcPr>
          <w:p>
            <w:r>
              <w:t>名字必须见名知义</w:t>
            </w:r>
          </w:p>
        </w:tc>
        <w:tc>
          <w:tcPr>
            <w:tcW w:type="dxa" w:w="2608"/>
          </w:tcPr>
          <w:p>
            <w:r>
              <w:t>现在你：全班判——✗ 错在哪？△ 差在哪？ ｜ 现在你：全班判——✗ 错在哪？△ 差在哪？</w:t>
            </w:r>
          </w:p>
        </w:tc>
        <w:tc>
          <w:tcPr>
            <w:tcW w:type="dxa" w:w="2721"/>
          </w:tcPr>
          <w:p>
            <w:r>
              <w:t>反例先行：a1/aa/money1 全班喊『打回』，正例喊『过关』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14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现在你：写完和同桌互审——见名知义吗？不合格打回重起 ｜ 现在你：写完和同桌互审——见名知义吗？不合格打回重起</w:t>
            </w:r>
          </w:p>
        </w:tc>
        <w:tc>
          <w:tcPr>
            <w:tcW w:type="dxa" w:w="2721"/>
          </w:tcPr>
          <w:p>
            <w:r>
              <w:t>限时 2 分钟给 3 个数起英文名；巡回抓 2 份投屏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拼音英语混着来都行——行规就两条：首字母小写、第二个词首字母大写</w:t>
            </w:r>
          </w:p>
        </w:tc>
      </w:tr>
      <w:tr>
        <w:tc>
          <w:tcPr>
            <w:tcW w:type="dxa" w:w="454"/>
          </w:tcPr>
          <w:p>
            <w:r>
              <w:t>15</w:t>
            </w:r>
          </w:p>
        </w:tc>
        <w:tc>
          <w:tcPr>
            <w:tcW w:type="dxa" w:w="2721"/>
          </w:tcPr>
          <w:p>
            <w:r>
              <w:t>〔十二货分类 · 1/4 · 分堆〕十二个货，你会怎么分堆？</w:t>
            </w:r>
          </w:p>
        </w:tc>
        <w:tc>
          <w:tcPr>
            <w:tcW w:type="dxa" w:w="2608"/>
          </w:tcPr>
          <w:p>
            <w:r>
              <w:t>现在你：草稿纸上把 ①–⑫ 分成几堆——谁和谁一伙？凭什么？ ｜ 现在你：草稿纸上把 ①–⑫ 分成几堆——谁和谁一伙？凭什么？</w:t>
            </w:r>
          </w:p>
        </w:tc>
        <w:tc>
          <w:tcPr>
            <w:tcW w:type="dxa" w:w="2721"/>
          </w:tcPr>
          <w:p>
            <w:r>
              <w:t>全班口头分堆：会的举手报，报一个记一个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冷门货卡住——先跳过，下一页讲翻车再回收</w:t>
            </w:r>
          </w:p>
        </w:tc>
      </w:tr>
      <w:tr>
        <w:tc>
          <w:tcPr>
            <w:tcW w:type="dxa" w:w="454"/>
          </w:tcPr>
          <w:p>
            <w:r>
              <w:t>16</w:t>
            </w:r>
          </w:p>
        </w:tc>
        <w:tc>
          <w:tcPr>
            <w:tcW w:type="dxa" w:w="2721"/>
          </w:tcPr>
          <w:p>
            <w:r>
              <w:t>〔十二货分类 · 2/4 · 为什么〕分错类，机器人当场翻脸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念翻车现象，问『刚才哪几个分错了会这样』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17</w:t>
            </w:r>
          </w:p>
        </w:tc>
        <w:tc>
          <w:tcPr>
            <w:tcW w:type="dxa" w:w="2721"/>
          </w:tcPr>
          <w:p>
            <w:r>
              <w:t>〔十二货分类 · 3/4 · 动笔〕十二个货，各归哪类？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限时动笔分五类（记录册④），先别讨论——错了下一页才疼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抄同桌的——站旁边看；圈出写不出的，下一页重点听</w:t>
            </w:r>
          </w:p>
        </w:tc>
      </w:tr>
      <w:tr>
        <w:tc>
          <w:tcPr>
            <w:tcW w:type="dxa" w:w="454"/>
          </w:tcPr>
          <w:p>
            <w:r>
              <w:t>18</w:t>
            </w:r>
          </w:p>
        </w:tc>
        <w:tc>
          <w:tcPr>
            <w:tcW w:type="dxa" w:w="2721"/>
          </w:tcPr>
          <w:p>
            <w:r>
              <w:t>〔十二货分类 · 4/4 · 答案〕十二个货，标准答案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逐类揭晓，每类点一名分对的说理由</w:t>
            </w:r>
          </w:p>
        </w:tc>
        <w:tc>
          <w:tcPr>
            <w:tcW w:type="dxa" w:w="3061"/>
          </w:tcPr>
          <w:p>
            <w:r>
              <w:t>【固定答案】</w:t>
              <w:br/>
              <w:t>🔢 数值（能算术）：①饭卡 35.5 ②气温 26 ④地铁票价 2 元 ⑪大锅菜 6 元 ⑫步数 18326 ◆ 🔤 字符（文字不能算）：③预约号 A08-15 ⑤骑手位置 ⑦取件码 A8-2012 ⑩「运输中」 ◆ 📅 日期：⑥借书到期日 2026-10-01 ｜ ⏰ 时间：⑧到站时间 14:30 ◆ 📁 文件：⑨学生证照片 studentID.jpg——文件是「存在哪」，跟日期不是一类 ◆ 🤔 ④ 的答案：2 元一学期没变——它叫「常量」（不变的量）。机器人的世界里也有常量，先记住这个名字</w:t>
            </w:r>
          </w:p>
        </w:tc>
        <w:tc>
          <w:tcPr>
            <w:tcW w:type="dxa" w:w="2948"/>
          </w:tcPr>
          <w:p>
            <w:r>
              <w:t>地铁 2 元当变量的——讲清『票价定了就不变』，这是常量梗</w:t>
            </w:r>
          </w:p>
        </w:tc>
      </w:tr>
      <w:tr>
        <w:tc>
          <w:tcPr>
            <w:tcW w:type="dxa" w:w="454"/>
          </w:tcPr>
          <w:p>
            <w:r>
              <w:t>19</w:t>
            </w:r>
          </w:p>
        </w:tc>
        <w:tc>
          <w:tcPr>
            <w:tcW w:type="dxa" w:w="2721"/>
          </w:tcPr>
          <w:p>
            <w:r>
              <w:t>先记住，才能算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五类念一遍，重点敲文本 vs 数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20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现在你：先在纸上算好，再上台写——写错值，全组重来 ｜ 现在你：先在纸上算好，再上台写——写错值，全组重来</w:t>
            </w:r>
          </w:p>
        </w:tc>
        <w:tc>
          <w:tcPr>
            <w:tcW w:type="dxa" w:w="2721"/>
          </w:tcPr>
          <w:p>
            <w:r>
              <w:t>看工资条图问：工号和工资，哪个能加减？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21</w:t>
            </w:r>
          </w:p>
        </w:tc>
        <w:tc>
          <w:tcPr>
            <w:tcW w:type="dxa" w:w="2721"/>
          </w:tcPr>
          <w:p>
            <w:r>
              <w:t>"A8-2012" 能当数算吗？</w:t>
            </w:r>
          </w:p>
        </w:tc>
        <w:tc>
          <w:tcPr>
            <w:tcW w:type="dxa" w:w="2608"/>
          </w:tcPr>
          <w:p>
            <w:r>
              <w:t>✍️ 记录册「暂停点⑤」：我的判断 → 我的理由 → 接下来的答案</w:t>
            </w:r>
          </w:p>
        </w:tc>
        <w:tc>
          <w:tcPr>
            <w:tcW w:type="dxa" w:w="2721"/>
          </w:tcPr>
          <w:p>
            <w:r>
              <w:t>站队：能算举左手／报错举右手 → 各点一人说理由 → 动笔记判断＋理由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结论今天不说破——上机揭晓，留钩子</w:t>
            </w:r>
          </w:p>
        </w:tc>
      </w:tr>
      <w:tr>
        <w:tc>
          <w:tcPr>
            <w:tcW w:type="dxa" w:w="454"/>
          </w:tcPr>
          <w:p>
            <w:r>
              <w:t>22</w:t>
            </w:r>
          </w:p>
        </w:tc>
        <w:tc>
          <w:tcPr>
            <w:tcW w:type="dxa" w:w="2721"/>
          </w:tcPr>
          <w:p>
            <w:r>
              <w:t>今天只记三句</w:t>
            </w:r>
          </w:p>
        </w:tc>
        <w:tc>
          <w:tcPr>
            <w:tcW w:type="dxa" w:w="2608"/>
          </w:tcPr>
          <w:p>
            <w:r>
              <w:t>现在你：抽人复述三句话 ｜ 现在你：抽人复述三句话</w:t>
            </w:r>
          </w:p>
        </w:tc>
        <w:tc>
          <w:tcPr>
            <w:tcW w:type="dxa" w:w="2721"/>
          </w:tcPr>
          <w:p>
            <w:r>
              <w:t>齐读三句，指黑板变量区收口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</w:tbl>
    <w:p>
      <w:pPr>
        <w:spacing w:before="120"/>
      </w:pPr>
      <w:r>
        <w:rPr>
          <w:b/>
          <w:color w:val="C0390B"/>
          <w:sz w:val="24"/>
        </w:rPr>
        <w:t>三、08《纸上篇》第 2 章 命令（第 23–39 页）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4"/>
        <w:gridCol w:w="2721"/>
        <w:gridCol w:w="2608"/>
        <w:gridCol w:w="2721"/>
        <w:gridCol w:w="3061"/>
        <w:gridCol w:w="2948"/>
      </w:tblGrid>
      <w:tr>
        <w:tc>
          <w:tcPr>
            <w:tcW w:type="dxa" w:w="2617"/>
          </w:tcPr>
          <w:p>
            <w:r/>
            <w:r>
              <w:rPr>
                <w:b/>
              </w:rPr>
              <w:t>页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页面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学生干什么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老师怎么讲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答案类型 · 参考答案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常见卡点 · 应对</w:t>
            </w:r>
          </w:p>
        </w:tc>
      </w:tr>
      <w:tr>
        <w:tc>
          <w:tcPr>
            <w:tcW w:type="dxa" w:w="454"/>
          </w:tcPr>
          <w:p>
            <w:r>
              <w:t>23</w:t>
            </w:r>
          </w:p>
        </w:tc>
        <w:tc>
          <w:tcPr>
            <w:tcW w:type="dxa" w:w="2721"/>
          </w:tcPr>
          <w:p>
            <w:r>
              <w:t>接下来：教机器人干活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一句话过渡：会记了，开始教它干活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24</w:t>
            </w:r>
          </w:p>
        </w:tc>
        <w:tc>
          <w:tcPr>
            <w:tcW w:type="dxa" w:w="2721"/>
          </w:tcPr>
          <w:p>
            <w:r>
              <w:t>教机器人干活——命令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报今天一个词：命令。板书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25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按页走：让学生轮流念命令卡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26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现在你：同桌交换，两问互审——见名知义吗？一格一用吗？ ｜ 现在你：同桌交换，两问互审——见名知义吗？一格一用吗？</w:t>
            </w:r>
          </w:p>
        </w:tc>
        <w:tc>
          <w:tcPr>
            <w:tcW w:type="dxa" w:w="2721"/>
          </w:tcPr>
          <w:p>
            <w:r>
              <w:t>按页走：命令卡对号练习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27</w:t>
            </w:r>
          </w:p>
        </w:tc>
        <w:tc>
          <w:tcPr>
            <w:tcW w:type="dxa" w:w="2721"/>
          </w:tcPr>
          <w:p>
            <w:r>
              <w:t>让室友带饭，怎么说他才不会买错？</w:t>
            </w:r>
          </w:p>
        </w:tc>
        <w:tc>
          <w:tcPr>
            <w:tcW w:type="dxa" w:w="2608"/>
          </w:tcPr>
          <w:p>
            <w:r>
              <w:t>现在你：抢答三连——带饭要交代哪三件事，才不会错？ ｜ 现在你：抢答三连——带饭要交代哪三件事，才不会错？</w:t>
            </w:r>
          </w:p>
        </w:tc>
        <w:tc>
          <w:tcPr>
            <w:tcW w:type="dxa" w:w="2721"/>
          </w:tcPr>
          <w:p>
            <w:r>
              <w:t>先点 2 人口头说『怎么交代室友』，再揭晓对照</w:t>
            </w:r>
          </w:p>
        </w:tc>
        <w:tc>
          <w:tcPr>
            <w:tcW w:type="dxa" w:w="3061"/>
          </w:tcPr>
          <w:p>
            <w:r>
              <w:t>【有参考答案】</w:t>
              <w:br/>
              <w:t>✅ 三件事：干什么（买饭）＋ 按什么要求（12:10、二食堂、12 元套餐）＋ 出什么结果（带到 3302 教室）——缺一件就悬</w:t>
            </w:r>
          </w:p>
        </w:tc>
        <w:tc>
          <w:tcPr>
            <w:tcW w:type="dxa" w:w="2948"/>
          </w:tcPr>
          <w:p>
            <w:r>
              <w:t>说得太长太全的——夸『这就是参数说全』</w:t>
            </w:r>
          </w:p>
        </w:tc>
      </w:tr>
      <w:tr>
        <w:tc>
          <w:tcPr>
            <w:tcW w:type="dxa" w:w="454"/>
          </w:tcPr>
          <w:p>
            <w:r>
              <w:t>28</w:t>
            </w:r>
          </w:p>
        </w:tc>
        <w:tc>
          <w:tcPr>
            <w:tcW w:type="dxa" w:w="2721"/>
          </w:tcPr>
          <w:p>
            <w:r>
              <w:t>动作 ＋ 参数 ＋ 输出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公式页：全班齐读『动作＋参数＋输出』，板书三段式</w:t>
            </w:r>
          </w:p>
        </w:tc>
        <w:tc>
          <w:tcPr>
            <w:tcW w:type="dxa" w:w="3061"/>
          </w:tcPr>
          <w:p>
            <w:r>
              <w:t>—（本页无揭晓）</w:t>
              <w:br/>
              <w:t>参考：动作＝整理成表格｜参数＝重复的只留 1 个、按姓名排｜输出＝一张干净的表格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29</w:t>
            </w:r>
          </w:p>
        </w:tc>
        <w:tc>
          <w:tcPr>
            <w:tcW w:type="dxa" w:w="2721"/>
          </w:tcPr>
          <w:p>
            <w:r>
              <w:t>〔案例① 食堂叫号 · 1/3 · 背景〕石邮院食堂二楼的叫号屏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读场景，问『这条广播里哪句是给机器人的』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30</w:t>
            </w:r>
          </w:p>
        </w:tc>
        <w:tc>
          <w:tcPr>
            <w:tcW w:type="dxa" w:w="2721"/>
          </w:tcPr>
          <w:p>
            <w:r>
              <w:t>〔案例① 食堂叫号 · 2/3 · 动笔〕「37 号同学，你的麻辣烫好了」</w:t>
            </w:r>
          </w:p>
        </w:tc>
        <w:tc>
          <w:tcPr>
            <w:tcW w:type="dxa" w:w="2608"/>
          </w:tcPr>
          <w:p>
            <w:r>
              <w:t>✍️ 记录册「暂停点⑥」：动作 → 参数 → 输出 → 不弹号会怎样</w:t>
            </w:r>
          </w:p>
        </w:tc>
        <w:tc>
          <w:tcPr>
            <w:tcW w:type="dxa" w:w="2721"/>
          </w:tcPr>
          <w:p>
            <w:r>
              <w:t>动笔拆三要素（记录册⑥）→ 抽 2 人念拆法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拆成两句的——帮他归回『动作／参数／输出』三格</w:t>
            </w:r>
          </w:p>
        </w:tc>
      </w:tr>
      <w:tr>
        <w:tc>
          <w:tcPr>
            <w:tcW w:type="dxa" w:w="454"/>
          </w:tcPr>
          <w:p>
            <w:r>
              <w:t>31</w:t>
            </w:r>
          </w:p>
        </w:tc>
        <w:tc>
          <w:tcPr>
            <w:tcW w:type="dxa" w:w="2721"/>
          </w:tcPr>
          <w:p>
            <w:r>
              <w:t>〔案例① 食堂叫号 · 3/3 · 揭晓〕一条命令 ＝ 三行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逐条揭晓对照；追问『参数少一个会怎样』</w:t>
            </w:r>
          </w:p>
        </w:tc>
        <w:tc>
          <w:tcPr>
            <w:tcW w:type="dxa" w:w="3061"/>
          </w:tcPr>
          <w:p>
            <w:r>
              <w:t>【固定答案】</w:t>
              <w:br/>
              <w:t>动作：弹出提示——在窗口大屏弹出一句话 ◆ 参数：内容「37 号同学，你的麻辣烫好了」——号就是关键参数，没它就乱套 ◆ 输出：全窗口都看见 → 37 号端走麻辣烫，队伍继续顺 ◆ 🖥 不弹号会怎样：全窗口的人都在猜「是不是我的」→ 参数不能省。这套「弹出提示」，上机那节课你自己就能拖出来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32</w:t>
            </w:r>
          </w:p>
        </w:tc>
        <w:tc>
          <w:tcPr>
            <w:tcW w:type="dxa" w:w="2721"/>
          </w:tcPr>
          <w:p>
            <w:r>
              <w:t>〔案例① 食堂叫号 · 附 · 迁移练〕「弹出提示」的三要素，各是什么？</w:t>
            </w:r>
          </w:p>
        </w:tc>
        <w:tc>
          <w:tcPr>
            <w:tcW w:type="dxa" w:w="2608"/>
          </w:tcPr>
          <w:p>
            <w:r>
              <w:t>✍️ 记录册「暂停点⑦」</w:t>
            </w:r>
          </w:p>
        </w:tc>
        <w:tc>
          <w:tcPr>
            <w:tcW w:type="dxa" w:w="2721"/>
          </w:tcPr>
          <w:p>
            <w:r>
              <w:t>口头抢答弹出提示三要素 → 动笔写（记录册⑦）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和『命令三要素』混——对比：一个是动作结构，一个是弹窗内容</w:t>
            </w:r>
          </w:p>
        </w:tc>
      </w:tr>
      <w:tr>
        <w:tc>
          <w:tcPr>
            <w:tcW w:type="dxa" w:w="454"/>
          </w:tcPr>
          <w:p>
            <w:r>
              <w:t>33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现在你：抢答每条的动作／参数／输出——说漏的由同桌补 ｜ 现在你：抢答每条的</w:t>
            </w:r>
          </w:p>
        </w:tc>
        <w:tc>
          <w:tcPr>
            <w:tcW w:type="dxa" w:w="2721"/>
          </w:tcPr>
          <w:p>
            <w:r>
              <w:t>场景过渡 30 秒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34</w:t>
            </w:r>
          </w:p>
        </w:tc>
        <w:tc>
          <w:tcPr>
            <w:tcW w:type="dxa" w:w="2721"/>
          </w:tcPr>
          <w:p>
            <w:r>
              <w:t>〔案例② 打印店 · 1/3 · 背景〕开学第一周，西门打印店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读场景，问『老板娘这样收钱对不对』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35</w:t>
            </w:r>
          </w:p>
        </w:tc>
        <w:tc>
          <w:tcPr>
            <w:tcW w:type="dxa" w:w="2721"/>
          </w:tcPr>
          <w:p>
            <w:r>
              <w:t>〔案例② 打印店 · 2/3 · 动笔〕补命令 ＋ 揪卧底</w:t>
            </w:r>
          </w:p>
        </w:tc>
        <w:tc>
          <w:tcPr>
            <w:tcW w:type="dxa" w:w="2608"/>
          </w:tcPr>
          <w:p>
            <w:r>
              <w:t>✍️ 记录册「暂停点⑧」：我的完整命令 → 卧底是＿条 → 理由</w:t>
            </w:r>
          </w:p>
        </w:tc>
        <w:tc>
          <w:tcPr>
            <w:tcW w:type="dxa" w:w="2721"/>
          </w:tcPr>
          <w:p>
            <w:r>
              <w:t>动笔补两条命令 → 全班举手揪卧底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卧底找成甲/乙的——回三要素：缺参数或缺输出的才是卧底</w:t>
            </w:r>
          </w:p>
        </w:tc>
      </w:tr>
      <w:tr>
        <w:tc>
          <w:tcPr>
            <w:tcW w:type="dxa" w:w="454"/>
          </w:tcPr>
          <w:p>
            <w:r>
              <w:t>36</w:t>
            </w:r>
          </w:p>
        </w:tc>
        <w:tc>
          <w:tcPr>
            <w:tcW w:type="dxa" w:w="2721"/>
          </w:tcPr>
          <w:p>
            <w:r>
              <w:t>〔案例② 打印店 · 3/3 · 揭晓〕卧底就是丙那条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逐条揭晓；让找到卧底的学生把丙错在哪说全</w:t>
            </w:r>
          </w:p>
        </w:tc>
        <w:tc>
          <w:tcPr>
            <w:tcW w:type="dxa" w:w="3061"/>
          </w:tcPr>
          <w:p>
            <w:r>
              <w:t>【固定答案】</w:t>
              <w:br/>
              <w:t>📋 完整命令参考：「打印，《会计基础》第 3 讲义，10 份，单面，黑白，今天 17:00 前取」——师傅零提问 ◆ 🕵 丙条错在：「吐出 500 元现金」是输出（干完活的结果），不是参数；参数是你提的要求——「取款，500 元」里的 500 元 ◆ 📏 记住这把尺子：参数＝我要什么，输出＝它给什么。AI 写的说明，拿三要素一条条验——它是陪练，不是裁判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37</w:t>
            </w:r>
          </w:p>
        </w:tc>
        <w:tc>
          <w:tcPr>
            <w:tcW w:type="dxa" w:w="2721"/>
          </w:tcPr>
          <w:p>
            <w:r>
              <w:t>石邮人的一天，藏着几种串法？</w:t>
            </w:r>
          </w:p>
        </w:tc>
        <w:tc>
          <w:tcPr>
            <w:tcW w:type="dxa" w:w="2608"/>
          </w:tcPr>
          <w:p>
            <w:r>
              <w:t>现在你：抢答——①②③各是哪种「干法」？再各说一个你生活里的同款 ｜ 现在你：抢答——①②③各是哪种「干法」？再各说一个你生活里的同款</w:t>
            </w:r>
          </w:p>
        </w:tc>
        <w:tc>
          <w:tcPr>
            <w:tcW w:type="dxa" w:w="2721"/>
          </w:tcPr>
          <w:p>
            <w:r>
              <w:t>读石邮人的一天，口头数藏着几种串法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38</w:t>
            </w:r>
          </w:p>
        </w:tc>
        <w:tc>
          <w:tcPr>
            <w:tcW w:type="dxa" w:w="2721"/>
          </w:tcPr>
          <w:p>
            <w:r>
              <w:t>顺序 · 条件 · 循环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三串法各配一个校园例子口头说 → 揭晓对照</w:t>
            </w:r>
          </w:p>
        </w:tc>
        <w:tc>
          <w:tcPr>
            <w:tcW w:type="dxa" w:w="3061"/>
          </w:tcPr>
          <w:p>
            <w:r>
              <w:t>【有参考答案】</w:t>
              <w:br/>
              <w:t>💰 8 + 4.5 × 1.6 = 15.2 元——计价器内部就是这条「条件命令」在算，机器人算得比表还快</w:t>
            </w:r>
          </w:p>
        </w:tc>
        <w:tc>
          <w:tcPr>
            <w:tcW w:type="dxa" w:w="2948"/>
          </w:tcPr>
          <w:p>
            <w:r>
              <w:t>例子全排队——提示『食堂打饭是顺序，红灯停是条件』再让他们想</w:t>
            </w:r>
          </w:p>
        </w:tc>
      </w:tr>
      <w:tr>
        <w:tc>
          <w:tcPr>
            <w:tcW w:type="dxa" w:w="454"/>
          </w:tcPr>
          <w:p>
            <w:r>
              <w:t>39</w:t>
            </w:r>
          </w:p>
        </w:tc>
        <w:tc>
          <w:tcPr>
            <w:tcW w:type="dxa" w:w="2721"/>
          </w:tcPr>
          <w:p>
            <w:r>
              <w:t>三条程序：先猜 → 再跑 → 对答案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全班抢答：先猜『跑』的结果，答案最后揭晓</w:t>
            </w:r>
          </w:p>
        </w:tc>
        <w:tc>
          <w:tcPr>
            <w:tcW w:type="dxa" w:w="3061"/>
          </w:tcPr>
          <w:p>
            <w:r>
              <w:t>【固定答案】</w:t>
              <w:br/>
              <w:t>① 报 28：20−2=18，18+10=28——脑子里的格子擦了两次，只留最新的 28（学变量那节课的余额格，今天搬进脑子）。 ◆ ② 报 8 元：2≤3，走「起步价」分支——石家庄出租车 3 公里 8 元，条件就是给不同的路。 ◆ ③ 响 4 声：四个景点各打一次——上周末正定一日游你打了几次卡？那就是循环。</w:t>
            </w:r>
          </w:p>
        </w:tc>
        <w:tc>
          <w:tcPr>
            <w:tcW w:type="dxa" w:w="2948"/>
          </w:tcPr>
          <w:p>
            <w:r>
              <w:t>有学生提前翻到答案——翻页前先收，先猜环节不偷看</w:t>
            </w:r>
          </w:p>
        </w:tc>
      </w:tr>
    </w:tbl>
    <w:p>
      <w:pPr>
        <w:spacing w:before="120"/>
      </w:pPr>
      <w:r>
        <w:rPr>
          <w:b/>
          <w:color w:val="C0390B"/>
          <w:sz w:val="24"/>
        </w:rPr>
        <w:t>四、08《纸上篇》第 3 章 流程与调试（第 40–57 页）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4"/>
        <w:gridCol w:w="2721"/>
        <w:gridCol w:w="2608"/>
        <w:gridCol w:w="2721"/>
        <w:gridCol w:w="3061"/>
        <w:gridCol w:w="2948"/>
      </w:tblGrid>
      <w:tr>
        <w:tc>
          <w:tcPr>
            <w:tcW w:type="dxa" w:w="2617"/>
          </w:tcPr>
          <w:p>
            <w:r/>
            <w:r>
              <w:rPr>
                <w:b/>
              </w:rPr>
              <w:t>页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页面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学生干什么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老师怎么讲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答案类型 · 参考答案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常见卡点 · 应对</w:t>
            </w:r>
          </w:p>
        </w:tc>
      </w:tr>
      <w:tr>
        <w:tc>
          <w:tcPr>
            <w:tcW w:type="dxa" w:w="454"/>
          </w:tcPr>
          <w:p>
            <w:r>
              <w:t>40</w:t>
            </w:r>
          </w:p>
        </w:tc>
        <w:tc>
          <w:tcPr>
            <w:tcW w:type="dxa" w:w="2721"/>
          </w:tcPr>
          <w:p>
            <w:r>
              <w:t>〔案例③ 正定一日游 · 1/3 · 背景〕周六，正定古城一日游</w:t>
            </w:r>
          </w:p>
        </w:tc>
        <w:tc>
          <w:tcPr>
            <w:tcW w:type="dxa" w:w="2608"/>
          </w:tcPr>
          <w:p>
            <w:r>
              <w:t>现在你：抢答——周六早上真按这个走，哪行命令缺参数？缺了会出什么乱子？ ｜ 现在你：抢答——周六早上真按这个走，</w:t>
            </w:r>
          </w:p>
        </w:tc>
        <w:tc>
          <w:tcPr>
            <w:tcW w:type="dxa" w:w="2721"/>
          </w:tcPr>
          <w:p>
            <w:r>
              <w:t>读正定一日游场景</w:t>
            </w:r>
          </w:p>
        </w:tc>
        <w:tc>
          <w:tcPr>
            <w:tcW w:type="dxa" w:w="3061"/>
          </w:tcPr>
          <w:p>
            <w:r>
              <w:t>—（本页无揭晓）</w:t>
              <w:br/>
              <w:t>💰 门票要 950 元，班费只有 200——差 750 元，垫不起！所以班委提前一周按人均预收——「先算账再办事」就是命令里的参数意识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41</w:t>
            </w:r>
          </w:p>
        </w:tc>
        <w:tc>
          <w:tcPr>
            <w:tcW w:type="dxa" w:w="2721"/>
          </w:tcPr>
          <w:p>
            <w:r>
              <w:t>〔案例③ 正定一日游 · 2/3 · 动笔〕给班委的行程单挑刺</w:t>
            </w:r>
          </w:p>
        </w:tc>
        <w:tc>
          <w:tcPr>
            <w:tcW w:type="dxa" w:w="2608"/>
          </w:tcPr>
          <w:p>
            <w:r>
              <w:t>✍️ 记录册「暂停点⑩」：缺的参数 → 乱子 → 我的补法 ｜ 挑战：我的循环命令</w:t>
            </w:r>
          </w:p>
        </w:tc>
        <w:tc>
          <w:tcPr>
            <w:tcW w:type="dxa" w:w="2721"/>
          </w:tcPr>
          <w:p>
            <w:r>
              <w:t>动笔给行程单挑刺（记录册⑩）→ 抽人说缺哪条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挑成『时间太赶』这类建议——拉回『缺一条命令』</w:t>
            </w:r>
          </w:p>
        </w:tc>
      </w:tr>
      <w:tr>
        <w:tc>
          <w:tcPr>
            <w:tcW w:type="dxa" w:w="454"/>
          </w:tcPr>
          <w:p>
            <w:r>
              <w:t>42</w:t>
            </w:r>
          </w:p>
        </w:tc>
        <w:tc>
          <w:tcPr>
            <w:tcW w:type="dxa" w:w="2721"/>
          </w:tcPr>
          <w:p>
            <w:r>
              <w:t>〔案例③ 正定一日游 · 3/3 · 揭晓〕补全后的行程单，才敢发群里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逐条揭晓；补的集合时间让全班齐说</w:t>
            </w:r>
          </w:p>
        </w:tc>
        <w:tc>
          <w:tcPr>
            <w:tcW w:type="dxa" w:w="3061"/>
          </w:tcPr>
          <w:p>
            <w:r>
              <w:t>【固定答案】</w:t>
              <w:br/>
              <w:t>🚌 顺序补参数：「7:30 校门口集合 → 隆兴寺（门票 25）→ 荣国府（午饭八大碗）→ 夜市 → 21:00 回校」——没写时间，38 人能从早上等到中午 ◆ 🌧 条件补参数：「天气预报有雨 → 改逛博物馆；晴天 → 按原路线」——「下雨」得说清听谁的 ◆ 📸 循环补参数：「每到一个景点 → 打卡拍照发班级群 → 去下一个」——发到哪不说，照片全在相机里睡觉 ◆ 📏 一句话：命令里没写全的要求，就叫缺参数——到了机房，缺一个参数机器人就罢工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43</w:t>
            </w:r>
          </w:p>
        </w:tc>
        <w:tc>
          <w:tcPr>
            <w:tcW w:type="dxa" w:w="2721"/>
          </w:tcPr>
          <w:p>
            <w:r>
              <w:t>今天只记三句</w:t>
            </w:r>
          </w:p>
        </w:tc>
        <w:tc>
          <w:tcPr>
            <w:tcW w:type="dxa" w:w="2608"/>
          </w:tcPr>
          <w:p>
            <w:r>
              <w:t>现在你：写完抽人复述三句话 ｜ 现在你：写完抽人复述三句话</w:t>
            </w:r>
          </w:p>
        </w:tc>
        <w:tc>
          <w:tcPr>
            <w:tcW w:type="dxa" w:w="2721"/>
          </w:tcPr>
          <w:p>
            <w:r>
              <w:t>三句话抄进记录册⑪，每句配一个自己的例子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例子照抄黑板——要求换成自己生活里的</w:t>
            </w:r>
          </w:p>
        </w:tc>
      </w:tr>
      <w:tr>
        <w:tc>
          <w:tcPr>
            <w:tcW w:type="dxa" w:w="454"/>
          </w:tcPr>
          <w:p>
            <w:r>
              <w:t>44</w:t>
            </w:r>
          </w:p>
        </w:tc>
        <w:tc>
          <w:tcPr>
            <w:tcW w:type="dxa" w:w="2721"/>
          </w:tcPr>
          <w:p>
            <w:r>
              <w:t>接下来：跑起来，修得好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课后任务念两遍；写明写在哪（记录册）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45</w:t>
            </w:r>
          </w:p>
        </w:tc>
        <w:tc>
          <w:tcPr>
            <w:tcW w:type="dxa" w:w="2721"/>
          </w:tcPr>
          <w:p>
            <w:r>
              <w:t>跑起来，修得好——你的第一张流程图纸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开场 30 秒：今天产出＝一张图纸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46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念两件事：先收课后任务，再画图纸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47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抽 3 人念任务里的三件事并分串法；说错现场改判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没写任务的——课后补上，不当堂批评，抽查继续</w:t>
            </w:r>
          </w:p>
        </w:tc>
      </w:tr>
      <w:tr>
        <w:tc>
          <w:tcPr>
            <w:tcW w:type="dxa" w:w="454"/>
          </w:tcPr>
          <w:p>
            <w:r>
              <w:t>48</w:t>
            </w:r>
          </w:p>
        </w:tc>
        <w:tc>
          <w:tcPr>
            <w:tcW w:type="dxa" w:w="2721"/>
          </w:tcPr>
          <w:p>
            <w:r>
              <w:t>〔外卖计算器 · 1/4 · 拆算法〕外卖满减：这回「算法」来算</w:t>
            </w:r>
          </w:p>
        </w:tc>
        <w:tc>
          <w:tcPr>
            <w:tcW w:type="dxa" w:w="2608"/>
          </w:tcPr>
          <w:p>
            <w:r>
              <w:t>现在你：抢答——要让机器人算出「应付 75.8」，它得依次做哪几步？（说步骤，不说得数） ｜ 现在你：抢答——要让机器人算出「应付 75.8」，它得</w:t>
            </w:r>
          </w:p>
        </w:tc>
        <w:tc>
          <w:tcPr>
            <w:tcW w:type="dxa" w:w="2721"/>
          </w:tcPr>
          <w:p>
            <w:r>
              <w:t>看图抢答三步（说步骤不说得数）→ 揭晓对照 → 布置先A后B</w:t>
            </w:r>
          </w:p>
        </w:tc>
        <w:tc>
          <w:tcPr>
            <w:tcW w:type="dxa" w:w="3061"/>
          </w:tcPr>
          <w:p>
            <w:r>
              <w:t>【固定答案】</w:t>
              <w:br/>
              <w:t>参考拆法：① 算小计＝39.9 × 2 ＝ 79.8 → ② 判断：79.8 满 25 → 减 4 → ③ 弹出「应付 75.8 元」。这三步连起来，就是一张流程图纸</w:t>
            </w:r>
          </w:p>
        </w:tc>
        <w:tc>
          <w:tcPr>
            <w:tcW w:type="dxa" w:w="2948"/>
          </w:tcPr>
          <w:p>
            <w:r>
              <w:t>直接报 75.8 的——拉回『机器人要的是做法不是答案』</w:t>
            </w:r>
          </w:p>
        </w:tc>
      </w:tr>
      <w:tr>
        <w:tc>
          <w:tcPr>
            <w:tcW w:type="dxa" w:w="454"/>
          </w:tcPr>
          <w:p>
            <w:r>
              <w:t>49</w:t>
            </w:r>
          </w:p>
        </w:tc>
        <w:tc>
          <w:tcPr>
            <w:tcW w:type="dxa" w:w="2721"/>
          </w:tcPr>
          <w:p>
            <w:r>
              <w:t>〔外卖计算器 · 2/4 · 任务卡A·全班必做〕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全班必做：翻开记录册⑫动笔 2 分钟画三行图纸 → 揭晓逐行对照；三行全对才算过关</w:t>
            </w:r>
          </w:p>
        </w:tc>
        <w:tc>
          <w:tcPr>
            <w:tcW w:type="dxa" w:w="3061"/>
          </w:tcPr>
          <w:p>
            <w:r>
              <w:t>【固定答案】</w:t>
              <w:br/>
              <w:t>第 1 行·变量 参考：单价 39.9 → 小数；份数 2 → 整数。名字照行规：danJia、fenShu ◆ 第 2 行·命令 参考：小计＝39.9 × 2 ＝ 79.8；79.8 ≥ 25 成立 → 减 4 ◆ 第 3 行·串法 参考：弹出「应付 75.8 元」｜🏅 挑战：份数改 3 → 小计 119.7 → 仍满 25 → 减 4 →「应付 115.7 元」</w:t>
            </w:r>
          </w:p>
        </w:tc>
        <w:tc>
          <w:tcPr>
            <w:tcW w:type="dxa" w:w="2948"/>
          </w:tcPr>
          <w:p>
            <w:r>
              <w:t>挑战题专抓『写死 75.8』——份数改 3，抄的当场露馅</w:t>
            </w:r>
          </w:p>
        </w:tc>
      </w:tr>
      <w:tr>
        <w:tc>
          <w:tcPr>
            <w:tcW w:type="dxa" w:w="454"/>
          </w:tcPr>
          <w:p>
            <w:r>
              <w:t>50</w:t>
            </w:r>
          </w:p>
        </w:tc>
        <w:tc>
          <w:tcPr>
            <w:tcW w:type="dxa" w:w="2721"/>
          </w:tcPr>
          <w:p>
            <w:r>
              <w:t>〔外卖计算器 · 3/4 · 任务卡B·加时赛〕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加时赛：做完 A 才进来，流程同 A</w:t>
            </w:r>
          </w:p>
        </w:tc>
        <w:tc>
          <w:tcPr>
            <w:tcW w:type="dxa" w:w="3061"/>
          </w:tcPr>
          <w:p>
            <w:r>
              <w:t>【固定答案】</w:t>
              <w:br/>
              <w:t>第 1 行·变量 参考：班费 200 → 整数；「这一笔」→ 整数（例：放 80） ◆ 第 2 行·命令 参考：记 80 → 班费＝200−80＝120；再记 100 → 班费＝20（每记一笔，格子擦掉重写） ◆ 第 3 行·串法 参考：20 ＜ 50 → 弹「该停手了」｜🏅 挑战：循环 3 笔＝「记一笔 → 减 → 判断」重复 3 次，别复制粘贴三遍</w:t>
            </w:r>
          </w:p>
        </w:tc>
        <w:tc>
          <w:tcPr>
            <w:tcW w:type="dxa" w:w="2948"/>
          </w:tcPr>
          <w:p>
            <w:r>
              <w:t>三种停手情况都让他说判断依据——『如果…就…』是不是用上了</w:t>
            </w:r>
          </w:p>
        </w:tc>
      </w:tr>
      <w:tr>
        <w:tc>
          <w:tcPr>
            <w:tcW w:type="dxa" w:w="454"/>
          </w:tcPr>
          <w:p>
            <w:r>
              <w:t>51</w:t>
            </w:r>
          </w:p>
        </w:tc>
        <w:tc>
          <w:tcPr>
            <w:tcW w:type="dxa" w:w="2721"/>
          </w:tcPr>
          <w:p>
            <w:r>
              <w:t>〔外卖计算器 · 4/4 · 检查开工〕图纸三行，补全了才许开工</w:t>
            </w:r>
          </w:p>
        </w:tc>
        <w:tc>
          <w:tcPr>
            <w:tcW w:type="dxa" w:w="2608"/>
          </w:tcPr>
          <w:p>
            <w:r>
              <w:t>现在你：讲给同桌听一遍，他点头才开工 ｜ ✍️ 记录册「暂停点⑫」——图纸不全就先补图</w:t>
            </w:r>
          </w:p>
        </w:tc>
        <w:tc>
          <w:tcPr>
            <w:tcW w:type="dxa" w:w="2721"/>
          </w:tcPr>
          <w:p>
            <w:r>
              <w:t>拿 A 的图纸补全三行（记录册⑫）→ 讲给同桌，点头才算开工</w:t>
            </w:r>
          </w:p>
        </w:tc>
        <w:tc>
          <w:tcPr>
            <w:tcW w:type="dxa" w:w="3061"/>
          </w:tcPr>
          <w:p>
            <w:r>
              <w:t>【有参考答案】</w:t>
              <w:br/>
              <w:t>① 参考图纸：danJia 单价 39.9 → 小数；fenShu 份数 2 → 整数 ◆ ② 参考图纸：算小计 = danJia × fenShu；满 25 减 4；弹出「应付 75.8 元」 ◆ ③ 参考图纸：顺序（算 → 减 → 弹）＋ 一个条件（够 25 才减）</w:t>
            </w:r>
          </w:p>
        </w:tc>
        <w:tc>
          <w:tcPr>
            <w:tcW w:type="dxa" w:w="2948"/>
          </w:tcPr>
          <w:p>
            <w:r>
              <w:t>类型写不出的——回五类表对号入座</w:t>
            </w:r>
          </w:p>
        </w:tc>
      </w:tr>
      <w:tr>
        <w:tc>
          <w:tcPr>
            <w:tcW w:type="dxa" w:w="454"/>
          </w:tcPr>
          <w:p>
            <w:r>
              <w:t>52</w:t>
            </w:r>
          </w:p>
        </w:tc>
        <w:tc>
          <w:tcPr>
            <w:tcW w:type="dxa" w:w="2721"/>
          </w:tcPr>
          <w:p>
            <w:r>
              <w:t>〔跑起来之前 · 卡了怎么修〕流程卡了别慌：读 → 定位 → 改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念三步；『一次只改一处』重复两遍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53</w:t>
            </w:r>
          </w:p>
        </w:tc>
        <w:tc>
          <w:tcPr>
            <w:tcW w:type="dxa" w:w="2721"/>
          </w:tcPr>
          <w:p>
            <w:r>
              <w:t>〔全班找错 · 三张带病图纸〕三张带病图纸：病在哪，改哪行</w:t>
            </w:r>
          </w:p>
        </w:tc>
        <w:tc>
          <w:tcPr>
            <w:tcW w:type="dxa" w:w="2608"/>
          </w:tcPr>
          <w:p>
            <w:r>
              <w:t>现在你：抢答病在哪、该改哪一行；把最狠的一个病＋改法，一行写进记录册「暂停点⑬」 ｜ 现在你：抢答病在哪、该改哪一行；把最狠的一个病＋改法，一行写进记录册「暂停点⑬」</w:t>
            </w:r>
          </w:p>
        </w:tc>
        <w:tc>
          <w:tcPr>
            <w:tcW w:type="dxa" w:w="2721"/>
          </w:tcPr>
          <w:p>
            <w:r>
              <w:t>抢答病在哪 → 说改法 → 点击逐条对；最狠的一个＋改法写进记录册⑬</w:t>
            </w:r>
          </w:p>
        </w:tc>
        <w:tc>
          <w:tcPr>
            <w:tcW w:type="dxa" w:w="3061"/>
          </w:tcPr>
          <w:p>
            <w:r>
              <w:t>【固定答案】</w:t>
              <w:br/>
              <w:t>🩺 病号① 改法：把 bangFei 全部改回 banFei——变量名错一个字母，机器人「查无此人」 ◆ 🩺 病号② 改法：取件码是文字，不能 +10；要算先「转成数值」——进机房揭晓怎么转 ◆ 🩺 病号③ 改法：把条件里的够／不够调换回来——条件写反，机器人就「奖励懒人」</w:t>
            </w:r>
          </w:p>
        </w:tc>
        <w:tc>
          <w:tcPr>
            <w:tcW w:type="dxa" w:w="2948"/>
          </w:tcPr>
          <w:p>
            <w:r>
              <w:t>只说『写错了』说不出哪行——让他把图纸那行念出来再对比</w:t>
            </w:r>
          </w:p>
        </w:tc>
      </w:tr>
      <w:tr>
        <w:tc>
          <w:tcPr>
            <w:tcW w:type="dxa" w:w="454"/>
          </w:tcPr>
          <w:p>
            <w:r>
              <w:t>54</w:t>
            </w:r>
          </w:p>
        </w:tc>
        <w:tc>
          <w:tcPr>
            <w:tcW w:type="dxa" w:w="2721"/>
          </w:tcPr>
          <w:p>
            <w:r>
              <w:t>〔同桌互验 · 三个数考它〕同桌互验：三个数，轮着考他的图纸</w:t>
            </w:r>
          </w:p>
        </w:tc>
        <w:tc>
          <w:tcPr>
            <w:tcW w:type="dxa" w:w="2608"/>
          </w:tcPr>
          <w:p>
            <w:r>
              <w:t>✍️ 记录册「暂停点⑭」：三个数各弹多少 → 哪个数翻了车 → 卡在哪一行（帮他圈出来）</w:t>
            </w:r>
          </w:p>
        </w:tc>
        <w:tc>
          <w:tcPr>
            <w:tcW w:type="dxa" w:w="2721"/>
          </w:tcPr>
          <w:p>
            <w:r>
              <w:t>考题已给：同桌轮跑三个数 → 记录各弹多少 → 揭晓逐题对</w:t>
            </w:r>
          </w:p>
        </w:tc>
        <w:tc>
          <w:tcPr>
            <w:tcW w:type="dxa" w:w="3061"/>
          </w:tcPr>
          <w:p>
            <w:r>
              <w:t>【固定答案】</w:t>
              <w:br/>
              <w:t>恰好 25 元：25 ≥ 25 成立 → 减 4 → 应付 21 元——「满 25」含 25 本身，最阴的边界 ◆ 便宜到 10 元：不够 25 → 原价直过 → 应付 10 元 ◆ 0 份：小计 0 → 弹「应付 0 元」——翻不翻车看图纸怎么写，能把这题说清就是好验收</w:t>
            </w:r>
          </w:p>
        </w:tc>
        <w:tc>
          <w:tcPr>
            <w:tcW w:type="dxa" w:w="2948"/>
          </w:tcPr>
          <w:p>
            <w:r>
              <w:t>恰好 25 想当然以为减 4 的——揭晓后追『25 算不算满 25』</w:t>
            </w:r>
          </w:p>
        </w:tc>
      </w:tr>
      <w:tr>
        <w:tc>
          <w:tcPr>
            <w:tcW w:type="dxa" w:w="454"/>
          </w:tcPr>
          <w:p>
            <w:r>
              <w:t>55</w:t>
            </w:r>
          </w:p>
        </w:tc>
        <w:tc>
          <w:tcPr>
            <w:tcW w:type="dxa" w:w="2721"/>
          </w:tcPr>
          <w:p>
            <w:r>
              <w:t>你攒下了三样本事</w:t>
            </w:r>
          </w:p>
        </w:tc>
        <w:tc>
          <w:tcPr>
            <w:tcW w:type="dxa" w:w="2608"/>
          </w:tcPr>
          <w:p>
            <w:r>
              <w:t>现在你：抽人用「会记／会派／会修」各说一句今天的例子 ｜ 现在你：抽人用「会记／会派／会修」各说一句今天的例子</w:t>
            </w:r>
          </w:p>
        </w:tc>
        <w:tc>
          <w:tcPr>
            <w:tcW w:type="dxa" w:w="2721"/>
          </w:tcPr>
          <w:p>
            <w:r>
              <w:t>抽人用『会记／会派／会修』各说一句今天的例子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说成背书——要求必须带今天的数（220、75.8、21）</w:t>
            </w:r>
          </w:p>
        </w:tc>
      </w:tr>
      <w:tr>
        <w:tc>
          <w:tcPr>
            <w:tcW w:type="dxa" w:w="454"/>
          </w:tcPr>
          <w:p>
            <w:r>
              <w:t>56</w:t>
            </w:r>
          </w:p>
        </w:tc>
        <w:tc>
          <w:tcPr>
            <w:tcW w:type="dxa" w:w="2721"/>
          </w:tcPr>
          <w:p>
            <w:r>
              <w:t>进机房——真机器人上岗</w:t>
            </w:r>
          </w:p>
        </w:tc>
        <w:tc>
          <w:tcPr>
            <w:tcW w:type="dxa" w:w="2608"/>
          </w:tcPr>
          <w:p>
            <w:r>
              <w:t>现在你：把图纸夹进记录册，写上名字——接下来开机就要用 ｜ 现在你：把图纸夹进记录册，写上名字——接下来开机就要用</w:t>
            </w:r>
          </w:p>
        </w:tc>
        <w:tc>
          <w:tcPr>
            <w:tcW w:type="dxa" w:w="2721"/>
          </w:tcPr>
          <w:p>
            <w:r>
              <w:t>预告真机器人；检查每人图纸夹好写名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57</w:t>
            </w:r>
          </w:p>
        </w:tc>
        <w:tc>
          <w:tcPr>
            <w:tcW w:type="dxa" w:w="2721"/>
          </w:tcPr>
          <w:p>
            <w:r>
              <w:t>纸上篇，结业！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课后任务念两遍：满 100 再减 5；上机带图纸。布置🗓大任务（一周）：『我的省钱图纸』——校内真花钱场景（食堂/打印/奶茶）问清价目，照外卖计算器画三行，同桌互验签字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检查=收记录册对三行＋签字，抽 2 人投屏；场景困难户直接给打印店价目</w:t>
            </w:r>
          </w:p>
        </w:tc>
      </w:tr>
    </w:tbl>
    <w:p>
      <w:pPr>
        <w:spacing w:before="120"/>
      </w:pPr>
      <w:r>
        <w:rPr>
          <w:b/>
          <w:color w:val="C0390B"/>
          <w:sz w:val="24"/>
        </w:rPr>
        <w:t>五、10《机器人上岗》（全 21 页）</w:t>
      </w:r>
    </w:p>
    <w:p>
      <w:r>
        <w:rPr>
          <w:b w:val="0"/>
          <w:sz w:val="16"/>
        </w:rPr>
        <w:t>暂停点接续编号 ⑮–⑲。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4"/>
        <w:gridCol w:w="2721"/>
        <w:gridCol w:w="2608"/>
        <w:gridCol w:w="2721"/>
        <w:gridCol w:w="3061"/>
        <w:gridCol w:w="2948"/>
      </w:tblGrid>
      <w:tr>
        <w:tc>
          <w:tcPr>
            <w:tcW w:type="dxa" w:w="2617"/>
          </w:tcPr>
          <w:p>
            <w:r/>
            <w:r>
              <w:rPr>
                <w:b/>
              </w:rPr>
              <w:t>页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页面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学生干什么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老师怎么讲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答案类型 · 参考答案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常见卡点 · 应对</w:t>
            </w:r>
          </w:p>
        </w:tc>
      </w:tr>
      <w:tr>
        <w:tc>
          <w:tcPr>
            <w:tcW w:type="dxa" w:w="454"/>
          </w:tcPr>
          <w:p>
            <w:r>
              <w:t>1</w:t>
            </w:r>
          </w:p>
        </w:tc>
        <w:tc>
          <w:tcPr>
            <w:tcW w:type="dxa" w:w="2721"/>
          </w:tcPr>
          <w:p>
            <w:r>
              <w:t>机器人上岗——把纸上的世界真跑起来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开场 30 秒：今天真机器人上岗，纸上功夫全用上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念上机规矩：一人一机、先猜后跑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现在你：同桌互审——他能照你的图纸执行吗？ ｜ 现在你：同桌互审——他能照你的图纸执行吗？</w:t>
            </w:r>
          </w:p>
        </w:tc>
        <w:tc>
          <w:tcPr>
            <w:tcW w:type="dxa" w:w="2721"/>
          </w:tcPr>
          <w:p>
            <w:r>
              <w:t>点名/分组按页走；开场抽查指向暂停点⑫（图纸三行）</w:t>
            </w:r>
          </w:p>
        </w:tc>
        <w:tc>
          <w:tcPr>
            <w:tcW w:type="dxa" w:w="3061"/>
          </w:tcPr>
          <w:p>
            <w:r>
              <w:t>【有参考答案】</w:t>
            </w:r>
          </w:p>
        </w:tc>
        <w:tc>
          <w:tcPr>
            <w:tcW w:type="dxa" w:w="2948"/>
          </w:tcPr>
          <w:p>
            <w:r>
              <w:t>图纸没带的——用同桌的共用，课后补画</w:t>
            </w:r>
          </w:p>
        </w:tc>
      </w:tr>
      <w:tr>
        <w:tc>
          <w:tcPr>
            <w:tcW w:type="dxa" w:w="454"/>
          </w:tcPr>
          <w:p>
            <w:r>
              <w:t>4</w:t>
            </w:r>
          </w:p>
        </w:tc>
        <w:tc>
          <w:tcPr>
            <w:tcW w:type="dxa" w:w="2721"/>
          </w:tcPr>
          <w:p>
            <w:r>
              <w:t>把同事请进来</w:t>
            </w:r>
          </w:p>
        </w:tc>
        <w:tc>
          <w:tcPr>
            <w:tcW w:type="dxa" w:w="2608"/>
          </w:tcPr>
          <w:p>
            <w:r>
              <w:t>现在你：自己点完三步，卡住看同桌屏幕，别喊老师 ｜ 现在你：自己点完三步，卡住看同桌屏幕，别喊老师</w:t>
            </w:r>
          </w:p>
        </w:tc>
        <w:tc>
          <w:tcPr>
            <w:tcW w:type="dxa" w:w="2721"/>
          </w:tcPr>
          <w:p>
            <w:r>
              <w:t>仪式感 1 分钟：小邮登场，全班欢迎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5</w:t>
            </w:r>
          </w:p>
        </w:tc>
        <w:tc>
          <w:tcPr>
            <w:tcW w:type="dxa" w:w="2721"/>
          </w:tcPr>
          <w:p>
            <w:r>
              <w:t>〔第一跑《打招呼》 · 1/2 · 跑通〕《打招呼》——先跑通，不讲课</w:t>
            </w:r>
          </w:p>
        </w:tc>
        <w:tc>
          <w:tcPr>
            <w:tcW w:type="dxa" w:w="2608"/>
          </w:tcPr>
          <w:p>
            <w:r>
              <w:t>现在你：盯它做事的顺序——纸上说过，这是哪种串法？ ｜ 现在你：盯它做事的</w:t>
            </w:r>
          </w:p>
        </w:tc>
        <w:tc>
          <w:tcPr>
            <w:tcW w:type="dxa" w:w="2721"/>
          </w:tcPr>
          <w:p>
            <w:r>
              <w:t>现场跑《打招呼》，让全班盯着屏幕等结果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6</w:t>
            </w:r>
          </w:p>
        </w:tc>
        <w:tc>
          <w:tcPr>
            <w:tcW w:type="dxa" w:w="2721"/>
          </w:tcPr>
          <w:p>
            <w:r>
              <w:t>〔第一跑《打招呼》 · 2/2 · 动笔〕《打招呼》里，机器人依次干了哪几件事？</w:t>
            </w:r>
          </w:p>
        </w:tc>
        <w:tc>
          <w:tcPr>
            <w:tcW w:type="dxa" w:w="2608"/>
          </w:tcPr>
          <w:p>
            <w:r>
              <w:t>✍️ 记录册「暂停点⑮」</w:t>
            </w:r>
          </w:p>
        </w:tc>
        <w:tc>
          <w:tcPr>
            <w:tcW w:type="dxa" w:w="2721"/>
          </w:tcPr>
          <w:p>
            <w:r>
              <w:t>动笔写打招呼三件事（记录册⑮）→ 抽人念 → 对照屏幕顺序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顺序写反的——回看屏幕跑的回放顺序</w:t>
            </w:r>
          </w:p>
        </w:tc>
      </w:tr>
      <w:tr>
        <w:tc>
          <w:tcPr>
            <w:tcW w:type="dxa" w:w="454"/>
          </w:tcPr>
          <w:p>
            <w:r>
              <w:t>7</w:t>
            </w:r>
          </w:p>
        </w:tc>
        <w:tc>
          <w:tcPr>
            <w:tcW w:type="dxa" w:w="2721"/>
          </w:tcPr>
          <w:p>
            <w:r>
              <w:t>纸上的「余额」格 ↔ 软件里三步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对照讲：纸上的余额格＝软件里三步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8</w:t>
            </w:r>
          </w:p>
        </w:tc>
        <w:tc>
          <w:tcPr>
            <w:tcW w:type="dxa" w:w="2721"/>
          </w:tcPr>
          <w:p>
            <w:r>
              <w:t>〔上机任务1 余额格 · 1/3 · 任务卡〕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发任务卡：念清建什么变量、放什么数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9</w:t>
            </w:r>
          </w:p>
        </w:tc>
        <w:tc>
          <w:tcPr>
            <w:tcW w:type="dxa" w:w="2721"/>
          </w:tcPr>
          <w:p>
            <w:r>
              <w:t>〔上机任务1 余额格 · 2/3 · 先猜后验〕屏幕上会先后打出什么？</w:t>
            </w:r>
          </w:p>
        </w:tc>
        <w:tc>
          <w:tcPr>
            <w:tcW w:type="dxa" w:w="2608"/>
          </w:tcPr>
          <w:p>
            <w:r>
              <w:t>✍️ 记录册「暂停点⑯」：我的猜想 → 验证之后 → 老师的讲解</w:t>
            </w:r>
          </w:p>
        </w:tc>
        <w:tc>
          <w:tcPr>
            <w:tcW w:type="dxa" w:w="2721"/>
          </w:tcPr>
          <w:p>
            <w:r>
              <w:t>先写猜想（记录册⑯）才许跑 → 跑完对照揭晓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先跑后猜的——重新猜一遍再跑；规矩比进度重要</w:t>
            </w:r>
          </w:p>
        </w:tc>
      </w:tr>
      <w:tr>
        <w:tc>
          <w:tcPr>
            <w:tcW w:type="dxa" w:w="454"/>
          </w:tcPr>
          <w:p>
            <w:r>
              <w:t>10</w:t>
            </w:r>
          </w:p>
        </w:tc>
        <w:tc>
          <w:tcPr>
            <w:tcW w:type="dxa" w:w="2721"/>
          </w:tcPr>
          <w:p>
            <w:r>
              <w:t>〔上机任务1 余额格 · 3/3 · 同桌互考〕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同桌互考：换数再跑一遍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11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点击揭晓对预期结果</w:t>
            </w:r>
          </w:p>
        </w:tc>
        <w:tc>
          <w:tcPr>
            <w:tcW w:type="dxa" w:w="3061"/>
          </w:tcPr>
          <w:p>
            <w:r>
              <w:t>【固定答案】</w:t>
              <w:br/>
              <w:t>参考：内容「你好」→ 弹「你好」；内容清空 → 弹一个空框——空框也是有输出。参数＝弹窗要说的那句话，没它弹个寂寞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12</w:t>
            </w:r>
          </w:p>
        </w:tc>
        <w:tc>
          <w:tcPr>
            <w:tcW w:type="dxa" w:w="2721"/>
          </w:tcPr>
          <w:p>
            <w:r>
              <w:t>〔图纸真跑 · 1/2 · 三条串法〕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三条串法逐条真跑，边跑边念</w:t>
            </w:r>
          </w:p>
        </w:tc>
        <w:tc>
          <w:tcPr>
            <w:tcW w:type="dxa" w:w="3061"/>
          </w:tcPr>
          <w:p>
            <w:r>
              <w:t>【固定答案】</w:t>
              <w:br/>
              <w:t>跑对应看到：① 打完招呼多弹一句「作业交了没」｜② 余额给 20 弹「奶茶走起」、给 10 弹「忍住」｜③ 「该交作业了」连弹 3 遍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13</w:t>
            </w:r>
          </w:p>
        </w:tc>
        <w:tc>
          <w:tcPr>
            <w:tcW w:type="dxa" w:w="2721"/>
          </w:tcPr>
          <w:p>
            <w:r>
              <w:t>〔图纸真跑 · 2/2 · 跑你的图纸〕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学生跑自己的图纸；老师巡回兜底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跑不动的先看邻座——两分钟后仍卡按调试三步走</w:t>
            </w:r>
          </w:p>
        </w:tc>
      </w:tr>
      <w:tr>
        <w:tc>
          <w:tcPr>
            <w:tcW w:type="dxa" w:w="454"/>
          </w:tcPr>
          <w:p>
            <w:r>
              <w:t>14</w:t>
            </w:r>
          </w:p>
        </w:tc>
        <w:tc>
          <w:tcPr>
            <w:tcW w:type="dxa" w:w="2721"/>
          </w:tcPr>
          <w:p>
            <w:r>
              <w:t>调试三步：读 → 定位 → 改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报错别慌，按『读→定位→改』三步走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15</w:t>
            </w:r>
          </w:p>
        </w:tc>
        <w:tc>
          <w:tcPr>
            <w:tcW w:type="dxa" w:w="2721"/>
          </w:tcPr>
          <w:p>
            <w:r>
              <w:t>〔报错三连 · 1/3 · 跑出报错〕"A8-2012" + 10 = ？跑！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现场跑出第一个真报错，投屏让全班看见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16</w:t>
            </w:r>
          </w:p>
        </w:tc>
        <w:tc>
          <w:tcPr>
            <w:tcW w:type="dxa" w:w="2721"/>
          </w:tcPr>
          <w:p>
            <w:r>
              <w:t>〔报错三连 · 2/3 · 读报错〕机器人说的「人话」，你读懂了几个词？</w:t>
            </w:r>
          </w:p>
        </w:tc>
        <w:tc>
          <w:tcPr>
            <w:tcW w:type="dxa" w:w="2608"/>
          </w:tcPr>
          <w:p>
            <w:r>
              <w:t>✍️ 记录册「暂停点⑰」：机器人原话 → 我读懂的词 → 它想要的</w:t>
            </w:r>
          </w:p>
        </w:tc>
        <w:tc>
          <w:tcPr>
            <w:tcW w:type="dxa" w:w="2721"/>
          </w:tcPr>
          <w:p>
            <w:r>
              <w:t>动笔抄报错里三个词：第几行／什么类型／想要什么（记录册⑰）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想抄整段报错的——圈三个词就行，不用全懂</w:t>
            </w:r>
          </w:p>
        </w:tc>
      </w:tr>
      <w:tr>
        <w:tc>
          <w:tcPr>
            <w:tcW w:type="dxa" w:w="454"/>
          </w:tcPr>
          <w:p>
            <w:r>
              <w:t>17</w:t>
            </w:r>
          </w:p>
        </w:tc>
        <w:tc>
          <w:tcPr>
            <w:tcW w:type="dxa" w:w="2721"/>
          </w:tcPr>
          <w:p>
            <w:r>
              <w:t>〔报错三连 · 3/3 · 类型说透〕「35.5」是文本，不是数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讲透：带引号的 '35.5' 是文本，不是数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18</w:t>
            </w:r>
          </w:p>
        </w:tc>
        <w:tc>
          <w:tcPr>
            <w:tcW w:type="dxa" w:w="2721"/>
          </w:tcPr>
          <w:p>
            <w:r>
              <w:t>把刚才翻车那次，写成三行</w:t>
            </w:r>
          </w:p>
        </w:tc>
        <w:tc>
          <w:tcPr>
            <w:tcW w:type="dxa" w:w="2608"/>
          </w:tcPr>
          <w:p>
            <w:r>
              <w:t>✍️ 记录册「暂停点⑱」——这三行以后每次报错都写，叫排错三行</w:t>
            </w:r>
          </w:p>
        </w:tc>
        <w:tc>
          <w:tcPr>
            <w:tcW w:type="dxa" w:w="2721"/>
          </w:tcPr>
          <w:p>
            <w:r>
              <w:t>把刚才翻车那次写成三行（记录册⑱）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写『改好了』三个字糊弄的——追三行各是什么</w:t>
            </w:r>
          </w:p>
        </w:tc>
      </w:tr>
      <w:tr>
        <w:tc>
          <w:tcPr>
            <w:tcW w:type="dxa" w:w="454"/>
          </w:tcPr>
          <w:p>
            <w:r>
              <w:t>19</w:t>
            </w:r>
          </w:p>
        </w:tc>
        <w:tc>
          <w:tcPr>
            <w:tcW w:type="dxa" w:w="2721"/>
          </w:tcPr>
          <w:p>
            <w:r>
              <w:t>名字为什么用英文？</w:t>
            </w:r>
          </w:p>
        </w:tc>
        <w:tc>
          <w:tcPr>
            <w:tcW w:type="dxa" w:w="2608"/>
          </w:tcPr>
          <w:p>
            <w:r>
              <w:t>现在你：先猜——软件为什么挑名字？猜完点揭晓 ｜ 现在你：先猜——软件为什么挑名字？猜完点揭晓</w:t>
            </w:r>
          </w:p>
        </w:tc>
        <w:tc>
          <w:tcPr>
            <w:tcW w:type="dxa" w:w="2721"/>
          </w:tcPr>
          <w:p>
            <w:r>
              <w:t>揭晓英文名行规：机器人只认英文变量名</w:t>
            </w:r>
          </w:p>
        </w:tc>
        <w:tc>
          <w:tcPr>
            <w:tcW w:type="dxa" w:w="3061"/>
          </w:tcPr>
          <w:p>
            <w:r>
              <w:t>【固定答案】</w:t>
              <w:br/>
              <w:t>揭晓：有软件认中文，有不认——所以行规：英文或拼音，见名知义（yuE、banFei、huaFei）。把你起的名字全部改成行规版，同桌互查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20</w:t>
            </w:r>
          </w:p>
        </w:tc>
        <w:tc>
          <w:tcPr>
            <w:tcW w:type="dxa" w:w="2721"/>
          </w:tcPr>
          <w:p>
            <w:r>
              <w:t>三句话，各配今天的真机例子</w:t>
            </w:r>
          </w:p>
        </w:tc>
        <w:tc>
          <w:tcPr>
            <w:tcW w:type="dxa" w:w="2608"/>
          </w:tcPr>
          <w:p>
            <w:r>
              <w:t>✍️ 记录册「暂停点⑲」｜🎲 抽人念例子</w:t>
            </w:r>
          </w:p>
        </w:tc>
        <w:tc>
          <w:tcPr>
            <w:tcW w:type="dxa" w:w="2721"/>
          </w:tcPr>
          <w:p>
            <w:r>
              <w:t>动笔三句话各配今天的真机例子（记录册⑲）→ 报分收尾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例子还用纸上的——要求必须带今天真机跑的现象</w:t>
            </w:r>
          </w:p>
        </w:tc>
      </w:tr>
      <w:tr>
        <w:tc>
          <w:tcPr>
            <w:tcW w:type="dxa" w:w="454"/>
          </w:tcPr>
          <w:p>
            <w:r>
              <w:t>21</w:t>
            </w:r>
          </w:p>
        </w:tc>
        <w:tc>
          <w:tcPr>
            <w:tcW w:type="dxa" w:w="2721"/>
          </w:tcPr>
          <w:p>
            <w:r>
              <w:t>项目二，结业！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宣布项目二结业，预告项目三。布置🏁项目二大任务（一周）：本周生活费记账机器人——每天记 1 行流水，预算自定（例 500），低于 100 弹『该省省了』，下次进机房当场真跑给老师看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检查只看两样：记录册流水 7 行＋机房当场跑通；算错正好用读→定位→改</w:t>
            </w:r>
          </w:p>
        </w:tc>
      </w:tr>
    </w:tbl>
    <w:p>
      <w:pPr>
        <w:jc w:val="center"/>
      </w:pPr>
      <w:r>
        <w:rPr>
          <w:b w:val="0"/>
          <w:sz w:val="18"/>
        </w:rPr>
        <w:t>—— 全册完 ——</w:t>
      </w:r>
    </w:p>
    <w:sectPr w:rsidR="00FC693F" w:rsidRPr="0006063C" w:rsidSect="00034616">
      <w:pgSz w:w="16838" w:h="11906" w:orient="landscape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