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v1.3 ｜ 2026-09-08 ｜ 会计学院 · 大数据与会计 2501 班</w:t>
      </w:r>
    </w:p>
    <w:p>
      <w:r>
        <w:rPr>
          <w:b w:val="0"/>
          <w:sz w:val="18"/>
        </w:rPr>
        <w:t>对应课件：08《项目二·纸上篇（变量·命令·流程）》v1.2（57 页）＋ 10《机器人上岗》v1.2（21 页）。</w:t>
      </w:r>
    </w:p>
    <w:p>
      <w:r>
        <w:rPr>
          <w:b w:val="0"/>
          <w:sz w:val="18"/>
        </w:rPr>
        <w:t>本手册由课件源文件自动提取生成（_refs/gen_manual_12.py）：页码与课件逐一对应，课件改一页、重跑脚本手册跟着变。课件里带底色的答案块默认隐藏，放映时点击才揭晓——手册「点击揭晓答案」列即其完整文本，供课前备课与课后验收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8"/>
        </w:rPr>
        <w:t>课件每个动笔处都标「⏸ 暂停点X · 标题」，右上角徽章同步提示记录册落点；开场抽查一律写明抽哪个暂停点。下表页码即课件页码。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907"/>
        <w:gridCol w:w="2948"/>
        <w:gridCol w:w="10488"/>
      </w:tblGrid>
      <w:tr>
        <w:tc>
          <w:tcPr>
            <w:tcW w:type="dxa" w:w="3869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869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869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869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794"/>
          </w:tcPr>
          <w:p>
            <w:r>
              <w:t>①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6</w:t>
            </w:r>
          </w:p>
        </w:tc>
        <w:tc>
          <w:tcPr>
            <w:tcW w:type="dxa" w:w="10488"/>
          </w:tcPr>
          <w:p>
            <w:r>
              <w:t>补前课（好命令三行） ｜ 记录册第1页最后一行：好命令三行——①想法 ②思考过程 ③听老师讲</w:t>
            </w:r>
          </w:p>
        </w:tc>
      </w:tr>
      <w:tr>
        <w:tc>
          <w:tcPr>
            <w:tcW w:type="dxa" w:w="794"/>
          </w:tcPr>
          <w:p>
            <w:r>
              <w:t>②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12</w:t>
            </w:r>
          </w:p>
        </w:tc>
        <w:tc>
          <w:tcPr>
            <w:tcW w:type="dxa" w:w="10488"/>
          </w:tcPr>
          <w:p>
            <w:r>
              <w:t>余额格先猜后验 ｜ 先写猜想再对照揭晓（余额 50 → 250）</w:t>
            </w:r>
          </w:p>
        </w:tc>
      </w:tr>
      <w:tr>
        <w:tc>
          <w:tcPr>
            <w:tcW w:type="dxa" w:w="794"/>
          </w:tcPr>
          <w:p>
            <w:r>
              <w:t>③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14</w:t>
            </w:r>
          </w:p>
        </w:tc>
        <w:tc>
          <w:tcPr>
            <w:tcW w:type="dxa" w:w="10488"/>
          </w:tcPr>
          <w:p>
            <w:r>
              <w:t>③ · 给三个数起名 ｜ 给 3 个真实数据各起一个见名知义的英文名</w:t>
            </w:r>
          </w:p>
        </w:tc>
      </w:tr>
      <w:tr>
        <w:tc>
          <w:tcPr>
            <w:tcW w:type="dxa" w:w="794"/>
          </w:tcPr>
          <w:p>
            <w:r>
              <w:t>④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17</w:t>
            </w:r>
          </w:p>
        </w:tc>
        <w:tc>
          <w:tcPr>
            <w:tcW w:type="dxa" w:w="10488"/>
          </w:tcPr>
          <w:p>
            <w:r>
              <w:t>五类对号入座 ｜ 十二个货各归五类（常量/文本/整数/小数/布尔），答案下一页揭晓</w:t>
            </w:r>
          </w:p>
        </w:tc>
      </w:tr>
      <w:tr>
        <w:tc>
          <w:tcPr>
            <w:tcW w:type="dxa" w:w="794"/>
          </w:tcPr>
          <w:p>
            <w:r>
              <w:t>⑤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21</w:t>
            </w:r>
          </w:p>
        </w:tc>
        <w:tc>
          <w:tcPr>
            <w:tcW w:type="dxa" w:w="10488"/>
          </w:tcPr>
          <w:p>
            <w:r>
              <w:t>取件码能不能算 ｜ 写判断（能算/报错）＋理由——结论进机房上机揭晓</w:t>
            </w:r>
          </w:p>
        </w:tc>
      </w:tr>
      <w:tr>
        <w:tc>
          <w:tcPr>
            <w:tcW w:type="dxa" w:w="794"/>
          </w:tcPr>
          <w:p>
            <w:r>
              <w:t>⑥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30</w:t>
            </w:r>
          </w:p>
        </w:tc>
        <w:tc>
          <w:tcPr>
            <w:tcW w:type="dxa" w:w="10488"/>
          </w:tcPr>
          <w:p>
            <w:r>
              <w:t>拆叫号命令 ｜ 拆「37号同学，你的麻辣烫好了」：动作/参数/输出</w:t>
            </w:r>
          </w:p>
        </w:tc>
      </w:tr>
      <w:tr>
        <w:tc>
          <w:tcPr>
            <w:tcW w:type="dxa" w:w="794"/>
          </w:tcPr>
          <w:p>
            <w:r>
              <w:t>⑦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32</w:t>
            </w:r>
          </w:p>
        </w:tc>
        <w:tc>
          <w:tcPr>
            <w:tcW w:type="dxa" w:w="10488"/>
          </w:tcPr>
          <w:p>
            <w:r>
              <w:t>弹出提示三要素 ｜ 弹出提示三要素：弹什么/什么时候弹/弹给谁</w:t>
            </w:r>
          </w:p>
        </w:tc>
      </w:tr>
      <w:tr>
        <w:tc>
          <w:tcPr>
            <w:tcW w:type="dxa" w:w="794"/>
          </w:tcPr>
          <w:p>
            <w:r>
              <w:t>⑧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35</w:t>
            </w:r>
          </w:p>
        </w:tc>
        <w:tc>
          <w:tcPr>
            <w:tcW w:type="dxa" w:w="10488"/>
          </w:tcPr>
          <w:p>
            <w:r>
              <w:t>补命令＋揪卧底 ｜ 补两条命令＋揪出卧底（丙）</w:t>
            </w:r>
          </w:p>
        </w:tc>
      </w:tr>
      <w:tr>
        <w:tc>
          <w:tcPr>
            <w:tcW w:type="dxa" w:w="794"/>
          </w:tcPr>
          <w:p>
            <w:r>
              <w:t>⑨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38</w:t>
            </w:r>
          </w:p>
        </w:tc>
        <w:tc>
          <w:tcPr>
            <w:tcW w:type="dxa" w:w="10488"/>
          </w:tcPr>
          <w:p>
            <w:r>
              <w:t>顺序 · 条件 · 循环 ｜ 三种串法（顺序/条件/循环）各配一个生活例子</w:t>
            </w:r>
          </w:p>
        </w:tc>
      </w:tr>
      <w:tr>
        <w:tc>
          <w:tcPr>
            <w:tcW w:type="dxa" w:w="794"/>
          </w:tcPr>
          <w:p>
            <w:r>
              <w:t>⑩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41</w:t>
            </w:r>
          </w:p>
        </w:tc>
        <w:tc>
          <w:tcPr>
            <w:tcW w:type="dxa" w:w="10488"/>
          </w:tcPr>
          <w:p>
            <w:r>
              <w:t>给行程单挑刺 ｜ 给行程单挑刺——补上缺掉的集合时间</w:t>
            </w:r>
          </w:p>
        </w:tc>
      </w:tr>
      <w:tr>
        <w:tc>
          <w:tcPr>
            <w:tcW w:type="dxa" w:w="794"/>
          </w:tcPr>
          <w:p>
            <w:r>
              <w:t>⑪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43</w:t>
            </w:r>
          </w:p>
        </w:tc>
        <w:tc>
          <w:tcPr>
            <w:tcW w:type="dxa" w:w="10488"/>
          </w:tcPr>
          <w:p>
            <w:r>
              <w:t>今天只记三句 ｜ 三句话各配一个自己的例子</w:t>
            </w:r>
          </w:p>
        </w:tc>
      </w:tr>
      <w:tr>
        <w:tc>
          <w:tcPr>
            <w:tcW w:type="dxa" w:w="794"/>
          </w:tcPr>
          <w:p>
            <w:r>
              <w:t>⑫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51</w:t>
            </w:r>
          </w:p>
        </w:tc>
        <w:tc>
          <w:tcPr>
            <w:tcW w:type="dxa" w:w="10488"/>
          </w:tcPr>
          <w:p>
            <w:r>
              <w:t>图纸三行 ｜ 图纸三行：变量清单/命令清单/串法（参考答案见该页点击揭晓）</w:t>
            </w:r>
          </w:p>
        </w:tc>
      </w:tr>
      <w:tr>
        <w:tc>
          <w:tcPr>
            <w:tcW w:type="dxa" w:w="794"/>
          </w:tcPr>
          <w:p>
            <w:r>
              <w:t>⑬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53</w:t>
            </w:r>
          </w:p>
        </w:tc>
        <w:tc>
          <w:tcPr>
            <w:tcW w:type="dxa" w:w="10488"/>
          </w:tcPr>
          <w:p>
            <w:r>
              <w:t>全班找错 ｜ 全班找错：抢答三张带病图纸的病＋改法；最狠的一个＋改法一行写进记录册</w:t>
            </w:r>
          </w:p>
        </w:tc>
      </w:tr>
      <w:tr>
        <w:tc>
          <w:tcPr>
            <w:tcW w:type="dxa" w:w="794"/>
          </w:tcPr>
          <w:p>
            <w:r>
              <w:t>⑭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54</w:t>
            </w:r>
          </w:p>
        </w:tc>
        <w:tc>
          <w:tcPr>
            <w:tcW w:type="dxa" w:w="10488"/>
          </w:tcPr>
          <w:p>
            <w:r>
              <w:t>同桌互验验收单 ｜ 同桌互验验收单：换三个刁钻输入互考（恰好25→21；10→原价10；0→弹应付0）</w:t>
            </w:r>
          </w:p>
        </w:tc>
      </w:tr>
      <w:tr>
        <w:tc>
          <w:tcPr>
            <w:tcW w:type="dxa" w:w="794"/>
          </w:tcPr>
          <w:p>
            <w:r>
              <w:t>⑮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6</w:t>
            </w:r>
          </w:p>
        </w:tc>
        <w:tc>
          <w:tcPr>
            <w:tcW w:type="dxa" w:w="10488"/>
          </w:tcPr>
          <w:p>
            <w:r>
              <w:t>打招呼三件事 ｜ 打招呼三件事：你好 → 我是小邮 → 今天上岗</w:t>
            </w:r>
          </w:p>
        </w:tc>
      </w:tr>
      <w:tr>
        <w:tc>
          <w:tcPr>
            <w:tcW w:type="dxa" w:w="794"/>
          </w:tcPr>
          <w:p>
            <w:r>
              <w:t>⑯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9</w:t>
            </w:r>
          </w:p>
        </w:tc>
        <w:tc>
          <w:tcPr>
            <w:tcW w:type="dxa" w:w="10488"/>
          </w:tcPr>
          <w:p>
            <w:r>
              <w:t>余额格先猜后验 ｜ 先猜屏幕输出再对照揭晓（先打 50 再打 200，只留最新）</w:t>
            </w:r>
          </w:p>
        </w:tc>
      </w:tr>
      <w:tr>
        <w:tc>
          <w:tcPr>
            <w:tcW w:type="dxa" w:w="794"/>
          </w:tcPr>
          <w:p>
            <w:r>
              <w:t>⑰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16</w:t>
            </w:r>
          </w:p>
        </w:tc>
        <w:tc>
          <w:tcPr>
            <w:tcW w:type="dxa" w:w="10488"/>
          </w:tcPr>
          <w:p>
            <w:r>
              <w:t>读报错 ｜ 读报错三处：第几行/什么类型/它想要什么</w:t>
            </w:r>
          </w:p>
        </w:tc>
      </w:tr>
      <w:tr>
        <w:tc>
          <w:tcPr>
            <w:tcW w:type="dxa" w:w="794"/>
          </w:tcPr>
          <w:p>
            <w:r>
              <w:t>⑱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18</w:t>
            </w:r>
          </w:p>
        </w:tc>
        <w:tc>
          <w:tcPr>
            <w:tcW w:type="dxa" w:w="10488"/>
          </w:tcPr>
          <w:p>
            <w:r>
              <w:t>排错三行（第一次用） ｜ 排错三行：我在干什么/机器人说了啥/我改了什么结果怎样</w:t>
            </w:r>
          </w:p>
        </w:tc>
      </w:tr>
      <w:tr>
        <w:tc>
          <w:tcPr>
            <w:tcW w:type="dxa" w:w="794"/>
          </w:tcPr>
          <w:p>
            <w:r>
              <w:t>⑲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20</w:t>
            </w:r>
          </w:p>
        </w:tc>
        <w:tc>
          <w:tcPr>
            <w:tcW w:type="dxa" w:w="10488"/>
          </w:tcPr>
          <w:p>
            <w:r>
              <w:t>项目二结业 ｜ 三句话各配今天的真机例子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2608"/>
          </w:tcPr>
          <w:p>
            <w:r>
              <w:t>项目二 · 变量</w:t>
            </w:r>
          </w:p>
        </w:tc>
        <w:tc>
          <w:tcPr>
            <w:tcW w:type="dxa" w:w="3742"/>
          </w:tcPr>
          <w:p>
            <w:r>
              <w:t>变量——机器人记东西的地方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提示：开场 30 秒：先收上节课的作业（16 分钟），剩下只学「变量」一个词。今天全课规矩：学生先开口，老师最后命名。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提示：把「只学一个词」说出口——学生最怕一节课一堆名词。今天例外：就一个，但学全。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2608"/>
          </w:tcPr>
          <w:p>
            <w:r>
              <w:t>收作业 · 揭榜</w:t>
            </w:r>
          </w:p>
        </w:tc>
        <w:tc>
          <w:tcPr>
            <w:tcW w:type="dxa" w:w="3742"/>
          </w:tcPr>
          <w:p>
            <w:r>
              <w:t>上节课那句含糊命令，再发一次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提示：原始数据＋命令＋结果三样一起投。当堂实测最真实；无网投预跑截图。不解释，直接翻页。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2608"/>
          </w:tcPr>
          <w:p>
            <w:r>
              <w:t>它干对了，但是——</w:t>
            </w:r>
          </w:p>
        </w:tc>
        <w:tc>
          <w:tcPr>
            <w:tcW w:type="dxa" w:w="3742"/>
          </w:tcPr>
          <w:p>
            <w:r>
              <w:t>它一声不吭，替你做了 3 个主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提示：逐条问「它问过你吗？」全班齐答。收口一句：一行名单猜错无所谓，工资表猜错呢。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2608"/>
          </w:tcPr>
          <w:p>
            <w:r>
              <w:t>收作业 · 原样执行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提示：任务A/B各抽一组；命令照抄不打折，填得怪也让AI照做，结果本身就是教材。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2608"/>
          </w:tcPr>
          <w:p>
            <w:r>
              <w:t>⏸ 暂停点① · 补前课（好命令三行） / 📒 暂停点① · 记录册第 1 页</w:t>
            </w:r>
          </w:p>
        </w:tc>
        <w:tc>
          <w:tcPr>
            <w:tcW w:type="dxa" w:w="3742"/>
          </w:tcPr>
          <w:p>
            <w:r>
              <w:t>哪句命令更好？差在哪？</w:t>
            </w:r>
          </w:p>
        </w:tc>
        <w:tc>
          <w:tcPr>
            <w:tcW w:type="dxa" w:w="4535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3742"/>
          </w:tcPr>
          <w:p>
            <w:r>
              <w:t>提示：写 90 秒，抽 1–2 人念。收口：清楚命令＝要求说死，AI 不用猜，错了照着命令一步步查；含糊命令＝它替你猜，错了不知道去哪查。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2608"/>
          </w:tcPr>
          <w:p>
            <w:r>
              <w:t>生活里找变量 · 第 1 站</w:t>
            </w:r>
          </w:p>
        </w:tc>
        <w:tc>
          <w:tcPr>
            <w:tcW w:type="dxa" w:w="3742"/>
          </w:tcPr>
          <w:p>
            <w:r>
              <w:t>你手机上的电量，今天变了几次？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答案：📱 答案先不说——屏幕上永远只有最新一个数：62 一出现，100 就没了；80 一出现，62 就没了。三问的答案，等你抢答完再揭晓</w:t>
              <w:br/>
              <w:t>提示：开场就问全班「你现在电量多少」——七八个答案立刻出来，人人有话说。三问逐个抢答（是/是/没有），结论学生自己说出口。低电量提醒先埋一句：手机会「看」电量做决定——这就是后面的「取」。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2608"/>
          </w:tcPr>
          <w:p>
            <w:r>
              <w:t>轮到你了 · 议一议</w:t>
            </w:r>
          </w:p>
        </w:tc>
        <w:tc>
          <w:tcPr>
            <w:tcW w:type="dxa" w:w="3742"/>
          </w:tcPr>
          <w:p>
            <w:r>
              <w:t>生活里，还有哪些「有名字、会变的数」？</w:t>
            </w:r>
          </w:p>
        </w:tc>
        <w:tc>
          <w:tcPr>
            <w:tcW w:type="dxa" w:w="4535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3742"/>
          </w:tcPr>
          <w:p>
            <w:r>
              <w:t>提示：预期池子（板书备用）：血条/金币/余额/步数/班级群人数/饭卡余额/体温 vs 学号/一周7天/一小时60分。说歪了也先收着——下一页总结时正好拿来做对比。冷场就先抛示范：游戏血条，打死掉血、吃血包回血。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2608"/>
          </w:tcPr>
          <w:p>
            <w:r>
              <w:t>老师总结 · 你们刚找到的，有个统一的名字</w:t>
            </w:r>
          </w:p>
        </w:tc>
        <w:tc>
          <w:tcPr>
            <w:tcW w:type="dxa" w:w="3742"/>
          </w:tcPr>
          <w:p>
            <w:r>
              <w:t>有名字 · 会变 · 只留最新 —— 变量</w:t>
            </w:r>
          </w:p>
        </w:tc>
        <w:tc>
          <w:tcPr>
            <w:tcW w:type="dxa" w:w="4535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3742"/>
          </w:tcPr>
          <w:p>
            <w:r>
              <w:t>提示：费曼时刻：词最后才给，学生先讲。谁讲得好，请他再讲给另一组听。「机器人转头就忘」就是它必须用格子的理由——需求是学生自己长出来的。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2608"/>
          </w:tcPr>
          <w:p>
            <w:r>
              <w:t>把变量画成你天天见的东西</w:t>
            </w:r>
          </w:p>
        </w:tc>
        <w:tc>
          <w:tcPr>
            <w:tcW w:type="dxa" w:w="3742"/>
          </w:tcPr>
          <w:p>
            <w:r>
              <w:t>快递柜，对得上吗？</w:t>
            </w:r>
          </w:p>
        </w:tc>
        <w:tc>
          <w:tcPr>
            <w:tcW w:type="dxa" w:w="4535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3742"/>
          </w:tcPr>
          <w:p>
            <w:r>
              <w:t>答案：🎲 抽人连：编号↔名字（电量）｜包裹↔数（62%）｜放新清旧↔80 顶掉 62｜报编号↔看电量弹提醒</w:t>
              <w:br/>
              <w:t>提示：学生先连，老师后揭示——储物格模型是学生自己接上的，不是灌的。连完收口一句：变量＝贴了名字标签的快递柜格，今天都叫它「格子」。</w:t>
            </w:r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2608"/>
          </w:tcPr>
          <w:p>
            <w:r>
              <w:t>变量的三个动作 · 你的钱包天天在演</w:t>
            </w:r>
          </w:p>
        </w:tc>
        <w:tc>
          <w:tcPr>
            <w:tcW w:type="dxa" w:w="3742"/>
          </w:tcPr>
          <w:p>
            <w:r>
              <w:t>放 → 换 → 取</w:t>
            </w:r>
          </w:p>
        </w:tc>
        <w:tc>
          <w:tcPr>
            <w:tcW w:type="dxa" w:w="4535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3742"/>
          </w:tcPr>
          <w:p>
            <w:r>
              <w:t>提示：「擦掉」这个动作就是「换」的本体，擦慢点，让学生看清 1000 没了。取件员游戏玩三轮：报「余额」喊 400；再放个新数再喊。赋值、内存这些术语今天忍住不说。</w:t>
            </w:r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2608"/>
          </w:tcPr>
          <w:p>
            <w:r>
              <w:t>⏸ 暂停点② · 余额格先猜后验 / 📒 暂停点②</w:t>
            </w:r>
          </w:p>
        </w:tc>
        <w:tc>
          <w:tcPr>
            <w:tcW w:type="dxa" w:w="3742"/>
          </w:tcPr>
          <w:p>
            <w:r>
              <w:t>余额格：早上 50，妈妈转来 200，买奶茶花 30</w:t>
            </w:r>
          </w:p>
        </w:tc>
        <w:tc>
          <w:tcPr>
            <w:tcW w:type="dxa" w:w="4535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3742"/>
          </w:tcPr>
          <w:p>
            <w:r>
              <w:t>提示：先写后验，顺序不能反。黑板「余额」格演：50 →擦成 250→擦成 220。请猜 480 的同学说思路——错处正是「只留最新」。验完同桌互讲：50 和 200 为什么不见了。</w:t>
            </w:r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2608"/>
          </w:tcPr>
          <w:p>
            <w:r>
              <w:t>给格子起名字 / 🎲 抽人②</w:t>
            </w:r>
          </w:p>
        </w:tc>
        <w:tc>
          <w:tcPr>
            <w:tcW w:type="dxa" w:w="3742"/>
          </w:tcPr>
          <w:p>
            <w:r>
              <w:t>名字必须见名知义</w:t>
            </w:r>
          </w:p>
        </w:tc>
        <w:tc>
          <w:tcPr>
            <w:tcW w:type="dxa" w:w="4535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3742"/>
          </w:tcPr>
          <w:p>
            <w:r>
              <w:t>提示：a1、x 过三天自己都不认识；money1 说不清「哪个钱」。判定让全班说，老师兜底。</w:t>
            </w:r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2608"/>
          </w:tcPr>
          <w:p>
            <w:r>
              <w:t>任务 2-E2 · ⏸ 暂停点③ · 给三个数起名 / 🎲 抽人③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现在你：写完和同桌互审——见名知义吗？不合格打回重起 ｜ 现在你：写完和同桌互审——见名知义吗？不合格打回重起</w:t>
            </w:r>
          </w:p>
        </w:tc>
        <w:tc>
          <w:tcPr>
            <w:tcW w:type="dxa" w:w="3742"/>
          </w:tcPr>
          <w:p>
            <w:r>
              <w:t>提示：a1、aa、x 当场打回示范。名字好坏让全班判，老师只兜底。</w:t>
            </w:r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2608"/>
          </w:tcPr>
          <w:p>
            <w:r>
              <w:t>十二货分类 · 1/4 · 分堆 / 不同货，不同格 · 先分堆，再对表</w:t>
            </w:r>
          </w:p>
        </w:tc>
        <w:tc>
          <w:tcPr>
            <w:tcW w:type="dxa" w:w="3742"/>
          </w:tcPr>
          <w:p>
            <w:r>
              <w:t>十二个货，你会怎么分堆？</w:t>
            </w:r>
          </w:p>
        </w:tc>
        <w:tc>
          <w:tcPr>
            <w:tcW w:type="dxa" w:w="4535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3742"/>
          </w:tcPr>
          <w:p>
            <w:r>
              <w:t>提示：十二个货全是石家庄/石邮院日常（地铁 2 元、隆兴寺预约号、中山东路、火车站大屏、食堂特价菜）。先让学生自己分 2 分钟，抽人说分法——按长得像/按用途分都收；④的常量悬念先挂着，揭晓页兑现。</w:t>
            </w:r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2608"/>
          </w:tcPr>
          <w:p>
            <w:r>
              <w:t>十二货分类 · 2/4 · 为什么 / 为什么必须分清</w:t>
            </w:r>
          </w:p>
        </w:tc>
        <w:tc>
          <w:tcPr>
            <w:tcW w:type="dxa" w:w="3742"/>
          </w:tcPr>
          <w:p>
            <w:r>
              <w:t>分错类，机器人当场翻脸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提示：这一页就是分类的「为什么」。「A8-2012+10 报错」进机房真跑一遍验证——悬念从这里开始埋。</w:t>
            </w:r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2608"/>
          </w:tcPr>
          <w:p>
            <w:r>
              <w:t>十二货分类 · 3/4 · 动笔 / ⏸ 暂停点④ · 五类对号入座 / 📒 暂停点④ · 记录册</w:t>
            </w:r>
          </w:p>
        </w:tc>
        <w:tc>
          <w:tcPr>
            <w:tcW w:type="dxa" w:w="3742"/>
          </w:tcPr>
          <w:p>
            <w:r>
              <w:t>十二个货，各归哪类？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提示：五类表先对一遍（上一页学生的分法对号入座），然后动笔：号码填五类＋每类配私例。写 3 分钟，老师看两排——分错的先圈出来，揭晓页共评。</w:t>
            </w:r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2608"/>
          </w:tcPr>
          <w:p>
            <w:r>
              <w:t>十二货分类 · 4/4 · 答案 / 对答案 · 点击逐类出</w:t>
            </w:r>
          </w:p>
        </w:tc>
        <w:tc>
          <w:tcPr>
            <w:tcW w:type="dxa" w:w="3742"/>
          </w:tcPr>
          <w:p>
            <w:r>
              <w:t>十二个货，标准答案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  <w:br/>
              <w:t>提示：点一下出一类，共评只报号码；分错多的类让对应学生说当时怎么想的。④常量悬念在这里兑现——「会变的叫变量，不变的叫常量」。</w:t>
            </w:r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2608"/>
          </w:tcPr>
          <w:p>
            <w:r>
              <w:t>变量用在哪 · 真实三连</w:t>
            </w:r>
          </w:p>
        </w:tc>
        <w:tc>
          <w:tcPr>
            <w:tcW w:type="dxa" w:w="3742"/>
          </w:tcPr>
          <w:p>
            <w:r>
              <w:t>先记住，才能算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提示：共同点让学生先用今天的话猜，老师只复述。工资条那条顺口回扣命名：名字起错=发错人。</w:t>
            </w:r>
          </w:p>
        </w:tc>
      </w:tr>
      <w:tr>
        <w:tc>
          <w:tcPr>
            <w:tcW w:type="dxa" w:w="510"/>
          </w:tcPr>
          <w:p>
            <w:r>
              <w:t>20</w:t>
            </w:r>
          </w:p>
        </w:tc>
        <w:tc>
          <w:tcPr>
            <w:tcW w:type="dxa" w:w="2608"/>
          </w:tcPr>
          <w:p>
            <w:r>
              <w:t>全班动手 · 变量接龙 / 🎲 抽人④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3742"/>
          </w:tcPr>
          <w:p>
            <w:r>
              <w:t>提示：老师当出题机，每步 20 秒，节奏要快；时间紧就步数减半。收口点题：刚才每一步，格子里都只记当前值——这就是变量。</w:t>
            </w:r>
          </w:p>
        </w:tc>
      </w:tr>
      <w:tr>
        <w:tc>
          <w:tcPr>
            <w:tcW w:type="dxa" w:w="510"/>
          </w:tcPr>
          <w:p>
            <w:r>
              <w:t>21</w:t>
            </w:r>
          </w:p>
        </w:tc>
        <w:tc>
          <w:tcPr>
            <w:tcW w:type="dxa" w:w="2608"/>
          </w:tcPr>
          <w:p>
            <w:r>
              <w:t>⏸ 暂停点⑤ · 取件码能不能算 / 📒 暂停点⑤ · 记录册</w:t>
            </w:r>
          </w:p>
        </w:tc>
        <w:tc>
          <w:tcPr>
            <w:tcW w:type="dxa" w:w="3742"/>
          </w:tcPr>
          <w:p>
            <w:r>
              <w:t>"A8-2012" 能当数算吗？</w:t>
            </w:r>
          </w:p>
        </w:tc>
        <w:tc>
          <w:tcPr>
            <w:tcW w:type="dxa" w:w="4535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3742"/>
          </w:tcPr>
          <w:p>
            <w:r>
              <w:t>提示：两派都请人说理由，不裁决。黑板写「进机房揭晓」。上机那节课开场就拿真机器人算这道题。</w:t>
            </w:r>
          </w:p>
        </w:tc>
      </w:tr>
      <w:tr>
        <w:tc>
          <w:tcPr>
            <w:tcW w:type="dxa" w:w="510"/>
          </w:tcPr>
          <w:p>
            <w:r>
              <w:t>22</w:t>
            </w:r>
          </w:p>
        </w:tc>
        <w:tc>
          <w:tcPr>
            <w:tcW w:type="dxa" w:w="2608"/>
          </w:tcPr>
          <w:p>
            <w:r>
              <w:t>收尾 · 三句话 / 🎲 抽人⑤</w:t>
            </w:r>
          </w:p>
        </w:tc>
        <w:tc>
          <w:tcPr>
            <w:tcW w:type="dxa" w:w="3742"/>
          </w:tcPr>
          <w:p>
            <w:r>
              <w:t>今天只记三句</w:t>
            </w:r>
          </w:p>
        </w:tc>
        <w:tc>
          <w:tcPr>
            <w:tcW w:type="dxa" w:w="4535"/>
          </w:tcPr>
          <w:p>
            <w:r>
              <w:t>现在你：抽人复述三句话 ｜ 现在你：抽人复述三句话</w:t>
            </w:r>
          </w:p>
        </w:tc>
        <w:tc>
          <w:tcPr>
            <w:tcW w:type="dxa" w:w="3742"/>
          </w:tcPr>
          <w:p>
            <w:r>
              <w:t>提示：当场报分。接下来预告一句话。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23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接下来：教机器人干活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提示：课后任务说两遍。预告：真机器人等你们进机房才登场——先纸后机，基础打牢再上机。</w:t>
            </w:r>
          </w:p>
        </w:tc>
      </w:tr>
      <w:tr>
        <w:tc>
          <w:tcPr>
            <w:tcW w:type="dxa" w:w="510"/>
          </w:tcPr>
          <w:p>
            <w:r>
              <w:t>24</w:t>
            </w:r>
          </w:p>
        </w:tc>
        <w:tc>
          <w:tcPr>
            <w:tcW w:type="dxa" w:w="2608"/>
          </w:tcPr>
          <w:p>
            <w:r>
              <w:t>项目二 · 命令</w:t>
            </w:r>
          </w:p>
        </w:tc>
        <w:tc>
          <w:tcPr>
            <w:tcW w:type="dxa" w:w="3742"/>
          </w:tcPr>
          <w:p>
            <w:r>
              <w:t>教机器人干活——命令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提示：开场抽查上节课的三个变量名。今天兑现项目一那节课两笔账：公式翻译成三要素、洗衣机规矩正式命名。全程纸面命令卡——上机统一留到上机那节课。</w:t>
            </w:r>
          </w:p>
        </w:tc>
      </w:tr>
      <w:tr>
        <w:tc>
          <w:tcPr>
            <w:tcW w:type="dxa" w:w="510"/>
          </w:tcPr>
          <w:p>
            <w:r>
              <w:t>25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提示：上节课的变量是「记」，今天的命令是「干」——一句话点破这节课的位置。</w:t>
            </w:r>
          </w:p>
        </w:tc>
      </w:tr>
      <w:tr>
        <w:tc>
          <w:tcPr>
            <w:tcW w:type="dxa" w:w="510"/>
          </w:tcPr>
          <w:p>
            <w:r>
              <w:t>26</w:t>
            </w:r>
          </w:p>
        </w:tc>
        <w:tc>
          <w:tcPr>
            <w:tcW w:type="dxa" w:w="2608"/>
          </w:tcPr>
          <w:p>
            <w:r>
              <w:t>开场抽查 · 上节课的活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现在你：同桌交换，两问互审——见名知义吗？一格一用吗？ ｜ 现在你：同桌交换，两问互审——见名知义吗？一格一用吗？</w:t>
            </w:r>
          </w:p>
        </w:tc>
        <w:tc>
          <w:tcPr>
            <w:tcW w:type="dxa" w:w="3742"/>
          </w:tcPr>
          <w:p>
            <w:r>
              <w:t>提示：学变量那节课课后任务的兑现。判得狠一点：a1、x 这类当场打回——命名规范靠互相盯。</w:t>
            </w:r>
          </w:p>
        </w:tc>
      </w:tr>
      <w:tr>
        <w:tc>
          <w:tcPr>
            <w:tcW w:type="dxa" w:w="510"/>
          </w:tcPr>
          <w:p>
            <w:r>
              <w:t>27</w:t>
            </w:r>
          </w:p>
        </w:tc>
        <w:tc>
          <w:tcPr>
            <w:tcW w:type="dxa" w:w="2608"/>
          </w:tcPr>
          <w:p>
            <w:r>
              <w:t>引入 · 先说生活</w:t>
            </w:r>
          </w:p>
        </w:tc>
        <w:tc>
          <w:tcPr>
            <w:tcW w:type="dxa" w:w="3742"/>
          </w:tcPr>
          <w:p>
            <w:r>
              <w:t>让室友带饭，怎么说他才不会买错？</w:t>
            </w:r>
          </w:p>
        </w:tc>
        <w:tc>
          <w:tcPr>
            <w:tcW w:type="dxa" w:w="4535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3742"/>
          </w:tcPr>
          <w:p>
            <w:r>
              <w:t>答案：✅ 三件事：干什么（买饭）＋ 按什么要求（12:10、二食堂、12 元套餐）＋ 出什么结果（带到 3302 教室）——缺一件就悬</w:t>
              <w:br/>
              <w:t>提示：91-D3 玩法 B：双图对比让学生选。学生先吵「带个饭会怎么错」，三件事自己说出来后再点揭晓对答案；名字（三要素）下一页才给。</w:t>
            </w:r>
          </w:p>
        </w:tc>
      </w:tr>
      <w:tr>
        <w:tc>
          <w:tcPr>
            <w:tcW w:type="dxa" w:w="510"/>
          </w:tcPr>
          <w:p>
            <w:r>
              <w:t>28</w:t>
            </w:r>
          </w:p>
        </w:tc>
        <w:tc>
          <w:tcPr>
            <w:tcW w:type="dxa" w:w="2608"/>
          </w:tcPr>
          <w:p>
            <w:r>
              <w:t>老师命名 · 这就是命令的三要素</w:t>
            </w:r>
          </w:p>
        </w:tc>
        <w:tc>
          <w:tcPr>
            <w:tcW w:type="dxa" w:w="3742"/>
          </w:tcPr>
          <w:p>
            <w:r>
              <w:t>动作 ＋ 参数 ＋ 输出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答案：参考：动作＝整理成表格｜参数＝重复的只留 1 个、按姓名排｜输出＝一张干净的表格</w:t>
              <w:br/>
              <w:t>提示：王芳命令回收：动作=整理成表格，参数=只留1个/按姓名排，输出=干净表格。项目一那节课的公式今天正式上户口。</w:t>
            </w:r>
          </w:p>
        </w:tc>
      </w:tr>
      <w:tr>
        <w:tc>
          <w:tcPr>
            <w:tcW w:type="dxa" w:w="510"/>
          </w:tcPr>
          <w:p>
            <w:r>
              <w:t>29</w:t>
            </w:r>
          </w:p>
        </w:tc>
        <w:tc>
          <w:tcPr>
            <w:tcW w:type="dxa" w:w="2608"/>
          </w:tcPr>
          <w:p>
            <w:r>
              <w:t>案例① 食堂叫号 · 1/3 · 背景 / 案例① · 背景</w:t>
            </w:r>
          </w:p>
        </w:tc>
        <w:tc>
          <w:tcPr>
            <w:tcW w:type="dxa" w:w="3742"/>
          </w:tcPr>
          <w:p>
            <w:r>
              <w:t>石邮院食堂二楼的叫号屏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提示：案例①A（背景）：先讲背景别提问——王同学插队/端错碗的乱劲讲 30 秒，屏幕修好前后对比拉满。「一句话就叫得动人」= 命令三要素齐了。背景讲完再翻下一页布置动笔。</w:t>
            </w:r>
          </w:p>
        </w:tc>
      </w:tr>
      <w:tr>
        <w:tc>
          <w:tcPr>
            <w:tcW w:type="dxa" w:w="510"/>
          </w:tcPr>
          <w:p>
            <w:r>
              <w:t>30</w:t>
            </w:r>
          </w:p>
        </w:tc>
        <w:tc>
          <w:tcPr>
            <w:tcW w:type="dxa" w:w="2608"/>
          </w:tcPr>
          <w:p>
            <w:r>
              <w:t>案例① 食堂叫号 · 2/3 · 动笔 / ⏸ 暂停点⑥ · 拆叫号命令 / 📒 暂停点⑥ · 记录册</w:t>
            </w:r>
          </w:p>
        </w:tc>
        <w:tc>
          <w:tcPr>
            <w:tcW w:type="dxa" w:w="3742"/>
          </w:tcPr>
          <w:p>
            <w:r>
              <w:t>「37 号同学，你的麻辣烫好了」</w:t>
            </w:r>
          </w:p>
        </w:tc>
        <w:tc>
          <w:tcPr>
            <w:tcW w:type="dxa" w:w="4535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3742"/>
          </w:tcPr>
          <w:p>
            <w:r>
              <w:t>提示：案例①B（动笔）：背景刚讲完趁热布置；写 90 秒，老师下讲台看两排——这页就是检查时间。写完翻揭晓页共评。</w:t>
            </w:r>
          </w:p>
        </w:tc>
      </w:tr>
      <w:tr>
        <w:tc>
          <w:tcPr>
            <w:tcW w:type="dxa" w:w="510"/>
          </w:tcPr>
          <w:p>
            <w:r>
              <w:t>31</w:t>
            </w:r>
          </w:p>
        </w:tc>
        <w:tc>
          <w:tcPr>
            <w:tcW w:type="dxa" w:w="2608"/>
          </w:tcPr>
          <w:p>
            <w:r>
              <w:t>案例① 食堂叫号 · 3/3 · 揭晓 / 案例① · 揭晓</w:t>
            </w:r>
          </w:p>
        </w:tc>
        <w:tc>
          <w:tcPr>
            <w:tcW w:type="dxa" w:w="3742"/>
          </w:tcPr>
          <w:p>
            <w:r>
              <w:t>一条命令 ＝ 三行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  <w:br/>
              <w:t>提示：案例①C（揭晓）：点一下出一条，逐条共评；请写对的同学念。机器人软件里的「弹出提示」组件和这屏一模一样——伏笔上机那节课。</w:t>
            </w:r>
          </w:p>
        </w:tc>
      </w:tr>
      <w:tr>
        <w:tc>
          <w:tcPr>
            <w:tcW w:type="dxa" w:w="510"/>
          </w:tcPr>
          <w:p>
            <w:r>
              <w:t>32</w:t>
            </w:r>
          </w:p>
        </w:tc>
        <w:tc>
          <w:tcPr>
            <w:tcW w:type="dxa" w:w="2608"/>
          </w:tcPr>
          <w:p>
            <w:r>
              <w:t>案例① 食堂叫号 · 附 · 迁移练 / ⏸ 暂停点⑦ · 弹出提示三要素 / 📒 暂停点⑦ · 记录册</w:t>
            </w:r>
          </w:p>
        </w:tc>
        <w:tc>
          <w:tcPr>
            <w:tcW w:type="dxa" w:w="3742"/>
          </w:tcPr>
          <w:p>
            <w:r>
              <w:t>「弹出提示」的三要素，各是什么？</w:t>
            </w:r>
          </w:p>
        </w:tc>
        <w:tc>
          <w:tcPr>
            <w:tcW w:type="dxa" w:w="4535"/>
          </w:tcPr>
          <w:p>
            <w:r>
              <w:t>✍️ 记录册「暂停点⑦」</w:t>
            </w:r>
          </w:p>
        </w:tc>
        <w:tc>
          <w:tcPr>
            <w:tcW w:type="dxa" w:w="3742"/>
          </w:tcPr>
          <w:p>
            <w:r>
              <w:t>提示：空参数之争是好题：弹了个空框也是输出（空输出）。不裁决对错，重要的是会拿三要素去拆。</w:t>
            </w:r>
          </w:p>
        </w:tc>
      </w:tr>
      <w:tr>
        <w:tc>
          <w:tcPr>
            <w:tcW w:type="dxa" w:w="510"/>
          </w:tcPr>
          <w:p>
            <w:r>
              <w:t>33</w:t>
            </w:r>
          </w:p>
        </w:tc>
        <w:tc>
          <w:tcPr>
            <w:tcW w:type="dxa" w:w="2608"/>
          </w:tcPr>
          <w:p>
            <w:r>
              <w:t>看图认命令 · 全班抢答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3742"/>
          </w:tcPr>
          <w:p>
            <w:r>
              <w:t>提示：案例抢答替代小组竞速（32 课时，少活动重案例）：五条命令全是学生日常。三要素靠案例喂熟，不用贴墙不用道具。</w:t>
            </w:r>
          </w:p>
        </w:tc>
      </w:tr>
      <w:tr>
        <w:tc>
          <w:tcPr>
            <w:tcW w:type="dxa" w:w="510"/>
          </w:tcPr>
          <w:p>
            <w:r>
              <w:t>34</w:t>
            </w:r>
          </w:p>
        </w:tc>
        <w:tc>
          <w:tcPr>
            <w:tcW w:type="dxa" w:w="2608"/>
          </w:tcPr>
          <w:p>
            <w:r>
              <w:t>案例② 打印店 · 1/3 · 背景 / 案例② · 背景</w:t>
            </w:r>
          </w:p>
        </w:tc>
        <w:tc>
          <w:tcPr>
            <w:tcW w:type="dxa" w:w="3742"/>
          </w:tcPr>
          <w:p>
            <w:r>
              <w:t>开学第一周，西门打印店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提示：案例②A（背景）：三连问 vs 一句话不问——「参数写全」的对比学生秒懂。4 条 AI 说明逐条念一遍，别急着判——下一页动笔。</w:t>
            </w:r>
          </w:p>
        </w:tc>
      </w:tr>
      <w:tr>
        <w:tc>
          <w:tcPr>
            <w:tcW w:type="dxa" w:w="510"/>
          </w:tcPr>
          <w:p>
            <w:r>
              <w:t>35</w:t>
            </w:r>
          </w:p>
        </w:tc>
        <w:tc>
          <w:tcPr>
            <w:tcW w:type="dxa" w:w="2608"/>
          </w:tcPr>
          <w:p>
            <w:r>
              <w:t>案例② 打印店 · 2/3 · 动笔 / ⏸ 暂停点⑧ · 补命令＋揪卧底 / 📒 暂停点⑧ · 记录册</w:t>
            </w:r>
          </w:p>
        </w:tc>
        <w:tc>
          <w:tcPr>
            <w:tcW w:type="dxa" w:w="3742"/>
          </w:tcPr>
          <w:p>
            <w:r>
              <w:t>补命令 ＋ 揪卧底</w:t>
            </w:r>
          </w:p>
        </w:tc>
        <w:tc>
          <w:tcPr>
            <w:tcW w:type="dxa" w:w="4535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3742"/>
          </w:tcPr>
          <w:p>
            <w:r>
              <w:t>提示：案例②B（动笔）：两个小题都动笔，写 2 分钟；老师看两排——重点看补的命令缺没缺「几份/单双面/黑白」。写完翻揭晓。</w:t>
            </w:r>
          </w:p>
        </w:tc>
      </w:tr>
      <w:tr>
        <w:tc>
          <w:tcPr>
            <w:tcW w:type="dxa" w:w="510"/>
          </w:tcPr>
          <w:p>
            <w:r>
              <w:t>36</w:t>
            </w:r>
          </w:p>
        </w:tc>
        <w:tc>
          <w:tcPr>
            <w:tcW w:type="dxa" w:w="2608"/>
          </w:tcPr>
          <w:p>
            <w:r>
              <w:t>案例② 打印店 · 3/3 · 揭晓 / 案例② · 揭晓</w:t>
            </w:r>
          </w:p>
        </w:tc>
        <w:tc>
          <w:tcPr>
            <w:tcW w:type="dxa" w:w="3742"/>
          </w:tcPr>
          <w:p>
            <w:r>
              <w:t>卧底就是丙那条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  <w:br/>
              <w:t>提示：案例②C（揭晓）：逐层点出；请揪对丙条的同学说说怎么想的。金句收口：参数＝我要什么，输出＝它给什么——AI 说法要自己验。</w:t>
            </w:r>
          </w:p>
        </w:tc>
      </w:tr>
      <w:tr>
        <w:tc>
          <w:tcPr>
            <w:tcW w:type="dxa" w:w="510"/>
          </w:tcPr>
          <w:p>
            <w:r>
              <w:t>37</w:t>
            </w:r>
          </w:p>
        </w:tc>
        <w:tc>
          <w:tcPr>
            <w:tcW w:type="dxa" w:w="2608"/>
          </w:tcPr>
          <w:p>
            <w:r>
              <w:t>三种串法 · 一张图找串</w:t>
            </w:r>
          </w:p>
        </w:tc>
        <w:tc>
          <w:tcPr>
            <w:tcW w:type="dxa" w:w="3742"/>
          </w:tcPr>
          <w:p>
            <w:r>
              <w:t>石邮人的一天，藏着几种串法？</w:t>
            </w:r>
          </w:p>
        </w:tc>
        <w:tc>
          <w:tcPr>
            <w:tcW w:type="dxa" w:w="4535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3742"/>
          </w:tcPr>
          <w:p>
            <w:r>
              <w:t>提示：91-D3 玩法 C：一张图找串。三格连环画全是石邮院日常（宿舍/出门/操场）。学生先说干法，名字下一页才给；家里的例子随口收两个（电饭煲/空调/闹钟）。</w:t>
            </w:r>
          </w:p>
        </w:tc>
      </w:tr>
      <w:tr>
        <w:tc>
          <w:tcPr>
            <w:tcW w:type="dxa" w:w="510"/>
          </w:tcPr>
          <w:p>
            <w:r>
              <w:t>38</w:t>
            </w:r>
          </w:p>
        </w:tc>
        <w:tc>
          <w:tcPr>
            <w:tcW w:type="dxa" w:w="2608"/>
          </w:tcPr>
          <w:p>
            <w:r>
              <w:t>老师命名 · 三种串法 / 🎲 抽人③</w:t>
            </w:r>
          </w:p>
        </w:tc>
        <w:tc>
          <w:tcPr>
            <w:tcW w:type="dxa" w:w="3742"/>
          </w:tcPr>
          <w:p>
            <w:r>
              <w:t>顺序 · 条件 · 循环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答案：💰 8 + 4.5 × 1.6 = 15.2 元——计价器内部就是这条「条件命令」在算，机器人算得比表还快</w:t>
              <w:br/>
              <w:t>提示：名字对号入座。出租车题是石家庄真实计价（起步 3 公里 8 元、超出 1.6 元/公里）：7.5 公里 15.2 元——先算后揭晓。抢答验一下：闹钟响按掉 5 分钟再响，是哪种？（循环套条件——说到就表扬，不展开）。</w:t>
            </w:r>
          </w:p>
        </w:tc>
      </w:tr>
      <w:tr>
        <w:tc>
          <w:tcPr>
            <w:tcW w:type="dxa" w:w="510"/>
          </w:tcPr>
          <w:p>
            <w:r>
              <w:t>39</w:t>
            </w:r>
          </w:p>
        </w:tc>
        <w:tc>
          <w:tcPr>
            <w:tcW w:type="dxa" w:w="2608"/>
          </w:tcPr>
          <w:p>
            <w:r>
              <w:t>先猜再跑 · 全班抢答</w:t>
            </w:r>
          </w:p>
        </w:tc>
        <w:tc>
          <w:tcPr>
            <w:tcW w:type="dxa" w:w="3742"/>
          </w:tcPr>
          <w:p>
            <w:r>
              <w:t>三条程序：先猜 → 再跑 → 对答案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  <w:br/>
              <w:t>提示：全班抢答版（重设计）：零道具、可检查——三条程序投大屏，先默想 10 秒再同桌互说，点揭晓对答案，错的举手老师数手即可，不存在互审造假。三条全是石家庄本地：①地铁卡顺序（回扣学变量那节课余额格：只留最新）②出租车起步价条件（3 公里 8 元真实计价）③正定打卡循环（回扣案例③）。真机版三条上机那节课各来一条。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40</w:t>
            </w:r>
          </w:p>
        </w:tc>
        <w:tc>
          <w:tcPr>
            <w:tcW w:type="dxa" w:w="2608"/>
          </w:tcPr>
          <w:p>
            <w:r>
              <w:t>案例③ 正定一日游 · 1/3 · 背景 / 案例③ · 背景 / 🎲 抽人④</w:t>
            </w:r>
          </w:p>
        </w:tc>
        <w:tc>
          <w:tcPr>
            <w:tcW w:type="dxa" w:w="3742"/>
          </w:tcPr>
          <w:p>
            <w:r>
              <w:t>周六，正定古城一日游</w:t>
            </w:r>
          </w:p>
        </w:tc>
        <w:tc>
          <w:tcPr>
            <w:tcW w:type="dxa" w:w="4535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3742"/>
          </w:tcPr>
          <w:p>
            <w:r>
              <w:t>答案：💰 门票要 950 元，班费只有 200——差 750 元，垫不起！所以班委提前一周按人均预收——「先算账再办事」就是命令里的参数意识</w:t>
              <w:br/>
              <w:t>提示：案例③A（背景）：38 人接龙、大巴 15 元、八大碗——全是真细节，学生听着就乐。三行命令念完直接抢答缺参数，答案是下一页动笔的内容，先别揭晓。</w:t>
            </w:r>
          </w:p>
        </w:tc>
      </w:tr>
      <w:tr>
        <w:tc>
          <w:tcPr>
            <w:tcW w:type="dxa" w:w="510"/>
          </w:tcPr>
          <w:p>
            <w:r>
              <w:t>41</w:t>
            </w:r>
          </w:p>
        </w:tc>
        <w:tc>
          <w:tcPr>
            <w:tcW w:type="dxa" w:w="2608"/>
          </w:tcPr>
          <w:p>
            <w:r>
              <w:t>案例③ 正定一日游 · 2/3 · 动笔 / ⏸ 暂停点⑩ · 给行程单挑刺 / 📒 暂停点⑩ · 记录册</w:t>
            </w:r>
          </w:p>
        </w:tc>
        <w:tc>
          <w:tcPr>
            <w:tcW w:type="dxa" w:w="3742"/>
          </w:tcPr>
          <w:p>
            <w:r>
              <w:t>给班委的行程单挑刺</w:t>
            </w:r>
          </w:p>
        </w:tc>
        <w:tc>
          <w:tcPr>
            <w:tcW w:type="dxa" w:w="4535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3742"/>
          </w:tcPr>
          <w:p>
            <w:r>
              <w:t>提示：案例③B（动笔）：写 2 分钟；老师重点看「缺参数」是不是抓到了『没写集合时间』——38 个人没写几点出发，周六早上车等人/人等车。写完翻揭晓共评。</w:t>
            </w:r>
          </w:p>
        </w:tc>
      </w:tr>
      <w:tr>
        <w:tc>
          <w:tcPr>
            <w:tcW w:type="dxa" w:w="510"/>
          </w:tcPr>
          <w:p>
            <w:r>
              <w:t>42</w:t>
            </w:r>
          </w:p>
        </w:tc>
        <w:tc>
          <w:tcPr>
            <w:tcW w:type="dxa" w:w="2608"/>
          </w:tcPr>
          <w:p>
            <w:r>
              <w:t>案例③ 正定一日游 · 3/3 · 揭晓 / 案例③ · 揭晓</w:t>
            </w:r>
          </w:p>
        </w:tc>
        <w:tc>
          <w:tcPr>
            <w:tcW w:type="dxa" w:w="3742"/>
          </w:tcPr>
          <w:p>
            <w:r>
              <w:t>补全后的行程单，才敢发群里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  <w:br/>
              <w:t>提示：案例③C（揭晓）：逐层点出，每层请一个同学念。收口接到上机那节课：上机缺参数真罢工——纸上挑出来最便宜。</w:t>
            </w:r>
          </w:p>
        </w:tc>
      </w:tr>
      <w:tr>
        <w:tc>
          <w:tcPr>
            <w:tcW w:type="dxa" w:w="510"/>
          </w:tcPr>
          <w:p>
            <w:r>
              <w:t>43</w:t>
            </w:r>
          </w:p>
        </w:tc>
        <w:tc>
          <w:tcPr>
            <w:tcW w:type="dxa" w:w="2608"/>
          </w:tcPr>
          <w:p>
            <w:r>
              <w:t>收尾 · 三句话 / 📒 暂停点⑪ · 记录册 / 🎲 抽人⑤</w:t>
            </w:r>
          </w:p>
        </w:tc>
        <w:tc>
          <w:tcPr>
            <w:tcW w:type="dxa" w:w="3742"/>
          </w:tcPr>
          <w:p>
            <w:r>
              <w:t>今天只记三句</w:t>
            </w:r>
          </w:p>
        </w:tc>
        <w:tc>
          <w:tcPr>
            <w:tcW w:type="dxa" w:w="4535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3742"/>
          </w:tcPr>
          <w:p>
            <w:r>
              <w:t>提示：当场报分。抄三句＋配私例——能配上例子的才是真懂。接下来翻预告页。</w:t>
            </w:r>
          </w:p>
        </w:tc>
      </w:tr>
      <w:tr>
        <w:tc>
          <w:tcPr>
            <w:tcW w:type="dxa" w:w="510"/>
          </w:tcPr>
          <w:p>
            <w:r>
              <w:t>44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接下来：跑起来，修得好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提示：课后任务说两遍。任务卡上画的图纸，接下来找错、互验都要用——没画完的先补完。</w:t>
            </w:r>
          </w:p>
        </w:tc>
      </w:tr>
      <w:tr>
        <w:tc>
          <w:tcPr>
            <w:tcW w:type="dxa" w:w="510"/>
          </w:tcPr>
          <w:p>
            <w:r>
              <w:t>45</w:t>
            </w:r>
          </w:p>
        </w:tc>
        <w:tc>
          <w:tcPr>
            <w:tcW w:type="dxa" w:w="2608"/>
          </w:tcPr>
          <w:p>
            <w:r>
              <w:t>项目二 · 流程与调试</w:t>
            </w:r>
          </w:p>
        </w:tc>
        <w:tc>
          <w:tcPr>
            <w:tcW w:type="dxa" w:w="3742"/>
          </w:tcPr>
          <w:p>
            <w:r>
              <w:t>跑起来，修得好——你的第一张流程图纸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提示：纸上篇收官。开场抽查收尾布置的课后任务（3 件事分串法）。今天动笔 3 个暂停点——⑫图纸、⑬找错、⑭互验；其余时间在任务卡和抢答上。</w:t>
            </w:r>
          </w:p>
        </w:tc>
      </w:tr>
      <w:tr>
        <w:tc>
          <w:tcPr>
            <w:tcW w:type="dxa" w:w="510"/>
          </w:tcPr>
          <w:p>
            <w:r>
              <w:t>46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提示：图纸今天课上画：外卖任务卡⓪先画三行。开场先收课后任务，再进图纸——没图纸不开工。</w:t>
            </w:r>
          </w:p>
        </w:tc>
      </w:tr>
      <w:tr>
        <w:tc>
          <w:tcPr>
            <w:tcW w:type="dxa" w:w="510"/>
          </w:tcPr>
          <w:p>
            <w:r>
              <w:t>47</w:t>
            </w:r>
          </w:p>
        </w:tc>
        <w:tc>
          <w:tcPr>
            <w:tcW w:type="dxa" w:w="2608"/>
          </w:tcPr>
          <w:p>
            <w:r>
              <w:t>开场抽查 · 电器串法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提示：控制结构生活化的回收。争论的例子（比如冰箱）正好全班判——判的过程就是复习。</w:t>
            </w:r>
          </w:p>
        </w:tc>
      </w:tr>
      <w:tr>
        <w:tc>
          <w:tcPr>
            <w:tcW w:type="dxa" w:w="510"/>
          </w:tcPr>
          <w:p>
            <w:r>
              <w:t>48</w:t>
            </w:r>
          </w:p>
        </w:tc>
        <w:tc>
          <w:tcPr>
            <w:tcW w:type="dxa" w:w="2608"/>
          </w:tcPr>
          <w:p>
            <w:r>
              <w:t>外卖计算器 · 1/4 · 拆算法 / 回收 · 黑板算过的那道题</w:t>
            </w:r>
          </w:p>
        </w:tc>
        <w:tc>
          <w:tcPr>
            <w:tcW w:type="dxa" w:w="3742"/>
          </w:tcPr>
          <w:p>
            <w:r>
              <w:t>外卖满减：这回「算法」来算</w:t>
            </w:r>
          </w:p>
        </w:tc>
        <w:tc>
          <w:tcPr>
            <w:tcW w:type="dxa" w:w="4535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3742"/>
          </w:tcPr>
          <w:p>
            <w:r>
              <w:t>答案：参考拆法：① 算小计＝39.9 × 2 ＝ 79.8 → ② 判断：79.8 满 25 → 减 4 → ③ 弹出「应付 75.8 元」。这三步连起来，就是一张流程图纸</w:t>
              <w:br/>
              <w:t>提示：图里答案明摆着，就别再让学生「算一遍」——要的是拆步骤：算小计→判断满25→弹出结果。拆出的三步就是第一张流程图纸；任务 A 全班过关；B 难一截，给做完 A 的加时，不搞二选一。</w:t>
            </w:r>
          </w:p>
        </w:tc>
      </w:tr>
      <w:tr>
        <w:tc>
          <w:tcPr>
            <w:tcW w:type="dxa" w:w="510"/>
          </w:tcPr>
          <w:p>
            <w:r>
              <w:t>49</w:t>
            </w:r>
          </w:p>
        </w:tc>
        <w:tc>
          <w:tcPr>
            <w:tcW w:type="dxa" w:w="2608"/>
          </w:tcPr>
          <w:p>
            <w:r>
              <w:t>外卖计算器 · 2/4 · 任务卡A·全班必做 / 任务卡 A · 第一步 · 全班必做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答案：① 参考答案：单价 39.9 → 小数；份数 2 → 整数。名字照行规：danJia、fenShu ◆ ② 参考答案：小计＝39.9 × 2 ＝ 79.8；79.8 ≥ 25 成立 → 减 4 ◆ ③ 参考答案：弹出「应付 75.8 元」｜🏅 挑战：份数改 3 → 小计 119.7 → 仍满 25 → 减 4 →「应付 115.7 元」</w:t>
              <w:br/>
              <w:t>提示：挑战题专门抓「写死 75.8」的人——数是变量算出来的，不是抄出来的。这正是变量的意义。</w:t>
            </w:r>
          </w:p>
        </w:tc>
      </w:tr>
      <w:tr>
        <w:tc>
          <w:tcPr>
            <w:tcW w:type="dxa" w:w="510"/>
          </w:tcPr>
          <w:p>
            <w:r>
              <w:t>50</w:t>
            </w:r>
          </w:p>
        </w:tc>
        <w:tc>
          <w:tcPr>
            <w:tcW w:type="dxa" w:w="2608"/>
          </w:tcPr>
          <w:p>
            <w:r>
              <w:t>外卖计算器 · 3/4 · 任务卡B·加时赛 / 任务卡 B · 第二步 · 做完 A 再来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答案：① 参考答案：班费 200 → 整数；「这一笔」→ 整数（例：放 80） ◆ ② 参考答案：记 80 → 班费＝200−80＝120；再记 100 → 班费＝20（每记一笔，格子擦掉重写） ◆ ③ 参考答案：20 ＜ 50 → 弹「该停手了」｜🏅 挑战：循环 3 笔＝「记一笔 → 减 → 判断」重复 3 次，别复制粘贴三遍</w:t>
              <w:br/>
              <w:t>提示：「班费=班费−一笔」是放→换的图纸版，变量课的「擦掉重写」落进流程。循环是挑战不强制——画出来直接 +5。</w:t>
            </w:r>
          </w:p>
        </w:tc>
      </w:tr>
      <w:tr>
        <w:tc>
          <w:tcPr>
            <w:tcW w:type="dxa" w:w="510"/>
          </w:tcPr>
          <w:p>
            <w:r>
              <w:t>51</w:t>
            </w:r>
          </w:p>
        </w:tc>
        <w:tc>
          <w:tcPr>
            <w:tcW w:type="dxa" w:w="2608"/>
          </w:tcPr>
          <w:p>
            <w:r>
              <w:t>外卖计算器 · 4/4 · 检查开工 / ⏸ 暂停点⑫ · 图纸三行 / 📒 暂停点⑫ · 记录册</w:t>
            </w:r>
          </w:p>
        </w:tc>
        <w:tc>
          <w:tcPr>
            <w:tcW w:type="dxa" w:w="3742"/>
          </w:tcPr>
          <w:p>
            <w:r>
              <w:t>图纸三行，补全了才许开工</w:t>
            </w:r>
          </w:p>
        </w:tc>
        <w:tc>
          <w:tcPr>
            <w:tcW w:type="dxa" w:w="4535"/>
          </w:tcPr>
          <w:p>
            <w:r>
              <w:t>现在你：讲给同桌听一遍，他点头才开工 ｜ ✍️ 记录册「暂停点⑫」——图纸不全就先补图</w:t>
            </w:r>
          </w:p>
        </w:tc>
        <w:tc>
          <w:tcPr>
            <w:tcW w:type="dxa" w:w="3742"/>
          </w:tcPr>
          <w:p>
            <w:r>
              <w:t>答案：①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  <w:br/>
              <w:t>提示：设计页。同桌点头这个动作，把「讲得清」变成开机的门槛（费曼）。巡回检查图纸，缺类型的当场补。</w:t>
            </w:r>
          </w:p>
        </w:tc>
      </w:tr>
      <w:tr>
        <w:tc>
          <w:tcPr>
            <w:tcW w:type="dxa" w:w="510"/>
          </w:tcPr>
          <w:p>
            <w:r>
              <w:t>52</w:t>
            </w:r>
          </w:p>
        </w:tc>
        <w:tc>
          <w:tcPr>
            <w:tcW w:type="dxa" w:w="2608"/>
          </w:tcPr>
          <w:p>
            <w:r>
              <w:t>跑起来之前 · 卡了怎么修 / 调试三步 · 纸上版</w:t>
            </w:r>
          </w:p>
        </w:tc>
        <w:tc>
          <w:tcPr>
            <w:tcW w:type="dxa" w:w="3742"/>
          </w:tcPr>
          <w:p>
            <w:r>
              <w:t>流程卡了别慌：读 → 定位 → 改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提示：调试三步纸上先立住，上机换成真报错同一套路。「一次只改一处」要重复两遍——学生最爱一口气改五处。</w:t>
            </w:r>
          </w:p>
        </w:tc>
      </w:tr>
      <w:tr>
        <w:tc>
          <w:tcPr>
            <w:tcW w:type="dxa" w:w="510"/>
          </w:tcPr>
          <w:p>
            <w:r>
              <w:t>53</w:t>
            </w:r>
          </w:p>
        </w:tc>
        <w:tc>
          <w:tcPr>
            <w:tcW w:type="dxa" w:w="2608"/>
          </w:tcPr>
          <w:p>
            <w:r>
              <w:t>全班找错 · 三张带病图纸 / ⏸ 暂停点⑬ · 全班找错 / 📒 暂停点⑬ · 记录册</w:t>
            </w:r>
          </w:p>
        </w:tc>
        <w:tc>
          <w:tcPr>
            <w:tcW w:type="dxa" w:w="3742"/>
          </w:tcPr>
          <w:p>
            <w:r>
              <w:t>三张带病图纸：病在哪，改哪行</w:t>
            </w:r>
          </w:p>
        </w:tc>
        <w:tc>
          <w:tcPr>
            <w:tcW w:type="dxa" w:w="4535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3742"/>
          </w:tcPr>
          <w:p>
            <w:r>
              <w:t>答案：🩺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  <w:br/>
              <w:t>提示：三病号＝前三讲三大高发。抢答说线索，点一下出一个改法；「文本转数值」再埋一手到上机那节课。记录册⑬只写一行：最狠的病＋改法。</w:t>
            </w:r>
          </w:p>
        </w:tc>
      </w:tr>
      <w:tr>
        <w:tc>
          <w:tcPr>
            <w:tcW w:type="dxa" w:w="510"/>
          </w:tcPr>
          <w:p>
            <w:r>
              <w:t>54</w:t>
            </w:r>
          </w:p>
        </w:tc>
        <w:tc>
          <w:tcPr>
            <w:tcW w:type="dxa" w:w="2608"/>
          </w:tcPr>
          <w:p>
            <w:r>
              <w:t>同桌互验 · 换数考它 / ⏸ 暂停点⑭ · 同桌互验验收单 / 📒 暂停点⑭ · 记录册</w:t>
            </w:r>
          </w:p>
        </w:tc>
        <w:tc>
          <w:tcPr>
            <w:tcW w:type="dxa" w:w="3742"/>
          </w:tcPr>
          <w:p>
            <w:r>
              <w:t>同桌互验：出个刁钻输入考它</w:t>
            </w:r>
          </w:p>
        </w:tc>
        <w:tc>
          <w:tcPr>
            <w:tcW w:type="dxa" w:w="4535"/>
          </w:tcPr>
          <w:p>
            <w:r>
              <w:t>✍️ 记录册「暂停点⑭」：我测了什么 → 他的表现 → 我建议他改哪</w:t>
            </w:r>
          </w:p>
        </w:tc>
        <w:tc>
          <w:tcPr>
            <w:tcW w:type="dxa" w:w="3742"/>
          </w:tcPr>
          <w:p>
            <w:r>
              <w:t>答案：恰好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  <w:br/>
              <w:t>提示：边界值意识第一次露头（恰好 25 是满减分界）。验收单三格写全，互相签字——像样一点的工程感。</w:t>
            </w:r>
          </w:p>
        </w:tc>
      </w:tr>
      <w:tr>
        <w:tc>
          <w:tcPr>
            <w:tcW w:type="dxa" w:w="510"/>
          </w:tcPr>
          <w:p>
            <w:r>
              <w:t>55</w:t>
            </w:r>
          </w:p>
        </w:tc>
        <w:tc>
          <w:tcPr>
            <w:tcW w:type="dxa" w:w="2608"/>
          </w:tcPr>
          <w:p>
            <w:r>
              <w:t>纸上篇结业 · 一张图</w:t>
            </w:r>
          </w:p>
        </w:tc>
        <w:tc>
          <w:tcPr>
            <w:tcW w:type="dxa" w:w="3742"/>
          </w:tcPr>
          <w:p>
            <w:r>
              <w:t>你攒下了三样本事</w:t>
            </w:r>
          </w:p>
        </w:tc>
        <w:tc>
          <w:tcPr>
            <w:tcW w:type="dxa" w:w="4535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3742"/>
          </w:tcPr>
          <w:p>
            <w:r>
              <w:t>提示：纸上篇结业式。这三句就是必背清单的口语版——考前一页纸里它们已经等着了。</w:t>
            </w:r>
          </w:p>
        </w:tc>
      </w:tr>
      <w:tr>
        <w:tc>
          <w:tcPr>
            <w:tcW w:type="dxa" w:w="510"/>
          </w:tcPr>
          <w:p>
            <w:r>
              <w:t>56</w:t>
            </w:r>
          </w:p>
        </w:tc>
        <w:tc>
          <w:tcPr>
            <w:tcW w:type="dxa" w:w="2608"/>
          </w:tcPr>
          <w:p>
            <w:r>
              <w:t>下一站</w:t>
            </w:r>
          </w:p>
        </w:tc>
        <w:tc>
          <w:tcPr>
            <w:tcW w:type="dxa" w:w="3742"/>
          </w:tcPr>
          <w:p>
            <w:r>
              <w:t>进机房——真机器人上岗</w:t>
            </w:r>
          </w:p>
        </w:tc>
        <w:tc>
          <w:tcPr>
            <w:tcW w:type="dxa" w:w="4535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3742"/>
          </w:tcPr>
          <w:p>
            <w:r>
              <w:t>提示：预告：真机器人第一次登场（先纸后机，基础打牢今天才够格上机）。发布会预热一句带过。</w:t>
            </w:r>
          </w:p>
        </w:tc>
      </w:tr>
      <w:tr>
        <w:tc>
          <w:tcPr>
            <w:tcW w:type="dxa" w:w="510"/>
          </w:tcPr>
          <w:p>
            <w:r>
              <w:t>57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纸上篇，结业！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提示：条件升级题（嵌套判断）给学有余力的。接下来真机器人登场：先纸后机，今天才够格上机。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2608"/>
          </w:tcPr>
          <w:p>
            <w:r>
              <w:t>项目二 · 上机</w:t>
            </w:r>
          </w:p>
        </w:tc>
        <w:tc>
          <w:tcPr>
            <w:tcW w:type="dxa" w:w="3742"/>
          </w:tcPr>
          <w:p>
            <w:r>
              <w:t>机器人上岗——把纸上的世界真跑起来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提示：为什么现在才上机：纸上三讲全学会了，今天只是「搬家」——每个按钮都有纸上原型，学生才知道为什么按。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提示：「上机只是搬家」说两遍——这是三周纸上功夫的兑现时刻，学生心里有底。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2608"/>
          </w:tcPr>
          <w:p>
            <w:r>
              <w:t>开场抽查 · 图纸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现在你：同桌互审——他能照你的图纸执行吗？ ｜ 现在你：同桌互审——他能照你的图纸执行吗？</w:t>
            </w:r>
          </w:p>
        </w:tc>
        <w:tc>
          <w:tcPr>
            <w:tcW w:type="dxa" w:w="3742"/>
          </w:tcPr>
          <w:p>
            <w:r>
              <w:t>提示：图纸是纸上人肉跑那节课画的。没带的先借同桌的看，下课补——不能不开工。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2608"/>
          </w:tcPr>
          <w:p>
            <w:r>
              <w:t>新同事上岗</w:t>
            </w:r>
          </w:p>
        </w:tc>
        <w:tc>
          <w:tcPr>
            <w:tcW w:type="dxa" w:w="3742"/>
          </w:tcPr>
          <w:p>
            <w:r>
              <w:t>把同事请进来</w:t>
            </w:r>
          </w:p>
        </w:tc>
        <w:tc>
          <w:tcPr>
            <w:tcW w:type="dxa" w:w="4535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3742"/>
          </w:tcPr>
          <w:p>
            <w:r>
              <w:t>提示：项目一那节课埋的「把同事请进来」今天兑现。不讲课：三步自己点，老师只发账号、只巡逻。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2608"/>
          </w:tcPr>
          <w:p>
            <w:r>
              <w:t>第一跑《打招呼》 · 1/2 · 跑通 / 第一跑 · 跑通现成流程</w:t>
            </w:r>
          </w:p>
        </w:tc>
        <w:tc>
          <w:tcPr>
            <w:tcW w:type="dxa" w:w="3742"/>
          </w:tcPr>
          <w:p>
            <w:r>
              <w:t>《打招呼》——先跑通，不讲课</w:t>
            </w:r>
          </w:p>
        </w:tc>
        <w:tc>
          <w:tcPr>
            <w:tcW w:type="dxa" w:w="4535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3742"/>
          </w:tcPr>
          <w:p>
            <w:r>
              <w:t>提示：第一次让真机器人听自己的。盯「顺序」是回收：纸上练命令那节课命令卡演过顺序——它就是顺序串法。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2608"/>
          </w:tcPr>
          <w:p>
            <w:r>
              <w:t>第一跑《打招呼》 · 2/2 · 动笔 / ⏸ 暂停点⑮ · 打招呼三件事 / 📒 暂停点⑮ · 记录册</w:t>
            </w:r>
          </w:p>
        </w:tc>
        <w:tc>
          <w:tcPr>
            <w:tcW w:type="dxa" w:w="3742"/>
          </w:tcPr>
          <w:p>
            <w:r>
              <w:t>《打招呼》里，机器人依次干了哪几件事？</w:t>
            </w:r>
          </w:p>
        </w:tc>
        <w:tc>
          <w:tcPr>
            <w:tcW w:type="dxa" w:w="4535"/>
          </w:tcPr>
          <w:p>
            <w:r>
              <w:t>✍️ 记录册「暂停点⑮」</w:t>
            </w:r>
          </w:p>
        </w:tc>
        <w:tc>
          <w:tcPr>
            <w:tcW w:type="dxa" w:w="3742"/>
          </w:tcPr>
          <w:p>
            <w:r>
              <w:t>提示：写 60 秒。收口：纸上命令卡的顺序＝真机器人的顺序——纸上的功夫没白花。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2608"/>
          </w:tcPr>
          <w:p>
            <w:r>
              <w:t>纸上的格子搬进来</w:t>
            </w:r>
          </w:p>
        </w:tc>
        <w:tc>
          <w:tcPr>
            <w:tcW w:type="dxa" w:w="3742"/>
          </w:tcPr>
          <w:p>
            <w:r>
              <w:t>纸上的「余额」格 ↔ 软件里三步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提示：纸面到软件的翻译页，一一对号（先纸后机）。选类型点一句「下拉框里就是学变量那节课的五类」。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2608"/>
          </w:tcPr>
          <w:p>
            <w:r>
              <w:t>上机任务1 余额格 · 1/3 · 任务卡 / 上机任务 1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提示：学变量那节课纸面故事的软件版。强调顺序：先猜后跑，预测效应靠这个顺序撑着。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2608"/>
          </w:tcPr>
          <w:p>
            <w:r>
              <w:t>上机任务1 余额格 · 2/3 · 先猜后验 / ⏸ 暂停点⑯ · 余额格先猜后验 / 📒 暂停点⑯ · 记录册</w:t>
            </w:r>
          </w:p>
        </w:tc>
        <w:tc>
          <w:tcPr>
            <w:tcW w:type="dxa" w:w="3742"/>
          </w:tcPr>
          <w:p>
            <w:r>
              <w:t>屏幕上会先后打出什么？</w:t>
            </w:r>
          </w:p>
        </w:tc>
        <w:tc>
          <w:tcPr>
            <w:tcW w:type="dxa" w:w="4535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3742"/>
          </w:tcPr>
          <w:p>
            <w:r>
              <w:t>提示：写完才许跑。跑完对答案：50 印一次、200 印一次，各印各的——但格子里只留 200。请猜「只印 200」的同学说思路。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2608"/>
          </w:tcPr>
          <w:p>
            <w:r>
              <w:t>上机任务1 余额格 · 3/3 · 同桌互考 / 同桌互考 · 取件员上机版 / 🎲 抽人②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提示：变量接力上机版，学变量那节课纸上玩过同款。A 会有人放负数或小数——正好，数值类型都收。</w:t>
            </w:r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2608"/>
          </w:tcPr>
          <w:p>
            <w:r>
              <w:t>命令活起来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答案：参考：内容「你好」→ 弹「你好」；内容清空 → 弹一个空框——空框也是有输出。参数＝弹窗要说的那句话，没它弹个寂寞</w:t>
              <w:br/>
              <w:t>提示：纸上练命令那节课老师演示过，今天自己拖——参数不能省的结论由学生自己验证。</w:t>
            </w:r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2608"/>
          </w:tcPr>
          <w:p>
            <w:r>
              <w:t>图纸真跑 · 1/2 · 三条串法 / 三种串法各来一条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答案：跑对应看到：① 打完招呼多弹一句「作业交了没」｜② 余额给 20 弹「奶茶走起」、给 10 弹「忍住」｜③ 「该交作业了」连弹 3 遍</w:t>
              <w:br/>
              <w:t>提示：纸上练命令那节课人肉机器人的三条，今天真机版——学生已经知道每条该出什么结果。</w:t>
            </w:r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2608"/>
          </w:tcPr>
          <w:p>
            <w:r>
              <w:t>图纸真跑 · 2/2 · 跑你的图纸 / 跑你的图纸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提示：纸上人肉跑那节课人肉跑过同一张图纸——今天真机器人跑。写死 75.8 的人改份数当场穿帮，变量的意义不用讲。</w:t>
            </w:r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2608"/>
          </w:tcPr>
          <w:p>
            <w:r>
              <w:t>卡住了怎么办</w:t>
            </w:r>
          </w:p>
        </w:tc>
        <w:tc>
          <w:tcPr>
            <w:tcW w:type="dxa" w:w="3742"/>
          </w:tcPr>
          <w:p>
            <w:r>
              <w:t>调试三步：读 → 定位 → 改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提示：纸上调试三步的真机版，套路一模一样。「一次只改一处」重复两遍——学生最爱一口气改五处。</w:t>
            </w:r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2608"/>
          </w:tcPr>
          <w:p>
            <w:r>
              <w:t>报错三连 · 1/3 · 跑出报错 / 之前的悬念 · 当场揭晓</w:t>
            </w:r>
          </w:p>
        </w:tc>
        <w:tc>
          <w:tcPr>
            <w:tcW w:type="dxa" w:w="3742"/>
          </w:tcPr>
          <w:p>
            <w:r>
              <w:t>"A8-2012" + 10 = ？跑！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提示：学变量那节课埋的最大悬念，攒了两节课今天兑现。报错截图投大屏。关键动作：抄报错原话——下一页教读它。</w:t>
            </w:r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2608"/>
          </w:tcPr>
          <w:p>
            <w:r>
              <w:t>报错三连 · 2/3 · 读报错 / ⏸ 暂停点⑰ · 读报错 / 📒 暂停点⑰ · 记录册</w:t>
            </w:r>
          </w:p>
        </w:tc>
        <w:tc>
          <w:tcPr>
            <w:tcW w:type="dxa" w:w="3742"/>
          </w:tcPr>
          <w:p>
            <w:r>
              <w:t>机器人说的「人话」，你读懂了几个词？</w:t>
            </w:r>
          </w:p>
        </w:tc>
        <w:tc>
          <w:tcPr>
            <w:tcW w:type="dxa" w:w="4535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3742"/>
          </w:tcPr>
          <w:p>
            <w:r>
              <w:t>提示：第一次读真报错，不求全懂，抠出两三个词就是胜利。收口：报错信息三处看——哪一行、什么类型、期望什么。</w:t>
            </w:r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2608"/>
          </w:tcPr>
          <w:p>
            <w:r>
              <w:t>报错三连 · 3/3 · 类型说透 / 类型转换 · 一句话说透</w:t>
            </w:r>
          </w:p>
        </w:tc>
        <w:tc>
          <w:tcPr>
            <w:tcW w:type="dxa" w:w="3742"/>
          </w:tcPr>
          <w:p>
            <w:r>
              <w:t>「35.5」是文本，不是数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提示：「35.5」带不带引号的对比是本页核心。转换命令只报名字不讲细节——项目三用到文本转数值时再上手。</w:t>
            </w:r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2608"/>
          </w:tcPr>
          <w:p>
            <w:r>
              <w:t>⏸ 暂停点⑱ · 排错三行（第一次用） / 📒 暂停点⑱ · 记录册</w:t>
            </w:r>
          </w:p>
        </w:tc>
        <w:tc>
          <w:tcPr>
            <w:tcW w:type="dxa" w:w="3742"/>
          </w:tcPr>
          <w:p>
            <w:r>
              <w:t>把刚才翻车那次，写成三行</w:t>
            </w:r>
          </w:p>
        </w:tc>
        <w:tc>
          <w:tcPr>
            <w:tcW w:type="dxa" w:w="4535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3742"/>
          </w:tcPr>
          <w:p>
            <w:r>
              <w:t>提示：纸上人肉跑那节课纸上写过「人肉运行记录」，今天是真机版。机房铁律：翻车就写，写满一页换 2 分。</w:t>
            </w:r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2608"/>
          </w:tcPr>
          <w:p>
            <w:r>
              <w:t>揭晓第二笔账</w:t>
            </w:r>
          </w:p>
        </w:tc>
        <w:tc>
          <w:tcPr>
            <w:tcW w:type="dxa" w:w="3742"/>
          </w:tcPr>
          <w:p>
            <w:r>
              <w:t>名字为什么用英文？</w:t>
            </w:r>
          </w:p>
        </w:tc>
        <w:tc>
          <w:tcPr>
            <w:tcW w:type="dxa" w:w="4535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3742"/>
          </w:tcPr>
          <w:p>
            <w:r>
              <w:t>答案：揭晓：有软件认中文，有不认——所以行规：英文或拼音，见名知义（yuE、banFei、huaFei）。把你起的名字全部改成行规版，同桌互查</w:t>
              <w:br/>
              <w:t>提示：学变量那节课埋的「为什么写英文」兑现。让学生先试再揭示，别直接给结论。中文报错的截图留着当证据。</w:t>
            </w:r>
          </w:p>
        </w:tc>
      </w:tr>
      <w:tr>
        <w:tc>
          <w:tcPr>
            <w:tcW w:type="dxa" w:w="510"/>
          </w:tcPr>
          <w:p>
            <w:r>
              <w:t>20</w:t>
            </w:r>
          </w:p>
        </w:tc>
        <w:tc>
          <w:tcPr>
            <w:tcW w:type="dxa" w:w="2608"/>
          </w:tcPr>
          <w:p>
            <w:r>
              <w:t>⏸ 暂停点⑲ · 项目二结业 / 📒 暂停点⑲ · 记录册</w:t>
            </w:r>
          </w:p>
        </w:tc>
        <w:tc>
          <w:tcPr>
            <w:tcW w:type="dxa" w:w="3742"/>
          </w:tcPr>
          <w:p>
            <w:r>
              <w:t>三句话，各配今天的真机例子</w:t>
            </w:r>
          </w:p>
        </w:tc>
        <w:tc>
          <w:tcPr>
            <w:tcW w:type="dxa" w:w="4535"/>
          </w:tcPr>
          <w:p>
            <w:r>
              <w:t>✍️ 记录册「暂停点⑲」｜🎲 抽人念例子</w:t>
            </w:r>
          </w:p>
        </w:tc>
        <w:tc>
          <w:tcPr>
            <w:tcW w:type="dxa" w:w="3742"/>
          </w:tcPr>
          <w:p>
            <w:r>
              <w:t>提示：项目二结业式。三句就是必背清单的口语版。报分：图纸、任务 1、三条串法、外卖计算器、排错三行。</w:t>
            </w:r>
          </w:p>
        </w:tc>
      </w:tr>
      <w:tr>
        <w:tc>
          <w:tcPr>
            <w:tcW w:type="dxa" w:w="510"/>
          </w:tcPr>
          <w:p>
            <w:r>
              <w:t>21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项目二，结业！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提示：课后任务说两遍。报错博物馆收来的截图贴墙。外卖计算器流程保存好：期末发布会第一个参展作品。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