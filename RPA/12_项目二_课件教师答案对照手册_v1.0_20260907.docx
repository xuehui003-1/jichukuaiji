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/ 10 课件 · 教师答案对照手册</w:t>
      </w:r>
    </w:p>
    <w:p>
      <w:r>
        <w:rPr>
          <w:b w:val="0"/>
        </w:rPr>
        <w:t>v1.0 · 20260907 · 教师专用，不带进学生视野。对应文件：08_纸上篇_课件 v1.2（61 页）、10_机器人上岗_课件 v1.2（21 页）。</w:t>
      </w:r>
    </w:p>
    <w:p>
      <w:r>
        <w:rPr>
          <w:b/>
        </w:rPr>
        <w:t>【徽章怎么读】每页左上角的橙色圆角标签：多页连着的案例都标了「名称 · x/y · 本页角色」。例：「案例① 食堂叫号 · 2/3 · 动笔」＝本案例共 3 页、这是第 2 页、学生动笔。链单一览：08＝十二货分类(4页 p15-18)、案例①食堂叫号(3页 p29-31+迁移 p32)、案例②打印店(3页 p34-36)、案例③正定一日游(3页 p40-42)、外卖计算器(5页 p44/p49-52)、人肉运行·调试(6页 p53-58)；10＝第一跑打招呼(2页)、上机任务1余额格(3页)、图纸真跑(2页)、报错三连(3页)。</w:t>
      </w:r>
    </w:p>
    <w:p>
      <w:r>
        <w:rPr>
          <w:b w:val="0"/>
        </w:rPr>
        <w:t>【揭晓怎么看】页面上深色答案卡＝点一下出一张（或按 R 键、点底部提示条）。本手册把每页会揭晓的内容全部写明，讲前扫一眼即可。</w:t>
      </w:r>
    </w:p>
    <w:p>
      <w:pPr>
        <w:pStyle w:val="Heading1"/>
      </w:pPr>
      <w:r>
        <w:t>一、08 课件 · 第 1 讲 变量（p1–p23）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页码（徽章）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页面 · 学生做什么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答案 / 揭晓内容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讲法提示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p7 电量时间线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抢答：电量今天变几次？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100%→62%→80%→23%——只留最新一个数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开场先问全班「你现在电量多少」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p8 数之墙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每人举一个「会变的数」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正例：血条/金币/余额/步数/群人数/体温；反例：学号、一周7天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分不清正好引出 p9 三特征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p9 变量三特征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学生先用自己的话讲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有名字 · 会变 · 只留最新（词最后给）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费曼：谁讲得好再讲给别组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p10 快递柜连线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上台连四对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编号↔名字、包裹↔值、新包裹顶旧包裹↔放（赋值）、报编号↔取（读取）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连完收口：变量＝贴名字标签的柜格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p12 余额格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草稿纸先算再验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50 →（+200）250 →（−30）220——每步擦掉旧数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猜 480 的同学说思路，错处即教材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p13 起名法庭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全班判好名坏名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a1、aa、x 当场打回；「余额」这类见名知义过关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判定学生说，老师兜底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p15 十二货(1/4)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草稿纸把①–⑫分堆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无标准答案，理由通即对；④地铁2元留悬念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走两排看分法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p16 机器人翻脸(2/4)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看现象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"A8-2012"+10 会报错——第 5 次课真机揭晓（悬念）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只埋雷不解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p17 十二货(3/4)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册子 A④：①–⑫填五类＋私例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分对 8 个以上过关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五类表先对一遍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p18 十二货(4/4)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点一下出一条，共评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数值：①35.5 ②26 ④2元 ⑪6元 ⑫18326；字符：③预约号 ⑤位置 ⑦取件码 ⑩「运输中」；日期⑥ 时间⑧ 文件⑨；④＝常量（不变之量）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④常量梗在此兑现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p19 工资条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猜共同点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工号 "A8-2012" 是文本、3500 是数值——长得像不算一样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顺口回扣命名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p20 变量接龙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全班接龙，每步 20 秒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每一步格子里只留当前值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时间紧步数减半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p21 天平悬念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两派站队辩论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不裁决；黑板写「第 5 次课揭晓」——真机会报错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争议留到上机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p22 三句小结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当场背、报分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以页面三句为准（即本讲必背清单）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抄三句＋配私例</w:t>
            </w:r>
          </w:p>
        </w:tc>
      </w:tr>
    </w:tbl>
    <w:p>
      <w:pPr>
        <w:pStyle w:val="Heading1"/>
      </w:pPr>
      <w:r>
        <w:t>二、08 课件 · 第 2 讲 命令（p24–p45）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页码（徽章）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页面 · 学生做什么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答案 / 揭晓内容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讲法提示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p27 带饭对比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抢答：怎么会买错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「带个饭回来」缺参数 → 买成麻辣烫；说全＝「焖面1份·不要辣·加醋·多要饭」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91-D3 玩法B 双图对比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p28 三要素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回收第1次课王芳命令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动作＝整理成表格；参数＝只留1个/按姓名排；输出＝干净表格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公式今天上户口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p29 案例①(1/3)背景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听 30 秒故事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无揭晓——12:02 乱 vs 12:10 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先讲背景别提问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p30 案例①(2/3)动笔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册子 B⏸① 拆命令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动作＝弹出提示；参数＝「37 号同学，你的麻辣烫好了」；输出＝全窗口看见 → 37 号端走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追问：不弹号会怎样（下一页）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p31 案例①(3/3)揭晓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点一下出一条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①动作 ②参数（号是关键） ③输出 ④不弹号＝全窗口猜「是不是我的」→ 参数不能省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伏笔：第 5 次课自己拖这个组件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p32 案例①迁移练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册子 B⏸① 再拆「弹出提示」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动作＝弹窗；参数＝框里那句话；输出＝那个框；空参数之争：弹空框也算输出（空输出）——不裁决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会拿三要素拆就达标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p33 看图认命令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全班抢答五条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打印(10份·单面→10张讲义)/叫号(3号→大屏弹话)/扫码(开锁)/取款(500→吐钞)/导航(回石邮院→播报)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说全一条 +2 分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p34 案例②(1/3)背景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听+看图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三连问 vs 递条子零提问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 条 AI 说明逐条念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p35 案例②(2/3)动笔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册子 B⏸② 两小题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①补全命令（参考见下一页） ②卧底是哪条＋理由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重点盯「几份/单双面/黑白」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p36 案例②(3/3)揭晓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点一下出一条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完整命令：「打印《会计基础》第3讲义 10份 单面 黑白 今天17:00前取」；卧底＝丙（把输出「吐500元」当参数写进说明）；尺子：参数＝我要什么，输出＝它给什么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请揪对的同学说思路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p38 三串法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对号入座＋抢答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顺序＝宿舍→出门→操场；条件＝下雨？改体育馆；循环＝每景点打卡；出租车 7.5 公里＝8+(7.5−3)×1.6＝15.2 元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出租车是石家庄真实计价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p39 人肉程序(全班抢答)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默想10秒→同桌互说→点揭晓→错的举手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①地铁卡：20−2+10＝28（只留最新） ②出租车 2 公里≤3 →「8 元」 ③正定打卡响 4 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零道具；数举手的错误面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p40 案例③(1/3)背景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听行程+抢答缺参数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三行命令各缺什么当场抢答；答案下一页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38人/大巴15元/八大碗 真细节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p41 案例③(2/3)动笔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册子 B⏸③ 挑刺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①最要命缺参数＝没写集合时间（38 人没写几点出发） ②挑战：每到一个小吃摊→拍照→重复到夜市逛完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重点看抓没抓到集合时间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p42 案例③(3/3)揭晓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点一下出一条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顺序补「7:30 校门口集合」；条件补「听天气预报：雨→博物馆」；循环补「打卡发班级群」；收口：缺参数上机就罢工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逐层请同学念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p44 外卖计算器(1/5)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画图纸三行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变量清单/命令清单/串法——先设计后动手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回收第2次课外卖题</w:t>
            </w:r>
          </w:p>
        </w:tc>
      </w:tr>
    </w:tbl>
    <w:p>
      <w:pPr>
        <w:pStyle w:val="Heading1"/>
      </w:pPr>
      <w:r>
        <w:t>三、08 课件 · 第 3 讲 流程与调试（p46–p61）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页码（徽章）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页面 · 学生做什么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答案 / 揭晓内容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讲法提示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p48 电器串法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抢答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放衣服→注水→转动→甩干→蜂鸣＝顺序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争论例子全班判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p49 外卖计算器(2/5)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全班口算→翻页二选一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39.9×2＝79.8；满 25 减 4 → 75.8；然后看 p50/p51 两张卡再举手选 A/B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※已修：先看卡再选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p50 外卖(3/5)任务卡A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照卡画/补图纸＋点揭晓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①danJia=39.9 小数、fenShu=2 整数 ②79.8≥25 成立→减4 ③弹「应付 75.8 元」；挑战：3 份＝119.7→减4→115.7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挑战抓「写死75.8」的人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p51 外卖(4/5)任务卡B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同上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①banFei=200 整数 ②记80→120；再记100→20 ③20&lt;50 弹「该停手了」；挑战：循环三笔＝「记→减→判断」×3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「班费=班费−一笔」＝放→换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p52 外卖(5/5)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图纸讲给同桌，点头开工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三行全（变量/命令/串法）才许开工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费曼门槛；缺类型当场补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p53 人肉运行(1/6)规则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听规则，老师示范喊「卡！」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机器人只做图纸写的、没写清喊卡；主管只记录不插手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规则立住活动才不乱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p54 人肉运行(2/6)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 分钟整块：执行+记录+互换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无标准答案——卡壳就是今天的教材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老师只巡回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p55 人肉运行(3/6)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对照三步收网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读现象→定位（嫌疑犯就一处）→最小改动；一次只改一处（说两遍）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真机报错同套路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p56 人肉运行(4/6)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册子 C⏸② 写全四行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现象→改了图纸哪行→再跑怎样（＋当时在第几步）；挑 1 份投屏全班走一遍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别人的坑＝大家的教材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p57 人肉运行(5/6)全班找错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抢答病在哪+改法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①banFei 被写成 bangFei→全局改回 ②取件码文本+10→先转数值（第5次课教） ③条件写反→够/不够调换；指认 2 分、改法 5 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三病号＝前三讲高发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p58 人肉运行(6/6)互验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出刁钻输入考同桌+点揭晓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恰好25→25≥25成立→减4→21元；10元→不够25→原价10元；0份→弹「应付0元」（说得清即对）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边界值意识第一次露头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p59-61 结业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背三句/条件升级题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三句＝变量/命令/流程口语版；p61 升级题（嵌套判断）给学有余力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升级题不检查</w:t>
            </w:r>
          </w:p>
        </w:tc>
      </w:tr>
    </w:tbl>
    <w:p>
      <w:pPr>
        <w:pStyle w:val="Heading1"/>
      </w:pPr>
      <w:r>
        <w:t>四、10 课件 · 机器人上岗（p1–p21，答案多在真机屏幕上）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页码（徽章）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页面 · 学生做什么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答案 / 揭晓内容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讲法提示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p5-6 打招呼(1/2)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跑现成流程+动笔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答案：依次弹出「你好」→「我是小邮」→「今天上岗」三件事；串法＝顺序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 分钟人人跑通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p8-9 任务1(1-2/3)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先写猜想再跑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答案：50 和 200 先后各印一次；格子里只留 200——猜「只印200」的请他说思路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预测效应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p10 任务1(3/3)互考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 建变量放数，B 猜值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无固定答案；三轮全猜中 5 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抽 1 组演示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p11 命令活起来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拖「弹出提示」跑两次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答案：内容「你好」弹「你好」；内容清空→弹一个空框——空框也是有输出；参数＝弹窗的本体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结论学生自己说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p12-13 图纸真跑(1-2/2)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三条串法+跑图纸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答案：①打招呼+「作业交了没」＝顺序 ②余额≥15→「奶茶走起」else「忍住」 ③「该交作业了」弹3遍＝循环；外卖图纸跑出 75.8；挑战 3 份＝115.7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写死 75.8 的当场穿帮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p15-16 报错三连(1-2/3)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站队→跑→抄原话→读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答案：a8 是字符，+10 当场报错；读报错三处看＝哪一行/什么类型/期望什么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两讲前悬念在此兑现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p17 报错三连(3/3)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抢答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"35.5" 是文本、35.5 是数值；类型下拉框＝第2次课五类；转换命令先不给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报名字不讲细节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p18 排错三行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册子 D⏸④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在干什么/机器人说了啥（抄关键词）/我改了什么结果怎样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以后每次报错都写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p19 英文名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先试中文变量名再揭示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多数软件不认中文 → 行规：英文或拼音、见名知义（yuE/banFei/huaFei）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让学生先碰壁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p20-21 结业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背三句+配真机例子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课后必做答案：生活费建变量、放1500、算出剩900（下节课抽查+2分）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外卖流程=发布会参展作品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