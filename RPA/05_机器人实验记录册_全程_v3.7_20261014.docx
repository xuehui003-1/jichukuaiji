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p40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p44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平台任务① · 智多星「RPA基础命令」· 变量操作（电子版图册第 1 节）</w:t>
      </w:r>
    </w:p>
    <w:p>
      <w:pPr>
        <w:spacing w:before="0" w:after="60"/>
      </w:pPr>
      <w:r>
        <w:rPr>
          <w:b w:val="0"/>
          <w:color w:val="555555"/>
          <w:sz w:val="19"/>
        </w:rPr>
        <w:t>普通/列表/字典三组——每组先看介绍文档、再做知识测验，状态变「已完成」才算过；问答写在这。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普通变量：介绍□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列表变量：介绍□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字典变量：介绍□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列表变量像＿＿＿——用它记宿舍 4 人姓名，写前两格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字典变量：写一条「键→值」（例：学号→250101）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普通：抄你个人 5 变量里最爱的一个＋它现在装的值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平台任务② · 流程设计操作（电子版图册第 2 节）</w:t>
      </w:r>
    </w:p>
    <w:p>
      <w:pPr>
        <w:spacing w:before="0" w:after="60"/>
      </w:pPr>
      <w:r>
        <w:rPr>
          <w:b w:val="0"/>
          <w:color w:val="555555"/>
          <w:sz w:val="19"/>
        </w:rPr>
        <w:t>条件/循环/文件三组——介绍＋测验。文件命令课上没讲，看文档自学——这是你的自学家底。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条件命令：介绍□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文件命令：介绍□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条件：抄你外卖图纸的岔路口那行——如果＿就＿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循环：A1–A7 写 1–7，循环块要填哪两处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文件（自学）：看介绍——它最可能帮你干的一件事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平台任务③ · 数据操作（电子版图册第 3 节）</w:t>
      </w:r>
    </w:p>
    <w:p>
      <w:pPr>
        <w:spacing w:before="0" w:after="60"/>
      </w:pPr>
      <w:r>
        <w:rPr>
          <w:b w:val="0"/>
          <w:color w:val="555555"/>
          <w:sz w:val="19"/>
        </w:rPr>
        <w:t>数值/字符串/日期三组——介绍＋测验。第 1 讲十二货分五类，这里再过一遍手。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字符串命令：介绍□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日期命令：介绍□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数值：39.9＋10，平台算出＿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字符串：「2501」＋「班」拼成＿——试过再写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日期：写一个你用得上日期的活（例：账单按月排）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大案例第一步 · 搜集数据　——课件 08 · p47</w:t>
      </w:r>
    </w:p>
    <w:p>
      <w:pPr>
        <w:spacing w:before="0" w:after="60"/>
      </w:pPr>
      <w:r>
        <w:rPr>
          <w:b w:val="0"/>
          <w:color w:val="555555"/>
          <w:sz w:val="19"/>
        </w:rPr>
        <w:t>平台通关④·Office 操作（电子版图册第 4 节，只有 2 个任务——最简单的一关）：Excel 命令介绍＋测验；过了就开工你的大案例——我的记账表（p47–48）：5 笔真实消费，机器人填金额列、弹合计对账单总数；可选挑战=九九乘法口诀表。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消费①：品名＿＿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消费②：品名＿＿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消费③：品名＿＿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消费④：＿＿（账单／记忆）　消费⑤：＿＿（账单／记忆）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变量：danJia（小数）／shuLiang（整数）／jinE／heJi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命令：jinE=danJia×shuLiang；heJi=heJi+jinE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串法：一行一行填＝循环 → 弹「合计＿元」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 · Excel（A/B/C 列自己敲，机器人填金额列）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□基础课上跟做：①新建 Excel ②写格子 ③写一行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□基础④循环写：A1–A7=1…7（第几圈写第几格）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□九九表（可选）：3×3 小版画在这→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放行条：金额 5 行＋合计对上＋同桌拿他的单子考你一行也对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备用通道：没带账单的——向老师领备份消费单（印死 5 笔），照同样三步做；验过照样放行、照样给分。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必做①（课件 p41 开场抽查收）：找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必做②（课件 p48 页尾）：给外卖图纸加新规矩「满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大任务（课件 p48 同场布置，一周，+5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□⑬–⑯四板块通关、问答写全　□大案例金额 5 行＋合计、放行条双签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下课前自查：□⑰按顺序写全　□⑱先猜后验（热身＋播报员）　□⑲报错原话＋排错三行＋例子配齐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暂停点⑳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下课前自查：□关口⑳：热身一句话✓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暂停点㉑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下课前自查：□关口㉑：备用卡/作业跑了✓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暂停点㉒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下课前自查：□关口㉒：圈数对上（含 200→3 圈）✓　每月 100 边界验过✓　死循环救援三行✓　例子配了✓　　判断装肚子后机器人多了什么本事：＿＿＿＿＿＿＿＿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平台进阶三关｜浏览器 · 邮件 · OCR —— 项目三毕业（㉒ 过关）后开闯，期末发布会前完成</w:t>
      </w:r>
    </w:p>
    <w:p>
      <w:pPr>
        <w:spacing w:before="0" w:after="60"/>
      </w:pPr>
      <w:r>
        <w:rPr>
          <w:b w:val="0"/>
          <w:color w:val="555555"/>
          <w:sz w:val="19"/>
        </w:rPr>
        <w:t>〔开闯条件〕㉒ 过关＝你的机器人会判断、会循环、能上机真跑。这三关全在智多星平台＋RPA 设计器里：看文档自学→实践操作真跑——这是你自己的进阶家底。对照电子版图册第 5–7 节逐行过。</w:t>
      </w:r>
    </w:p>
    <w:p>
      <w:pPr>
        <w:spacing w:before="200" w:after="40"/>
      </w:pPr>
      <w:r>
        <w:rPr>
          <w:b/>
          <w:color w:val="1A5276"/>
          <w:sz w:val="23"/>
        </w:rPr>
        <w:t>⏸ 暂停点㉓ · 平台进阶① · 浏览器自动化操作（4 任务）</w:t>
      </w:r>
    </w:p>
    <w:p>
      <w:pPr>
        <w:spacing w:before="0" w:after="60"/>
      </w:pPr>
      <w:r>
        <w:rPr>
          <w:b w:val="0"/>
          <w:color w:val="555555"/>
          <w:sz w:val="19"/>
        </w:rPr>
        <w:t>浏览器自动化 4 任务（电子版图册第 5 节）：操作自动化／XPath／Frame 三个文档＋设计器实践 1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任务1 操作自动化：文档□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任务2 XPath：文档□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任务3 Frame：文档□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任务4 实践操作：□（RPA设计器）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XPath＝网页元素的「格子地址」——Excel 写格子要 B3，网页找按钮要＿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Frame＝网页套网页：机器人进不去里层，先做＿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实践：机器人替我打开的第一个网页＿，替我点的一下＿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暂停点㉔ · 平台进阶② · 邮件自动化操作（2 任务）</w:t>
      </w:r>
    </w:p>
    <w:p>
      <w:pPr>
        <w:spacing w:before="0" w:after="60"/>
      </w:pPr>
      <w:r>
        <w:rPr>
          <w:b w:val="0"/>
          <w:color w:val="555555"/>
          <w:sz w:val="19"/>
        </w:rPr>
        <w:t>邮件自动化 2 任务（电子版图册第 6 节）：文档＋设计器实践。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任务1 邮件自动化：文档□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任务2 实践操作：□（RPA设计器）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收到供应商对账单邮件，机器人能替你干的三件事：＿／＿／＿（例：下载附件·登记台账·自动回执）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实践：我让机器人读的测试邮件主题＝＿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暂停点㉕ · 平台进阶③ · OCR 在 RPA 中的应用（3 任务）</w:t>
      </w:r>
    </w:p>
    <w:p>
      <w:pPr>
        <w:spacing w:before="0" w:after="60"/>
      </w:pPr>
      <w:r>
        <w:rPr>
          <w:b w:val="0"/>
          <w:color w:val="555555"/>
          <w:sz w:val="19"/>
        </w:rPr>
        <w:t>OCR 3 任务（电子版图册第 7 节）：文档＋设计器实践＋流程文档。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任务1 OCR 应用：文档□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任务2 实践操作：□（RPA设计器）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任务3 图像识别流程：文档□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OCR＝机器人的「＿」——扫描版发票文字抠不下来就靠它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实践：丢给它识别的那张图，它认出的字我抄 3 个：＿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OCR 认错的字谁来把关？＿——AI 只辅助，人终审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下课前自查：□㉓浏览器四任务　□㉔邮件两任务　□㉕OCR三任务——三关全过，期末发布会你的机器人就能：上网查价、收邮件、认发票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