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324" w:lineRule="auto"/>
        <w:jc w:val="center"/>
      </w:pPr>
      <w:r>
        <w:rPr>
          <w:rFonts w:ascii="黑体" w:hAnsi="黑体" w:eastAsia="黑体"/>
          <w:b/>
          <w:color w:val="595959"/>
          <w:sz w:val="24"/>
        </w:rPr>
        <w:t>《财务机器人应用与开发》</w:t>
      </w:r>
    </w:p>
    <w:p>
      <w:pPr>
        <w:spacing w:after="40" w:before="0" w:line="324" w:lineRule="auto"/>
        <w:jc w:val="center"/>
      </w:pPr>
      <w:r>
        <w:rPr>
          <w:rFonts w:ascii="黑体" w:hAnsi="黑体" w:eastAsia="黑体"/>
          <w:b/>
          <w:color w:val="C25A1F"/>
          <w:sz w:val="60"/>
        </w:rPr>
        <w:t>我的机器人实验记录</w:t>
      </w:r>
    </w:p>
    <w:p>
      <w:pPr>
        <w:spacing w:after="280" w:before="0" w:line="324" w:lineRule="auto"/>
        <w:jc w:val="center"/>
      </w:pPr>
      <w:r>
        <w:rPr>
          <w:rFonts w:ascii="黑体" w:hAnsi="黑体" w:eastAsia="黑体"/>
          <w:b/>
          <w:sz w:val="32"/>
        </w:rPr>
        <w:t>第 1 讲 · 开学第一课</w:t>
      </w:r>
    </w:p>
    <w:p>
      <w:pPr>
        <w:spacing w:after="120" w:before="0" w:line="324" w:lineRule="auto"/>
        <w:jc w:val="center"/>
      </w:pPr>
      <w:r>
        <w:rPr>
          <w:rFonts w:ascii="宋体" w:hAnsi="宋体" w:eastAsia="宋体"/>
          <w:b w:val="0"/>
          <w:sz w:val="23"/>
        </w:rPr>
        <w:t>班级：＿＿＿＿＿＿＿＿＿＿＿＿　　学号：＿＿＿＿＿＿＿＿＿＿</w:t>
      </w:r>
    </w:p>
    <w:p>
      <w:pPr>
        <w:spacing w:after="280" w:before="0" w:line="324" w:lineRule="auto"/>
        <w:jc w:val="center"/>
      </w:pPr>
      <w:r>
        <w:rPr>
          <w:rFonts w:ascii="宋体" w:hAnsi="宋体" w:eastAsia="宋体"/>
          <w:b w:val="0"/>
          <w:sz w:val="23"/>
        </w:rPr>
        <w:t>姓名：＿＿＿＿＿＿＿＿＿＿＿＿　　互审搭档（同桌）：＿＿＿＿＿＿＿＿＿＿</w:t>
      </w:r>
    </w:p>
    <w:p>
      <w:pPr>
        <w:spacing w:after="80" w:before="0" w:line="324" w:lineRule="auto"/>
      </w:pPr>
      <w:r>
        <w:rPr>
          <w:rFonts w:ascii="黑体" w:hAnsi="黑体" w:eastAsia="黑体"/>
          <w:b/>
          <w:color w:val="C25A1F"/>
          <w:sz w:val="22"/>
        </w:rPr>
        <w:t>▍这学期的五条规矩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① 记录册：暂停点先写你的，再听讲；写规矩页写完举册子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② 随机抽人：答不出，同桌帮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③ 同桌互审：一个做、一个查，做完交换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④ 积分：有字 2 分，写好 5 分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⑤ 彩蛋库：好作品，全班看</w:t>
      </w:r>
    </w:p>
    <w:p>
      <w:pPr>
        <w:spacing w:after="80" w:before="200" w:line="324" w:lineRule="auto"/>
      </w:pPr>
      <w:r>
        <w:rPr>
          <w:rFonts w:ascii="黑体" w:hAnsi="黑体" w:eastAsia="黑体"/>
          <w:b/>
          <w:color w:val="C25A1F"/>
          <w:sz w:val="22"/>
        </w:rPr>
        <w:t>▍评分标准（当场公开）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机器能懂 +2 分　｜　想得全（别人没想到的）+3 分　｜　不闹笑话（机器不懵）+5 分</w:t>
      </w:r>
    </w:p>
    <w:p>
      <w:pPr>
        <w:spacing w:after="160" w:before="0" w:line="324" w:lineRule="auto"/>
      </w:pPr>
      <w:r>
        <w:rPr>
          <w:rFonts w:ascii="宋体" w:hAnsi="宋体" w:eastAsia="宋体"/>
          <w:b w:val="0"/>
          <w:sz w:val="21"/>
        </w:rPr>
        <w:t>好规矩进「规矩宝典」；最好的组获「首席总工程师」🏅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第 1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before="0" w:after="160"/>
        <w:shd w:val="clear" w:fill="E97835"/>
      </w:pPr>
      <w:r>
        <w:rPr>
          <w:rFonts w:ascii="黑体" w:hAnsi="黑体" w:eastAsia="黑体"/>
          <w:b/>
          <w:color w:val="FFFFFF"/>
          <w:sz w:val="30"/>
        </w:rPr>
        <w:t xml:space="preserve">　⏸ 暂停点 ① · 什么时候会「出事」？　</w:t>
      </w:r>
    </w:p>
    <w:p>
      <w:pPr>
        <w:spacing w:after="120" w:before="0" w:line="324" w:lineRule="auto"/>
      </w:pPr>
      <w:r>
        <w:rPr>
          <w:rFonts w:ascii="宋体" w:hAnsi="宋体" w:eastAsia="宋体"/>
          <w:b/>
          <w:sz w:val="23"/>
        </w:rPr>
        <w:t>洗衣机洗一件衣服，正常流程走得好好的——什么时候会「出事」？写下你能想到的意外情况，越多越好。写完合上，先别讨论。</w:t>
      </w:r>
    </w:p>
    <w:p>
      <w:pPr>
        <w:spacing w:after="160" w:before="0" w:line="324" w:lineRule="auto"/>
      </w:pPr>
      <w:r>
        <w:rPr>
          <w:rFonts w:ascii="宋体" w:hAnsi="宋体" w:eastAsia="宋体"/>
          <w:b w:val="0"/>
          <w:color w:val="595959"/>
          <w:sz w:val="20"/>
        </w:rPr>
        <w:t>提示：想一想正常流程的每一步——放衣服 → 放洗衣液 → 关舱门 → 选模式 → 按启动 → 进水 → 洗涤 → 漂洗 → 脱水 → 蜂鸣结束。哪一步会出问题？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我的意外清单：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240" w:line="324" w:lineRule="auto"/>
      </w:pPr>
      <w:r>
        <w:rPr>
          <w:rFonts w:ascii="宋体" w:hAnsi="宋体" w:eastAsia="宋体"/>
          <w:b/>
          <w:sz w:val="22"/>
        </w:rPr>
        <w:t>全班圈出的「最要命的三个」：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第 2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before="0" w:after="160"/>
        <w:shd w:val="clear" w:fill="E97835"/>
      </w:pPr>
      <w:r>
        <w:rPr>
          <w:rFonts w:ascii="黑体" w:hAnsi="黑体" w:eastAsia="黑体"/>
          <w:b/>
          <w:color w:val="FFFFFF"/>
          <w:sz w:val="30"/>
        </w:rPr>
        <w:t xml:space="preserve">　⏸ 暂停点 ② · 哪句命令更好？差在哪？　</w:t>
      </w:r>
    </w:p>
    <w:p>
      <w:pPr>
        <w:spacing w:after="120" w:before="0" w:line="324" w:lineRule="auto"/>
      </w:pPr>
      <w:r>
        <w:rPr>
          <w:rFonts w:ascii="宋体" w:hAnsi="宋体" w:eastAsia="宋体"/>
          <w:b/>
          <w:sz w:val="23"/>
        </w:rPr>
        <w:t>刚才两组上台，给 AI 下命令让它干活。哪句命令更好？差在哪？先写判断，再听分享。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我的判断（哪句更好）：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160" w:line="324" w:lineRule="auto"/>
      </w:pPr>
      <w:r>
        <w:rPr>
          <w:rFonts w:ascii="宋体" w:hAnsi="宋体" w:eastAsia="宋体"/>
          <w:b/>
          <w:sz w:val="22"/>
        </w:rPr>
        <w:t>差在哪（理由）：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80" w:before="200" w:line="324" w:lineRule="auto"/>
      </w:pPr>
      <w:r>
        <w:rPr>
          <w:rFonts w:ascii="宋体" w:hAnsi="宋体" w:eastAsia="宋体"/>
          <w:b w:val="0"/>
          <w:color w:val="595959"/>
          <w:sz w:val="20"/>
        </w:rPr>
        <w:t>小抄：把话说清楚 = 干什么＋怎么算干好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第 3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洗衣机出事了 · 按「正常 → 万一 → 应该」写规矩</w:t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▍意外① 突然停电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6B9E6B"/>
          <w:sz w:val="22"/>
        </w:rPr>
        <w:t xml:space="preserve">■ 正常　</w:t>
      </w:r>
      <w:r>
        <w:rPr>
          <w:rFonts w:ascii="宋体" w:hAnsi="宋体" w:eastAsia="宋体"/>
          <w:b w:val="0"/>
          <w:sz w:val="22"/>
        </w:rPr>
        <w:t>进水 → 洗涤 → 漂洗 → 脱水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3B6EA5"/>
          <w:sz w:val="22"/>
        </w:rPr>
        <w:t xml:space="preserve">■ 万一　</w:t>
      </w:r>
      <w:r>
        <w:rPr>
          <w:rFonts w:ascii="宋体" w:hAnsi="宋体" w:eastAsia="宋体"/>
          <w:b w:val="0"/>
          <w:sz w:val="22"/>
        </w:rPr>
        <w:t>洗到一半，突然停电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E97835"/>
          <w:sz w:val="22"/>
        </w:rPr>
        <w:t xml:space="preserve">■ 应该　</w:t>
      </w:r>
      <w:r>
        <w:rPr>
          <w:rFonts w:ascii="宋体" w:hAnsi="宋体" w:eastAsia="宋体"/>
          <w:b w:val="0"/>
          <w:sz w:val="22"/>
        </w:rPr>
        <w:t>来电之后，从哪一步继续？写下你的规矩（写完举册子）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before="160" w:after="40"/>
      </w:pPr>
      <w:r>
        <w:rPr>
          <w:rFonts w:ascii="黑体" w:hAnsi="黑体" w:eastAsia="黑体"/>
          <w:b/>
          <w:color w:val="3B6EA5"/>
          <w:sz w:val="21"/>
        </w:rPr>
        <w:t>🔍 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after="80" w:before="200" w:line="324" w:lineRule="auto"/>
      </w:pPr>
      <w:r>
        <w:rPr>
          <w:rFonts w:ascii="宋体" w:hAnsi="宋体" w:eastAsia="宋体"/>
          <w:b/>
          <w:sz w:val="22"/>
        </w:rPr>
        <w:t>本页得分：＿＿＿　分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第 4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▍意外② 忘了放洗衣液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6B9E6B"/>
          <w:sz w:val="22"/>
        </w:rPr>
        <w:t xml:space="preserve">■ 正常　</w:t>
      </w:r>
      <w:r>
        <w:rPr>
          <w:rFonts w:ascii="宋体" w:hAnsi="宋体" w:eastAsia="宋体"/>
          <w:b w:val="0"/>
          <w:sz w:val="22"/>
        </w:rPr>
        <w:t>放洗衣液 → 进水洗涤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3B6EA5"/>
          <w:sz w:val="22"/>
        </w:rPr>
        <w:t xml:space="preserve">■ 万一　</w:t>
      </w:r>
      <w:r>
        <w:rPr>
          <w:rFonts w:ascii="宋体" w:hAnsi="宋体" w:eastAsia="宋体"/>
          <w:b w:val="0"/>
          <w:sz w:val="22"/>
        </w:rPr>
        <w:t>忘了放洗衣液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E97835"/>
          <w:sz w:val="22"/>
        </w:rPr>
        <w:t xml:space="preserve">■ 应该　</w:t>
      </w:r>
      <w:r>
        <w:rPr>
          <w:rFonts w:ascii="宋体" w:hAnsi="宋体" w:eastAsia="宋体"/>
          <w:b w:val="0"/>
          <w:sz w:val="22"/>
        </w:rPr>
        <w:t>机器怎么发现？怎么办？写下你的规矩（写完举册子）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▍意外③ 洗好了，一直没人拿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6B9E6B"/>
          <w:sz w:val="22"/>
        </w:rPr>
        <w:t xml:space="preserve">■ 正常　</w:t>
      </w:r>
      <w:r>
        <w:rPr>
          <w:rFonts w:ascii="宋体" w:hAnsi="宋体" w:eastAsia="宋体"/>
          <w:b w:val="0"/>
          <w:sz w:val="22"/>
        </w:rPr>
        <w:t>洗完 → 蜂鸣提醒 → 取衣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3B6EA5"/>
          <w:sz w:val="22"/>
        </w:rPr>
        <w:t xml:space="preserve">■ 万一　</w:t>
      </w:r>
      <w:r>
        <w:rPr>
          <w:rFonts w:ascii="宋体" w:hAnsi="宋体" w:eastAsia="宋体"/>
          <w:b w:val="0"/>
          <w:sz w:val="22"/>
        </w:rPr>
        <w:t>一直没人来拿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before="80" w:after="0" w:line="312" w:lineRule="auto"/>
      </w:pPr>
      <w:r>
        <w:rPr>
          <w:rFonts w:ascii="黑体" w:hAnsi="黑体" w:eastAsia="黑体"/>
          <w:b/>
          <w:color w:val="E97835"/>
          <w:sz w:val="22"/>
        </w:rPr>
        <w:t xml:space="preserve">■ 应该　</w:t>
      </w:r>
      <w:r>
        <w:rPr>
          <w:rFonts w:ascii="宋体" w:hAnsi="宋体" w:eastAsia="宋体"/>
          <w:b w:val="0"/>
          <w:sz w:val="22"/>
        </w:rPr>
        <w:t>怎么办？写下你的规矩（写完举册子）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after="60" w:before="0" w:line="408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</w:t>
      </w:r>
    </w:p>
    <w:p>
      <w:pPr>
        <w:spacing w:before="160" w:after="40"/>
      </w:pPr>
      <w:r>
        <w:rPr>
          <w:rFonts w:ascii="黑体" w:hAnsi="黑体" w:eastAsia="黑体"/>
          <w:b/>
          <w:color w:val="3B6EA5"/>
          <w:sz w:val="21"/>
        </w:rPr>
        <w:t>🔍 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▍挑战（选做）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1"/>
        </w:rPr>
        <w:t>从第 1 页你的意外清单里，再挑一个意外，自己写一条规矩：</w:t>
      </w:r>
    </w:p>
    <w:p>
      <w:pPr>
        <w:spacing w:after="160" w:before="0" w:line="324" w:lineRule="auto"/>
      </w:pPr>
      <w:r>
        <w:rPr>
          <w:rFonts w:ascii="宋体" w:hAnsi="宋体" w:eastAsia="宋体"/>
          <w:b w:val="0"/>
          <w:sz w:val="21"/>
        </w:rPr>
        <w:t>如果＿＿＿＿＿＿＿＿＿＿＿＿＿＿＿＿＿＿＿＿＿＿＿＿，就＿＿＿＿＿＿＿＿＿＿＿＿＿＿＿＿＿＿＿＿＿＿＿＿。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第 5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换个机器试试（老师分配 · 限时 3 分钟）</w:t>
      </w:r>
    </w:p>
    <w:p>
      <w:pPr>
        <w:spacing w:after="160" w:before="0" w:line="324" w:lineRule="auto"/>
      </w:pPr>
      <w:r>
        <w:rPr>
          <w:rFonts w:ascii="宋体" w:hAnsi="宋体" w:eastAsia="宋体"/>
          <w:b/>
          <w:sz w:val="23"/>
        </w:rPr>
        <w:t>我领到的机器：＿＿＿＿＿＿＿＿＿＿＿＿＿＿＿＿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① 正常流程（先…再…最后…）：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160" w:line="324" w:lineRule="auto"/>
      </w:pPr>
      <w:r>
        <w:rPr>
          <w:rFonts w:ascii="宋体" w:hAnsi="宋体" w:eastAsia="宋体"/>
          <w:b/>
          <w:sz w:val="22"/>
        </w:rPr>
        <w:t>② 意外规矩 3 条（如果…就…）：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160" w:after="40"/>
      </w:pPr>
      <w:r>
        <w:rPr>
          <w:rFonts w:ascii="黑体" w:hAnsi="黑体" w:eastAsia="黑体"/>
          <w:b/>
          <w:color w:val="3B6EA5"/>
          <w:sz w:val="21"/>
        </w:rPr>
        <w:t>🔍 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after="80" w:before="200" w:line="324" w:lineRule="auto"/>
      </w:pPr>
      <w:r>
        <w:rPr>
          <w:rFonts w:ascii="宋体" w:hAnsi="宋体" w:eastAsia="宋体"/>
          <w:b/>
          <w:sz w:val="22"/>
        </w:rPr>
        <w:t>本页得分：＿＿＿　分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第 6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拓展 · 设计未来的功能（手机）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① 我吐槽手机的 3 个毛病：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160" w:line="324" w:lineRule="auto"/>
      </w:pPr>
      <w:r>
        <w:rPr>
          <w:rFonts w:ascii="宋体" w:hAnsi="宋体" w:eastAsia="宋体"/>
          <w:b/>
          <w:sz w:val="22"/>
        </w:rPr>
        <w:t>② 我设计的新功能名字：＿＿＿＿＿＿＿＿＿＿＿＿＿＿＿＿</w:t>
      </w:r>
    </w:p>
    <w:p>
      <w:pPr>
        <w:spacing w:after="40" w:before="80" w:line="324" w:lineRule="auto"/>
      </w:pPr>
      <w:r>
        <w:rPr>
          <w:rFonts w:ascii="宋体" w:hAnsi="宋体" w:eastAsia="宋体"/>
          <w:b/>
          <w:sz w:val="22"/>
        </w:rPr>
        <w:t>③ 什么情况下启动？（如果…就…）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80" w:line="324" w:lineRule="auto"/>
      </w:pPr>
      <w:r>
        <w:rPr>
          <w:rFonts w:ascii="宋体" w:hAnsi="宋体" w:eastAsia="宋体"/>
          <w:b/>
          <w:sz w:val="22"/>
        </w:rPr>
        <w:t>④ 有什么特殊情况？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第 7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AI 实验 · 给 AI 同事派活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① 含糊命令 vs 清楚命令——我看到的差别：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160" w:line="324" w:lineRule="auto"/>
      </w:pPr>
      <w:r>
        <w:rPr>
          <w:rFonts w:ascii="宋体" w:hAnsi="宋体" w:eastAsia="宋体"/>
          <w:b/>
          <w:sz w:val="22"/>
        </w:rPr>
        <w:t>② 我给它起的名字：＿＿＿＿＿＿＿＿＿＿＿＿　全班投票结果：＿＿＿＿＿＿＿＿＿＿＿＿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③ 它的形象：＿＿＿＿＿＿＿＿＿＿＿＿＿＿＿＿＿＿＿＿＿＿＿＿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④ 岗位职责：＿＿＿＿＿＿＿＿＿＿＿＿＿＿＿＿＿＿＿＿＿＿＿＿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第 8 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学生当指挥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我们组的命令（让 AI 做一件小事）：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80" w:line="324" w:lineRule="auto"/>
      </w:pPr>
      <w:r>
        <w:rPr>
          <w:rFonts w:ascii="宋体" w:hAnsi="宋体" w:eastAsia="宋体"/>
          <w:b/>
          <w:sz w:val="22"/>
        </w:rPr>
        <w:t>AI 干了什么 / 闹了什么笑话：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收尾</w:t>
      </w:r>
    </w:p>
    <w:p>
      <w:pPr>
        <w:spacing w:after="40" w:before="0" w:line="324" w:lineRule="auto"/>
      </w:pPr>
      <w:r>
        <w:rPr>
          <w:rFonts w:ascii="宋体" w:hAnsi="宋体" w:eastAsia="宋体"/>
          <w:b/>
          <w:sz w:val="22"/>
        </w:rPr>
        <w:t>今天只记三句话：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2"/>
        </w:rPr>
        <w:t>① 机器人：照规矩干活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2"/>
        </w:rPr>
        <w:t>② AI：把话说清楚，它就干得漂亮</w:t>
      </w:r>
    </w:p>
    <w:p>
      <w:pPr>
        <w:spacing w:after="40" w:before="0" w:line="324" w:lineRule="auto"/>
      </w:pPr>
      <w:r>
        <w:rPr>
          <w:rFonts w:ascii="宋体" w:hAnsi="宋体" w:eastAsia="宋体"/>
          <w:b w:val="0"/>
          <w:sz w:val="22"/>
        </w:rPr>
        <w:t>③ 这门课：不背公式，靠想清楚</w:t>
      </w:r>
    </w:p>
    <w:p>
      <w:pPr>
        <w:spacing w:after="40" w:before="160" w:line="324" w:lineRule="auto"/>
      </w:pPr>
      <w:r>
        <w:rPr>
          <w:rFonts w:ascii="宋体" w:hAnsi="宋体" w:eastAsia="宋体"/>
          <w:b/>
          <w:sz w:val="22"/>
        </w:rPr>
        <w:t>本节课我的积分：＿＿＿　分</w:t>
      </w:r>
    </w:p>
    <w:p>
      <w:pPr>
        <w:spacing w:after="40" w:before="80" w:line="324" w:lineRule="auto"/>
      </w:pPr>
      <w:r>
        <w:rPr>
          <w:rFonts w:ascii="宋体" w:hAnsi="宋体" w:eastAsia="宋体"/>
          <w:b/>
          <w:sz w:val="22"/>
        </w:rPr>
        <w:t>规矩宝典 · 我最好的一条规矩：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80" w:line="324" w:lineRule="auto"/>
      </w:pPr>
      <w:r>
        <w:rPr>
          <w:rFonts w:ascii="宋体" w:hAnsi="宋体" w:eastAsia="宋体"/>
          <w:b/>
          <w:sz w:val="22"/>
        </w:rPr>
        <w:t>规矩宝典 · 同桌最好的一条规矩：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00" w:before="0" w:line="45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80" w:before="160" w:line="324" w:lineRule="auto"/>
      </w:pPr>
      <w:r>
        <w:rPr>
          <w:rFonts w:ascii="宋体" w:hAnsi="宋体" w:eastAsia="宋体"/>
          <w:b w:val="0"/>
          <w:sz w:val="21"/>
        </w:rPr>
        <w:t>课后任务：□ 30 秒给爸妈讲「这学期学什么」　□ 选做：带一条 AI 新闻 / 一段 AI 自我介绍，来玩「猜猜哪段是 AI 写的」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末页</w:t>
            </w:r>
          </w:p>
        </w:tc>
      </w:tr>
    </w:tbl>
    <w:p>
      <w:pPr>
        <w:spacing w:after="40" w:before="0" w:line="324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24" w:lineRule="auto"/>
      </w:pPr>
      <w:r>
        <w:rPr>
          <w:rFonts w:ascii="黑体" w:hAnsi="黑体" w:eastAsia="黑体"/>
          <w:b/>
          <w:color w:val="C25A1F"/>
          <w:sz w:val="26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</w:tcPr>
          <w:p>
            <w:r>
              <w:rPr>
                <w:rFonts w:ascii="黑体" w:hAnsi="黑体" w:eastAsia="黑体"/>
                <w:b/>
                <w:sz w:val="19"/>
              </w:rPr>
              <w:t>版本</w:t>
            </w:r>
          </w:p>
        </w:tc>
        <w:tc>
          <w:tcPr>
            <w:tcW w:type="dxa" w:w="1361"/>
          </w:tcPr>
          <w:p>
            <w:r>
              <w:rPr>
                <w:rFonts w:ascii="黑体" w:hAnsi="黑体" w:eastAsia="黑体"/>
                <w:b/>
                <w:sz w:val="19"/>
              </w:rPr>
              <w:t>日期</w:t>
            </w:r>
          </w:p>
        </w:tc>
        <w:tc>
          <w:tcPr>
            <w:tcW w:type="dxa" w:w="7143"/>
          </w:tcPr>
          <w:p>
            <w:r>
              <w:rPr>
                <w:rFonts w:ascii="黑体" w:hAnsi="黑体" w:eastAsia="黑体"/>
                <w:b/>
                <w:sz w:val="19"/>
              </w:rPr>
              <w:t>修订内容</w:t>
            </w:r>
          </w:p>
        </w:tc>
      </w:tr>
      <w:tr>
        <w:tc>
          <w:tcPr>
            <w:tcW w:type="dxa" w:w="907"/>
          </w:tcPr>
          <w:p>
            <w:r>
              <w:rPr>
                <w:rFonts w:ascii="宋体" w:hAnsi="宋体" w:eastAsia="宋体"/>
                <w:b/>
                <w:sz w:val="19"/>
              </w:rPr>
              <w:t>v1.0</w:t>
            </w:r>
          </w:p>
        </w:tc>
        <w:tc>
          <w:tcPr>
            <w:tcW w:type="dxa" w:w="1361"/>
          </w:tcPr>
          <w:p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r>
              <w:rPr>
                <w:rFonts w:ascii="宋体" w:hAnsi="宋体" w:eastAsia="宋体"/>
                <w:b w:val="0"/>
                <w:sz w:val="18"/>
              </w:rPr>
              <w:t>新建，配套 04_课件 v1.3（学生视角版）：封面＋8 页正文；暂停点①＝第 1 页、暂停点②＝第 2 页，与课件「写在记录册第 1/2 页」一致；意外三卡按「正常→万一→应该」模板＋同桌互查三连；换机器/未来功能/AI 实验/当指挥页按课堂顺序排列；收尾页含三句话、积分、规矩宝典两条与课后任务。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>05_ 学生记录册 · v1.0 · 2026-09-04 ｜ 暂停点先写你的，再听讲 · 写规矩页写完举册子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