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v4.6 ｜ 2026-10-14 ｜ 会计学院 · 大数据与会计 2501 班</w:t>
      </w:r>
    </w:p>
    <w:p>
      <w:r>
        <w:rPr>
          <w:b w:val="0"/>
          <w:sz w:val="18"/>
        </w:rPr>
        <w:t>对应课件：08《纸上篇》v2.0 参赛融合版（48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机器人上岗 Excel：先会写一个格子 ｜ 平台通关①·变量操作（智多星「RPA基础命令」｜电子版图册第 1 节）——普通/列表/字典 介绍+测验；问答：列表像什么+记宿舍 4 人前两格／字典写一条键→值／普通抄个人 5 变量最爱的一个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一格一格敲到明年？循环一开，一列全写完 ｜ 平台通关②·流程设计（图册第 2 节）——条件/循环/文件 介绍+测验；问答：外卖岔路口「如果＿就＿」／A1–A7 写 1–7 循环块要填哪两处／文件命令自学——它最可能帮你干的一件事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十二个货，各归哪类？ ｜ 平台通关③·数据操作（图册第 3 节）——数值/字符串/日期 介绍+测验；问答：39.9＋10 算出＿／「2501」＋「班」拼成＿／写一个用得上日期的活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钱花哪儿了？让 Excel 替你记一个月 ｜ 平台通关④·Office（图册第 4 节，2 任务最简）——Excel 命令介绍+测验；大案例记账表：5 笔真实消费→三行图纸→机器人填金额 5 行+弹合计对账单总数（放行条双签）；九九表可选；备用通道=备份消费单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课后任务 ｜ 平台进阶①·浏览器自动化（电子版图册第 5 节，项目三毕业后开闯）——4 任务：操作/XPath/Frame 文档＋RPA设计器实践；问答：XPath＝B3 之于网页的格子地址／Frame 进不去先做什么／实践记录打开的网页与点的一下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课后任务 ｜ 平台进阶②·邮件自动化（图册第 6 节）——2 任务：文档＋实践；问答：对账单邮件机器人三件事（下载附件/登记台账/回执）／实践测试邮件主题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课后任务 ｜ 平台进阶③·OCR（图册第 7 节）——3 任务：文档＋实践＋流程；问答：OCR＝机器人的眼睛／实践认出的 3 个字／认错的字人终审（AI 辅助·人终审）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p44（动笔）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机器人上岗 Excel：先会写一个格子</w:t>
      </w:r>
    </w:p>
    <w:p>
      <w:r>
        <w:rPr>
          <w:b/>
          <w:sz w:val="21"/>
        </w:rPr>
        <w:t>课件 08 · p45（动笔） ｜ 记录册：见记录册对应页</w:t>
      </w:r>
    </w:p>
    <w:p>
      <w:r>
        <w:rPr>
          <w:b w:val="0"/>
          <w:sz w:val="21"/>
        </w:rPr>
        <w:t>① 学生写什么：平台通关①·变量操作（智多星「RPA基础命令」｜电子版图册第 1 节）——普通/列表/字典 介绍+测验；问答：列表像什么+记宿舍 4 人前两格／字典写一条键→值／普通抄个人 5 变量最爱的一个</w:t>
      </w:r>
    </w:p>
    <w:p>
      <w:r>
        <w:rPr>
          <w:b w:val="0"/>
          <w:sz w:val="21"/>
        </w:rPr>
        <w:t>② 老师怎么讲：⑯大案例（挂暂停点⑯）·案例背景：讲背景（每月 1500 生活费花得碎——奶茶/打印/话费/外卖，月底一看余额就发懵『钱呢？』；记账 APP 要注册还弹广告，Excel 三列就够：品名/单价/数量——品名单价数量自己敲，金额列和合计让机器人算）→表长什么样（A2=书签 B2=3.5 C2=10→金额 35；5 行填完弹『本月合计』）→布置第一步：翻支付账单或凭记忆写 5 笔上周真实消费（品名/单价/数量/来源□账单□记忆），下节课开场抽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参数＝「B3」＋「你的学号」——格子地址和内容缺一个机器人就罢工：漏了地址不知道写哪儿，漏了内容写了个空</w:t>
      </w:r>
    </w:p>
    <w:p>
      <w:r>
        <w:rPr>
          <w:b w:val="0"/>
          <w:sz w:val="21"/>
        </w:rPr>
        <w:t>⑤ 常见卡点·应对：两位小数别丢（39.9 型）；没账单的领备份消费单（印死 5 笔）照样给分；学生问能不能编——编的没账单总数可对，真实才有验算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一格一格敲到明年？循环一开，一列全写完</w:t>
      </w:r>
    </w:p>
    <w:p>
      <w:r>
        <w:rPr>
          <w:b/>
          <w:sz w:val="21"/>
        </w:rPr>
        <w:t>课件 08 · p46（动笔） ｜ 记录册：见记录册对应页</w:t>
      </w:r>
    </w:p>
    <w:p>
      <w:r>
        <w:rPr>
          <w:b w:val="0"/>
          <w:sz w:val="21"/>
        </w:rPr>
        <w:t>① 学生写什么：平台通关②·流程设计（图册第 2 节）——条件/循环/文件 介绍+测验；问答：外卖岔路口「如果＿就＿」／A1–A7 写 1–7 循环块要填哪两处／文件命令自学——它最可能帮你干的一件事</w:t>
      </w:r>
    </w:p>
    <w:p>
      <w:r>
        <w:rPr>
          <w:b w:val="0"/>
          <w:sz w:val="21"/>
        </w:rPr>
        <w:t>② 老师怎么讲：⑯第二步·图纸与放行：三行图纸（danJia/shuLiang/jinE/heJi｜jinE=danJia×shuLiang、heJi=heJi+jinE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行→弹合计对手机账单总数→放行=同桌拿他的单子考你一行（双签凭条进机房）；页尾=⭐可选挑战九九乘法口诀表（第1行1条…第9行9条，先画 3×3 小版，行循环套列循环 i=1..9 内 j=1..i 写 j×i=得数，不占分下节课带表来）＋课后必做（外卖图纸加满100再减5，第4讲开场抽查+2分）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A1–A10 依次是 1…10——「第几圈写第几格」就是变量在干活：变的不仅是写的内容，连格子地址也跟着变。九九表、记账表，全靠这一手</w:t>
      </w:r>
    </w:p>
    <w:p>
      <w:r>
        <w:rPr>
          <w:b w:val="0"/>
          <w:sz w:val="21"/>
        </w:rPr>
        <w:t>⑤ 常见卡点·应对：金额列学生手算代劳——拉回『让机器人填』；合计对不上——先查数量抄错行；九九表写满 81 格=上三角——回看 3×3 小版第 2 行只有 2 条；3×3=1｜1×2=2 2×2=4｜1×3=3 2×3=6 3×3=9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暂停点⑮ · 十二个货，各归哪类？</w:t>
      </w:r>
    </w:p>
    <w:p>
      <w:r>
        <w:rPr>
          <w:b/>
          <w:sz w:val="21"/>
        </w:rPr>
        <w:t>课件 08 · p17（动笔） ｜ 记录册：见记录册对应页</w:t>
      </w:r>
    </w:p>
    <w:p>
      <w:r>
        <w:rPr>
          <w:b w:val="0"/>
          <w:sz w:val="21"/>
        </w:rPr>
        <w:t>① 学生写什么：平台通关③·数据操作（图册第 3 节）——数值/字符串/日期 介绍+测验；问答：39.9＋10 算出＿／「2501」＋「班」拼成＿／写一个用得上日期的活</w:t>
      </w:r>
    </w:p>
    <w:p>
      <w:r>
        <w:rPr>
          <w:b w:val="0"/>
          <w:sz w:val="21"/>
        </w:rPr>
        <w:t>② 老师怎么讲：限时动笔分五类（记录册④），先别讨论——错了下一页才疼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p18 的揭晓（🔢 数值（能算术）：①饭卡 35.5 ②气温 26 ④地铁票价 2 元 ⑪大锅菜…）不属本暂停点——见附录该课件页行。</w:t>
      </w:r>
    </w:p>
    <w:p>
      <w:r>
        <w:rPr>
          <w:b w:val="0"/>
          <w:sz w:val="21"/>
        </w:rPr>
        <w:t>⑤ 常见卡点·应对：抄同桌的——站旁边看；圈出写不出的，下一页重点听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钱花哪儿了？让 Excel 替你记一个月</w:t>
      </w:r>
    </w:p>
    <w:p>
      <w:r>
        <w:rPr>
          <w:b/>
          <w:sz w:val="21"/>
        </w:rPr>
        <w:t>课件 08 · p47（动笔）→ p48（揭晓） ｜ 记录册：✍️ 记录册「暂停点⑯」：5 笔消费（品名／单价／数量／来源）</w:t>
      </w:r>
    </w:p>
    <w:p>
      <w:r>
        <w:rPr>
          <w:b w:val="0"/>
          <w:sz w:val="21"/>
        </w:rPr>
        <w:t>① 学生写什么：平台通关④·Office（图册第 4 节，2 任务最简）——Excel 命令介绍+测验；大案例记账表：5 笔真实消费→三行图纸→机器人填金额 5 行+弹合计对账单总数（放行条双签）；九九表可选；备用通道=备份消费单</w:t>
      </w:r>
    </w:p>
    <w:p>
      <w:r>
        <w:rPr>
          <w:b w:val="0"/>
          <w:sz w:val="21"/>
        </w:rPr>
        <w:t>② 老师怎么讲：Excel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 ｜ 揭晓页：Excel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参考答案全文：本页揭晓（课件点击后显示）：⭐ 记分：5 笔全有来源 2 分 · 单价数量写得清 3 分——没带账单的向老师领备份消费单，照做照样给分｜📱 平台通关：智多星七板块 29 任务——基础四板块（⑬–⑯）对照电子版图册逐行过（状态变「已完成」才算）；进阶三关浏览器·邮件·OCR（㉓–㉕）项目三毕业后开闯；p48 揭晓（课件点击后显示）：📐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</w:r>
    </w:p>
    <w:p>
      <w:r>
        <w:rPr>
          <w:b w:val="0"/>
          <w:sz w:val="21"/>
        </w:rPr>
        <w:t>⑤ 常见卡点·应对：漏格子地址——机器人不知道写哪儿；行列说反——B3 是 B 列第 3 行，先在大屏表格上指一遍行列；以为 A1–A7 全是 7——『第几圈写第几格』=变量 i 既管内容也管地址；揭晓 A1–A10=1…10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记录册「暂停点⑰」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老师怎么讲：动笔写打招呼三件事（记录册⑰）→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暂停点⑱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机器人说的「人话」，你读懂了几个词？</w:t>
      </w:r>
    </w:p>
    <w:p>
      <w:r>
        <w:rPr>
          <w:b/>
          <w:sz w:val="21"/>
        </w:rPr>
        <w:t>课件 10 · p16（动笔） ｜ 记录册：✍️ 记录册「暂停点⑲」：机器人原话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老师怎么讲：动笔抄报错里三个词：第几行／什么类型／想要什么（记录册⑲）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暂停点⑳ · 轮到你：照你的图纸，拼出来</w:t>
      </w:r>
    </w:p>
    <w:p>
      <w:r>
        <w:rPr>
          <w:b/>
          <w:sz w:val="21"/>
        </w:rPr>
        <w:t>课件 14 · p9（动笔） ｜ 记录册：✍️ 记录册「暂停点⑳」：我猜弹＿＿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暂停点㉑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记录册「暂停点㉑」：我猜弹＿次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暂停点㉒ · 演示：它自己一圈圈转，自己停</w:t>
      </w:r>
    </w:p>
    <w:p>
      <w:r>
        <w:rPr>
          <w:b/>
          <w:sz w:val="21"/>
        </w:rPr>
        <w:t>课件 17 · p8（动笔） ｜ 记录册：✍️ 记录册「暂停点㉒」：我画的圈数＿＿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暂停点㉓ · 课后任务</w:t>
      </w:r>
    </w:p>
    <w:p>
      <w:r>
        <w:rPr>
          <w:b/>
          <w:sz w:val="21"/>
        </w:rPr>
        <w:t>课件 17 · p16（动笔） ｜ 记录册：见记录册对应页</w:t>
      </w:r>
    </w:p>
    <w:p>
      <w:r>
        <w:rPr>
          <w:b w:val="0"/>
          <w:sz w:val="21"/>
        </w:rPr>
        <w:t>① 学生写什么：平台进阶①·浏览器自动化（电子版图册第 5 节，项目三毕业后开闯）——4 任务：操作/XPath/Frame 文档＋RPA设计器实践；问答：XPath＝B3 之于网页的格子地址／Frame 进不去先做什么／实践记录打开的网页与点的一下</w:t>
      </w:r>
    </w:p>
    <w:p>
      <w:r>
        <w:rPr>
          <w:b w:val="0"/>
          <w:sz w:val="21"/>
        </w:rPr>
        <w:t>② 老师怎么讲：必做 50→10 圈/250→2 圈先猜再跑；选做改 1000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常见卡点·应对：250→2 圈：第 2 圈到 500 成立跳出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暂停点㉔ · 课后任务</w:t>
      </w:r>
    </w:p>
    <w:p>
      <w:r>
        <w:rPr>
          <w:b/>
          <w:sz w:val="21"/>
        </w:rPr>
        <w:t>课件 17 · p16（动笔） ｜ 记录册：见记录册对应页</w:t>
      </w:r>
    </w:p>
    <w:p>
      <w:r>
        <w:rPr>
          <w:b w:val="0"/>
          <w:sz w:val="21"/>
        </w:rPr>
        <w:t>① 学生写什么：平台进阶②·邮件自动化（图册第 6 节）——2 任务：文档＋实践；问答：对账单邮件机器人三件事（下载附件/登记台账/回执）／实践测试邮件主题</w:t>
      </w:r>
    </w:p>
    <w:p>
      <w:r>
        <w:rPr>
          <w:b w:val="0"/>
          <w:sz w:val="21"/>
        </w:rPr>
        <w:t>② 老师怎么讲：必做 50→10 圈/250→2 圈先猜再跑；选做改 1000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常见卡点·应对：250→2 圈：第 2 圈到 500 成立跳出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暂停点㉕ · 课后任务</w:t>
      </w:r>
    </w:p>
    <w:p>
      <w:r>
        <w:rPr>
          <w:b/>
          <w:sz w:val="21"/>
        </w:rPr>
        <w:t>课件 17 · p16（动笔） ｜ 记录册：见记录册对应页</w:t>
      </w:r>
    </w:p>
    <w:p>
      <w:r>
        <w:rPr>
          <w:b w:val="0"/>
          <w:sz w:val="21"/>
        </w:rPr>
        <w:t>① 学生写什么：平台进阶③·OCR（图册第 7 节）——3 任务：文档＋实践＋流程；问答：OCR＝机器人的眼睛／实践认出的 3 个字／认错的字人终审（AI 辅助·人终审）</w:t>
      </w:r>
    </w:p>
    <w:p>
      <w:r>
        <w:rPr>
          <w:b w:val="0"/>
          <w:sz w:val="21"/>
        </w:rPr>
        <w:t>② 老师怎么讲：必做 50→10 圈/250→2 圈先猜再跑；选做改 1000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常见卡点·应对：250→2 圈：第 2 圈到 500 成立跳出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⏸⑮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流程——外卖图纸与记账表大案例（第 39–48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纸上会算只是第一步——尾页起智多星真开 Excel：从写一个格子，到你的记账大案例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48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1/3 · 拆算法〕外卖满减：这回「算法」来算</w:t>
            </w:r>
          </w:p>
        </w:tc>
        <w:tc>
          <w:tcPr>
            <w:tcW w:type="dxa" w:w="2608"/>
          </w:tcPr>
          <w:p>
            <w:r>
              <w:t>🎤 开场抽查（+2 分）：你记录册上写的 3 件「按固定步骤做事」——抽 3 人，各念一件、说它是哪种串法 ｜ 现在你：① 抢答——数据堆里</w:t>
            </w:r>
          </w:p>
        </w:tc>
        <w:tc>
          <w:tcPr>
            <w:tcW w:type="dxa" w:w="2721"/>
          </w:tcPr>
          <w:p>
            <w:r>
              <w:t>开场抽查（+2 分，记录册必做①）：抽 3 人念 3 件『按固定步骤做事』、各说哪种串法；数据堆先挑再用：起送20/配送3/满99打95折/骑手18分钟是干扰项——算『应付多少』用不上；看图抢答三步（说步骤不说得数）→ 揭晓对照 → 进任务卡A（p43）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2/3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 ⏸⑫</w:t>
            </w:r>
          </w:p>
        </w:tc>
        <w:tc>
          <w:tcPr>
            <w:tcW w:type="dxa" w:w="2721"/>
          </w:tcPr>
          <w:p>
            <w:r>
              <w:t>〔外卖计算器 · 3/3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45 ⏸⑬</w:t>
            </w:r>
          </w:p>
        </w:tc>
        <w:tc>
          <w:tcPr>
            <w:tcW w:type="dxa" w:w="2721"/>
          </w:tcPr>
          <w:p>
            <w:r>
              <w:t>〔智多星 × Excel · 1/2 · 基础案例〕机器人上岗 Excel：先会写一个格子</w:t>
            </w:r>
          </w:p>
        </w:tc>
        <w:tc>
          <w:tcPr>
            <w:tcW w:type="dxa" w:w="2608"/>
          </w:tcPr>
          <w:p>
            <w:r>
              <w:t>现在你：抢答——给 B3 写上你的学号，命令里哪两段是参数？ ｜ 现在你：抢答——给 B3 写上你的学号，命令里哪两段是参数？</w:t>
            </w:r>
          </w:p>
        </w:tc>
        <w:tc>
          <w:tcPr>
            <w:tcW w:type="dxa" w:w="2721"/>
          </w:tcPr>
          <w:p>
            <w:r>
              <w:t>⑯大案例（挂暂停点⑯）·案例背景：讲背景（每月 1500 生活费花得碎——奶茶/打印/话费/外卖，月底一看余额就发懵『钱呢？』；记账 APP 要注册还弹广告，Excel 三列就够：品名/单价/数量——品名单价数量自己敲，金额列和合计让机器人算）→表长什么样（A2=书签 B2=3.5 C2=10→金额 35；5 行填完弹『本月合计』）→布置第一步：翻支付账单或凭记忆写 5 笔上周真实消费（品名/单价/数量/来源□账单□记忆），下节课开场抽 2 人念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参数＝「B3」＋「你的学号」——格子地址和内容缺一个机器人就罢工：漏了地址不知道写哪儿，漏了内容写了个空</w:t>
            </w:r>
          </w:p>
        </w:tc>
        <w:tc>
          <w:tcPr>
            <w:tcW w:type="dxa" w:w="2948"/>
          </w:tcPr>
          <w:p>
            <w:r>
              <w:t>两位小数别丢（39.9 型）；没账单的领备份消费单（印死 5 笔）照样给分；学生问能不能编——编的没账单总数可对，真实才有验算</w:t>
            </w:r>
          </w:p>
        </w:tc>
      </w:tr>
      <w:tr>
        <w:tc>
          <w:tcPr>
            <w:tcW w:type="dxa" w:w="454"/>
          </w:tcPr>
          <w:p>
            <w:r>
              <w:t>46 ⏸⑭</w:t>
            </w:r>
          </w:p>
        </w:tc>
        <w:tc>
          <w:tcPr>
            <w:tcW w:type="dxa" w:w="2721"/>
          </w:tcPr>
          <w:p>
            <w:r>
              <w:t>〔智多星 × Excel · 2/2 · 基础案例〕一格一格敲到明年？循环一开，一列全写完</w:t>
            </w:r>
          </w:p>
        </w:tc>
        <w:tc>
          <w:tcPr>
            <w:tcW w:type="dxa" w:w="2608"/>
          </w:tcPr>
          <w:p>
            <w:r>
              <w:t>现在你：先猜再跑——循环改成 10 圈，A 列会变成什么样？猜想写在草稿纸上 ｜ 现在你：先猜再跑——循环改成 10 圈，A 列会变成什么样？猜想写在草稿纸上</w:t>
            </w:r>
          </w:p>
        </w:tc>
        <w:tc>
          <w:tcPr>
            <w:tcW w:type="dxa" w:w="2721"/>
          </w:tcPr>
          <w:p>
            <w:r>
              <w:t>⑯第二步·图纸与放行：三行图纸（danJia/shuLiang/jinE/heJi｜jinE=danJia×shuLiang、heJi=heJi+jinE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行→弹合计对手机账单总数→放行=同桌拿他的单子考你一行（双签凭条进机房）；页尾=⭐可选挑战九九乘法口诀表（第1行1条…第9行9条，先画 3×3 小版，行循环套列循环 i=1..9 内 j=1..i 写 j×i=得数，不占分下节课带表来）＋课后必做（外卖图纸加满100再减5，第4讲开场抽查+2分）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A1–A10 依次是 1…10——「第几圈写第几格」就是变量在干活：变的不仅是写的内容，连格子地址也跟着变。九九表、记账表，全靠这一手</w:t>
            </w:r>
          </w:p>
        </w:tc>
        <w:tc>
          <w:tcPr>
            <w:tcW w:type="dxa" w:w="2948"/>
          </w:tcPr>
          <w:p>
            <w:r>
              <w:t>金额列学生手算代劳——拉回『让机器人填』；合计对不上——先查数量抄错行；九九表写满 81 格=上三角——回看 3×3 小版第 2 行只有 2 条；3×3=1｜1×2=2 2×2=4｜1×3=3 2×3=6 3×3=9</w:t>
            </w:r>
          </w:p>
        </w:tc>
      </w:tr>
      <w:tr>
        <w:tc>
          <w:tcPr>
            <w:tcW w:type="dxa" w:w="454"/>
          </w:tcPr>
          <w:p>
            <w:r>
              <w:t>47 ⏸⑯</w:t>
            </w:r>
          </w:p>
        </w:tc>
        <w:tc>
          <w:tcPr>
            <w:tcW w:type="dxa" w:w="2721"/>
          </w:tcPr>
          <w:p>
            <w:r>
              <w:t>〔⏸ 大案例 · 我的记账表 · 案例背景〕钱花哪儿了？让 Excel 替你记一个月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现在你：数据要真实、写清来源——下节课开口第一件事：抽 2 人念自己的 5 笔 ｜ 现在你：数据要真实、写清来源——下节课开口第一件事：抽 2 人念自己的 5 笔 ｜ ✍️ 记录册「暂停点⑯」：5 笔消费（品名／单价／数量／来源）</w:t>
            </w:r>
          </w:p>
        </w:tc>
        <w:tc>
          <w:tcPr>
            <w:tcW w:type="dxa" w:w="2721"/>
          </w:tcPr>
          <w:p>
            <w:r>
              <w:t>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⭐ 记分：5 笔全有来源 2 分 · 单价数量写得清 3 分——没带账单的向老师领备份消费单，照做照样给分｜📱 平台通关：智多星七板块 29 任务——基础四板块（⑬–⑯）对照电子版图册逐行过（状态变「已完成」才算）；进阶三关浏览器·邮件·OCR（㉓–㉕）项目三毕业后开闯</w:t>
            </w:r>
          </w:p>
        </w:tc>
        <w:tc>
          <w:tcPr>
            <w:tcW w:type="dxa" w:w="2948"/>
          </w:tcPr>
          <w:p>
            <w:r>
              <w:t>漏格子地址——机器人不知道写哪儿；行列说反——B3 是 B 列第 3 行，先在大屏表格上指一遍行列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〔大案例 · 我的记账表 · 开工与放行〕合计对上账单，这张表才算你的</w:t>
            </w:r>
          </w:p>
        </w:tc>
        <w:tc>
          <w:tcPr>
            <w:tcW w:type="dxa" w:w="2608"/>
          </w:tcPr>
          <w:p>
            <w:r>
              <w:t>✍️ 记录册「暂停点⑯」：三行图纸 → 金额 5 行＋合计＿元 → 放行条双签字</w:t>
            </w:r>
          </w:p>
        </w:tc>
        <w:tc>
          <w:tcPr>
            <w:tcW w:type="dxa" w:w="2721"/>
          </w:tcPr>
          <w:p>
            <w:r>
              <w:t>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      </w:r>
          </w:p>
        </w:tc>
        <w:tc>
          <w:tcPr>
            <w:tcW w:type="dxa" w:w="2948"/>
          </w:tcPr>
          <w:p>
            <w:r>
              <w:t>以为 A1–A7 全是 7——『第几圈写第几格』=变量 i 既管内容也管地址；揭晓 A1–A10=1…10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⑰–⑲。大任务：运动会成绩播报员（chengJiBoBaoJSQ-学号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⏸⑰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记录册「暂停点⑰」</w:t>
            </w:r>
          </w:p>
        </w:tc>
        <w:tc>
          <w:tcPr>
            <w:tcW w:type="dxa" w:w="2721"/>
          </w:tcPr>
          <w:p>
            <w:r>
              <w:t>动笔写打招呼三件事（记录册⑰）→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⏸⑱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记录册「暂停点⑱」：我的猜想（余额格＋播报员各一栏）→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先写猜想（记录册⑱）才许跑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⏸⑲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记录册「暂停点⑲」：机器人原话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动笔抄报错里三个词：第几行／什么类型／想要什么（记录册⑲）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记录册「暂停点⑲」——这三行以后每次报错都写，叫排错三行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把刚才翻车那次写成三行（记录册⑲）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暂停点⑳。大任务：外卖计算器搬上机（waimaiJSQ-学号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⏸⑳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记录册「暂停点⑳」：我猜弹＿＿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份应付多少？（记录册「暂停点⑳」下面补一行）再跑验证 ｜ 现在你：先猜——3 份应付多少？（记录册「暂停点⑳」下面补一行）再跑验证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记录册「暂停点⑳」｜⭐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记录册「暂停点⑳」收尾栏：三句抄下，每句配一个今天的真机例子（组件名／报错词／弹出的数都行）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暂停点㉑。大任务：校运会项目流水录入机（xunHuanJSQ-学号）；没带作业走备用卡通道（p3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记录册「暂停点㉑」备用通道：我抽的卡是＿＿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⏸㉑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记录册「暂停点㉑」：我猜弹＿次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会弹几次？（记录册「暂停点㉑」下面补一行）再跑验证 ｜ 现在你：先猜——答 5 会弹几次？（记录册「暂停点㉑」下面补一行）再跑验证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记录册「暂停点㉑」：第几步卡／它干了啥／我改了什么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记录册「暂停点㉑」收尾栏：三句抄下，各配一个今天的真机例子（次数框／弹的遍数／300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暂停点㉒。大任务：班费罐提醒器（cunQianGuan-学号，每月200满500弹提醒）；项目三收官大任务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记录册「暂停点㉒」备用通道：我抽的卡是＿＿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记录册：四行抄在暂停点㉒旁边，抄完抢答：转一圈是哪几行在重复？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⏸㉒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记录册「暂停点㉒」：我画的圈数＿＿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记录册「暂停点㉒」：我猜转＿圈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记录册「暂停点㉒」下方三行：我在干什么／它说了啥／我改了什么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验证，结果写在暂停点㉒下面那行 ｜ 现在你：先猜再跑——答 200 会转几圈？猜完输入 200 验证，结果写在暂停点㉒下面那行 ｜ ✍️ 记录册「暂停点㉒」下面补一行：输入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记录册「暂停点㉒」收尾栏：三句抄下，各配一个今天屏幕上真出现过的例子（转的圈数／弹的「攒够了」／死循环救援都行）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 ⏸㉕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