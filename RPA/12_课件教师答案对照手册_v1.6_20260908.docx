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v1.6 ｜ 2026-09-08 ｜ 会计学院 · 大数据与会计 2501 班</w:t>
      </w:r>
    </w:p>
    <w:p>
      <w:r>
        <w:rPr>
          <w:b w:val="0"/>
          <w:sz w:val="18"/>
        </w:rPr>
        <w:t>对应课件：08《项目二·纸上篇》v1.2（57 页）＋ 10《机器人上岗》v1.2（21 页）＋ 14《图纸搬家》v1.0（18 页）。页码由课件源文件自动提取（_refs/gen_manual_12.py），课件改一页、重跑脚本手册跟着变。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①–⑲）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「弹出提示」的三要素，各是什么？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三张带病图纸：病在哪，改哪行 ｜ 全班找错：最狠的病＋改法写一行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54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同桌互验：三个数，轮着考他的图纸 ｜ 三数互验记录：恰好25→21；10→原价；0份→弹应付0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屏幕上会先后打出什么？ ｜ 先猜屏幕输出再对照（50 印一次、200 印一次，格子只留最新）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读报错三处：第几行/什么类型/它想要什么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把刚才翻车那次，写成三行 ｜ 排错三行：在干什么/机器人说了啥/我改了什么结果怎样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20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三句话，各配今天的真机例子 ｜ 三句话各配今天的真机例子</w:t>
            </w:r>
          </w:p>
        </w:tc>
      </w:tr>
      <w:tr>
        <w:tc>
          <w:tcPr>
            <w:tcW w:type="dxa" w:w="680"/>
          </w:tcPr>
          <w:p>
            <w:r>
              <w:t>⑳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考考你：这一串，先做什么后做什么？ ｜ 一句话讲流程：先…再…然后…最后…</w:t>
            </w:r>
          </w:p>
        </w:tc>
      </w:tr>
      <w:tr>
        <w:tc>
          <w:tcPr>
            <w:tcW w:type="dxa" w:w="680"/>
          </w:tcPr>
          <w:p>
            <w:r>
              <w:t>㉑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搬家三步动手：先猜弹多少→实际弹多少（跑对 75.8）</w:t>
            </w:r>
          </w:p>
        </w:tc>
      </w:tr>
      <w:tr>
        <w:tc>
          <w:tcPr>
            <w:tcW w:type="dxa" w:w="680"/>
          </w:tcPr>
          <w:p>
            <w:r>
              <w:t>㉒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翻车三兄弟，真机上一只不缺 ｜ 排错三行：第几步卡/它说了啥/我改了什么</w:t>
            </w:r>
          </w:p>
        </w:tc>
      </w:tr>
      <w:tr>
        <w:tc>
          <w:tcPr>
            <w:tcW w:type="dxa" w:w="680"/>
          </w:tcPr>
          <w:p>
            <w:r>
              <w:t>㉓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15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三句话收尾：图纸=说明书/组件=积木/先猜再跑，各配真机例子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二、08《纸上篇》第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现在你：写完和同桌互审——见名知义吗？不合格打回重起 ｜ 现在你：写完和同桌互审——见名知义吗？不合格打回重起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答案〕十二个货，标准答案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逐类揭晓，每类点一名分对的说理由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地铁 2 元当变量的——讲清『票价定了就不变』，这是常量梗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三、08《纸上篇》第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按页走：让学生轮流念命令卡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现在你：同桌交换，两问互审——见名知义吗？一格一用吗？ ｜ 现在你：同桌交换，两问互审——见名知义吗？一格一用吗？</w:t>
            </w:r>
          </w:p>
        </w:tc>
        <w:tc>
          <w:tcPr>
            <w:tcW w:type="dxa" w:w="2721"/>
          </w:tcPr>
          <w:p>
            <w:r>
              <w:t>按页走：命令卡对号练习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</w:t>
            </w:r>
          </w:p>
        </w:tc>
        <w:tc>
          <w:tcPr>
            <w:tcW w:type="dxa" w:w="2721"/>
          </w:tcPr>
          <w:p>
            <w:r>
              <w:t>〔案例① 食堂叫号 · 附 · 迁移练〕「弹出提示」的三要素，各是什么？</w:t>
            </w:r>
          </w:p>
        </w:tc>
        <w:tc>
          <w:tcPr>
            <w:tcW w:type="dxa" w:w="2608"/>
          </w:tcPr>
          <w:p>
            <w:r>
              <w:t>✍️ 记录册「暂停点⑦」</w:t>
            </w:r>
          </w:p>
        </w:tc>
        <w:tc>
          <w:tcPr>
            <w:tcW w:type="dxa" w:w="2721"/>
          </w:tcPr>
          <w:p>
            <w:r>
              <w:t>口头抢答弹出提示三要素 → 动笔写（记录册⑦）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和『命令三要素』混——对比：一个是动作结构，一个是弹窗内容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现在你：抢答每条的动作／参数／输出——说漏的由同桌补 ｜ 现在你：抢答每条的</w:t>
            </w:r>
          </w:p>
        </w:tc>
        <w:tc>
          <w:tcPr>
            <w:tcW w:type="dxa" w:w="2721"/>
          </w:tcPr>
          <w:p>
            <w:r>
              <w:t>场景过渡 30 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现在你：抢答——①②③各是哪种「干法」？再各说一个你生活里的同款 ｜ 现在你：抢答——①②③各是哪种「干法」？再各说一个你生活里的同款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三串法各配一个校园例子口头说 → 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例子全排队——提示『食堂打饭是顺序，红灯停是条件』再让他们想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3 章 流程与调试（第 40–57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现在你：抢答——周六早上真按这个走，哪行命令缺参数？缺了会出什么乱子？ ｜ 现在你：抢答——周六早上真按这个走，</w:t>
            </w:r>
          </w:p>
        </w:tc>
        <w:tc>
          <w:tcPr>
            <w:tcW w:type="dxa" w:w="2721"/>
          </w:tcPr>
          <w:p>
            <w:r>
              <w:t>读正定一日游场景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门票要 950 元，班费只有 200——差 750 元，垫不起！所以班委提前一周按人均预收——「先算账再办事」就是命令里的参数意识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41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挑成『时间太赶』这类建议——拉回『缺一条命令』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参考拆法：① 算小计＝39.9 × 2 ＝ 79.8 → ② 判断：79.8 满 25 → 减 4 → ③ 弹出「应付 75.8 元」。这三步连起来，就是一张流程图纸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现在你：讲给同桌听一遍，他点头才开工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讲给同桌，点头才算开工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</w:t>
            </w:r>
          </w:p>
        </w:tc>
        <w:tc>
          <w:tcPr>
            <w:tcW w:type="dxa" w:w="2721"/>
          </w:tcPr>
          <w:p>
            <w:r>
              <w:t>〔全班找错 · 三张带病图纸〕三张带病图纸：病在哪，改哪行</w:t>
            </w:r>
          </w:p>
        </w:tc>
        <w:tc>
          <w:tcPr>
            <w:tcW w:type="dxa" w:w="2608"/>
          </w:tcPr>
          <w:p>
            <w:r>
              <w:t>现在你：抢答病在哪、该改哪一行；把最狠的一个病＋改法，一行写进记录册「暂停点⑬」 ｜ 现在你：抢答病在哪、该改哪一行；把最狠的一个病＋改法，一行写进记录册「暂停点⑬」</w:t>
            </w:r>
          </w:p>
        </w:tc>
        <w:tc>
          <w:tcPr>
            <w:tcW w:type="dxa" w:w="2721"/>
          </w:tcPr>
          <w:p>
            <w:r>
              <w:t>抢答病在哪 → 说改法 → 点击逐条对；最狠的一个＋改法写进记录册⑬</w:t>
            </w:r>
          </w:p>
        </w:tc>
        <w:tc>
          <w:tcPr>
            <w:tcW w:type="dxa" w:w="3061"/>
          </w:tcPr>
          <w:p>
            <w:r>
              <w:t>【固定答案】</w:t>
              <w:br/>
              <w:t>🩺 病号① 改法：把 bangFei 全部改回 banFei——变量名错一个字母，机器人「查无此人」 ◆ 🩺 病号② 改法：取件码是文字，不能 +10；要算先「转成数值」——进机房揭晓怎么转 ◆ 🩺 病号③ 改法：把条件里的够／不够调换回来——条件写反，机器人就「奖励懒人」</w:t>
            </w:r>
          </w:p>
        </w:tc>
        <w:tc>
          <w:tcPr>
            <w:tcW w:type="dxa" w:w="2948"/>
          </w:tcPr>
          <w:p>
            <w:r>
              <w:t>只说『写错了』说不出哪行——让他把图纸那行念出来再对比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2721"/>
          </w:tcPr>
          <w:p>
            <w:r>
              <w:t>〔同桌互验 · 三个数考它〕同桌互验：三个数，轮着考他的图纸</w:t>
            </w:r>
          </w:p>
        </w:tc>
        <w:tc>
          <w:tcPr>
            <w:tcW w:type="dxa" w:w="2608"/>
          </w:tcPr>
          <w:p>
            <w:r>
              <w:t>✍️ 记录册「暂停点⑭」：三个数各弹多少 → 哪个数翻了车 → 卡在哪一行（帮他圈出来）</w:t>
            </w:r>
          </w:p>
        </w:tc>
        <w:tc>
          <w:tcPr>
            <w:tcW w:type="dxa" w:w="2721"/>
          </w:tcPr>
          <w:p>
            <w:r>
              <w:t>考题已给：同桌轮跑三个数 → 记录各弹多少 → 揭晓逐题对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      </w:r>
          </w:p>
        </w:tc>
        <w:tc>
          <w:tcPr>
            <w:tcW w:type="dxa" w:w="2948"/>
          </w:tcPr>
          <w:p>
            <w:r>
              <w:t>恰好 25 想当然以为减 4 的——揭晓后追『25 算不算满 25』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课后任务念两遍：满 100 再减 5；上机带图纸。布置🗓大任务（一周）：『我的省钱图纸』——校内真花钱场景（食堂/打印/奶茶）问清价目，照外卖计算器画三行，同桌互验签字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检查=收记录册对三行＋签字，抽 2 人投屏；场景困难户直接给打印店价目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五、10《机器人上岗》（全 21 页）</w:t>
      </w:r>
    </w:p>
    <w:p>
      <w:r>
        <w:rPr>
          <w:b w:val="0"/>
          <w:sz w:val="16"/>
        </w:rPr>
        <w:t>暂停点接续编号 ⑮–⑲。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现在你：同桌互审——他能照你的图纸执行吗？ ｜ 现在你：同桌互审——他能照你的图纸执行吗？</w:t>
            </w:r>
          </w:p>
        </w:tc>
        <w:tc>
          <w:tcPr>
            <w:tcW w:type="dxa" w:w="2721"/>
          </w:tcPr>
          <w:p>
            <w:r>
              <w:t>点名/分组按页走；开场抽查指向暂停点⑫（图纸三行）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图纸没带的——用同桌的共用，课后补画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记录册「暂停点⑮」</w:t>
            </w:r>
          </w:p>
        </w:tc>
        <w:tc>
          <w:tcPr>
            <w:tcW w:type="dxa" w:w="2721"/>
          </w:tcPr>
          <w:p>
            <w:r>
              <w:t>动笔写打招呼三件事（记录册⑮）→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〔上机任务1 余额格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〔上机任务1 余额格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记录册「暂停点⑯」：我的猜想 → 验证之后 → 老师的讲解</w:t>
            </w:r>
          </w:p>
        </w:tc>
        <w:tc>
          <w:tcPr>
            <w:tcW w:type="dxa" w:w="2721"/>
          </w:tcPr>
          <w:p>
            <w:r>
              <w:t>先写猜想（记录册⑯）才许跑 → 跑完对照揭晓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〔上机任务1 余额格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记录册「暂停点⑰」：机器人原话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动笔抄报错里三个词：第几行／什么类型／想要什么（记录册⑰）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记录册「暂停点⑱」——这三行以后每次报错都写，叫排错三行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把刚才翻车那次写成三行（记录册⑱）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揭晓：有软件认中文，有不认——所以行规：英文或拼音，见名知义（yuE、banFei、huaFei）。把你起的名字全部改成行规版，同桌互查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记录册「暂停点⑲」｜🎲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动笔三句话各配今天的真机例子（记录册⑲）→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宣布项目二结业，预告项目三。布置🏁项目二大任务（一周）：本周生活费记账机器人——每天记 1 行流水，预算自定（例 500），低于 100 弹『该省省了』，下次进机房当场真跑给老师看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检查只看两样：记录册流水 7 行＋机房当场跑通；算错正好用读→定位→改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六、14《图纸搬家》（全 18 页）</w:t>
      </w:r>
    </w:p>
    <w:p>
      <w:r>
        <w:rPr>
          <w:b w:val="0"/>
          <w:sz w:val="16"/>
        </w:rPr>
        <w:t>暂停点接续编号 ⑳–㉓。机房首跑课：先验收大任务，再照图纸拼流程。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没画完／没带？——照同桌的流水补画三行，今天先跑通，记录册课后补齐补交</w:t>
            </w:r>
          </w:p>
        </w:tc>
        <w:tc>
          <w:tcPr>
            <w:tcW w:type="dxa" w:w="2948"/>
          </w:tcPr>
          <w:p>
            <w:r>
              <w:t>没画完的——照同桌流水补三行先跑，记录册课后补交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记录册「暂停点⑳」｜🎲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现在你：回头看你⑳写的句子——那就是你的第一个流程 ｜ 现在你：回头看你⑳写的句子——那就是你的第一个流程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记录册「暂停点㉑」：我猜弹＿＿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份应付多少？（记录册㉑下面补一行）再跑验证 ｜ 现在你：先猜——3 份应付多少？（记录册㉑下面补一行）再跑验证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记录册「暂停点㉒」｜⭐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记录册「暂停点㉓」：三句抄下，每句配一个今天的真机例子（组件名／报错词／弹出的数都行）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