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b/>
          <w:color w:val="1A5276"/>
          <w:sz w:val="24"/>
        </w:rPr>
        <w:t>⏸ 暂停点⑬ · 外卖计算器进厂检修　——课件 08 · p53–54</w:t>
      </w:r>
    </w:p>
    <w:p>
      <w:pPr>
        <w:spacing w:before="0" w:after="120"/>
      </w:pPr>
      <w:r>
        <w:rPr>
          <w:b w:val="0"/>
          <w:color w:val="555555"/>
          <w:sz w:val="19"/>
        </w:rPr>
        <w:t>〔任务卡〕在哪：检修车间（自己座位）｜干什么：当质检员，检修外卖计算器｜做到什么程度：三个数全对、一次只改一处｜交什么：签字放行条</w:t>
      </w:r>
    </w:p>
    <w:p>
      <w:pPr>
        <w:spacing w:before="80" w:after="60"/>
      </w:pPr>
      <w:r>
        <w:rPr>
          <w:b/>
          <w:color w:val="C0390B"/>
          <w:sz w:val="21"/>
        </w:rPr>
        <w:t>工序一 · 找病（课件 p53，点揭晓对药方）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247"/>
          </w:tcPr>
          <w:p>
            <w:r>
              <w:rPr>
                <w:b/>
                <w:sz w:val="19"/>
              </w:rPr>
              <w:t>病单</w:t>
            </w:r>
          </w:p>
        </w:tc>
        <w:tc>
          <w:tcPr>
            <w:tcW w:type="dxa" w:w="3628"/>
          </w:tcPr>
          <w:p>
            <w:r>
              <w:rPr>
                <w:b/>
                <w:sz w:val="19"/>
              </w:rPr>
              <w:t>病在哪一行 · 什么病</w:t>
            </w:r>
          </w:p>
        </w:tc>
        <w:tc>
          <w:tcPr>
            <w:tcW w:type="dxa" w:w="4876"/>
          </w:tcPr>
          <w:p>
            <w:r>
              <w:rPr>
                <w:b/>
                <w:sz w:val="19"/>
              </w:rPr>
              <w:t>我的药方（只改一处）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病号①</w:t>
            </w:r>
          </w:p>
          <w:p/>
          <w:p/>
        </w:tc>
        <w:tc>
          <w:tcPr>
            <w:tcW w:type="dxa" w:w="3628"/>
          </w:tcPr>
          <w:p>
            <w:r>
              <w:rPr>
                <w:sz w:val="19"/>
              </w:rPr>
            </w:r>
          </w:p>
          <w:p/>
          <w:p/>
        </w:tc>
        <w:tc>
          <w:tcPr>
            <w:tcW w:type="dxa" w:w="4876"/>
          </w:tcPr>
          <w:p>
            <w:r>
              <w:rPr>
                <w:sz w:val="19"/>
              </w:rPr>
            </w:r>
          </w:p>
          <w:p/>
          <w:p/>
        </w:tc>
      </w:tr>
      <w:tr>
        <w:tc>
          <w:tcPr>
            <w:tcW w:type="dxa" w:w="1247"/>
          </w:tcPr>
          <w:p>
            <w:r>
              <w:rPr>
                <w:sz w:val="19"/>
              </w:rPr>
              <w:t>病号②</w:t>
            </w:r>
          </w:p>
          <w:p/>
          <w:p/>
        </w:tc>
        <w:tc>
          <w:tcPr>
            <w:tcW w:type="dxa" w:w="3628"/>
          </w:tcPr>
          <w:p>
            <w:r>
              <w:rPr>
                <w:sz w:val="19"/>
              </w:rPr>
            </w:r>
          </w:p>
          <w:p/>
          <w:p/>
        </w:tc>
        <w:tc>
          <w:tcPr>
            <w:tcW w:type="dxa" w:w="4876"/>
          </w:tcPr>
          <w:p>
            <w:r>
              <w:rPr>
                <w:sz w:val="19"/>
              </w:rPr>
            </w:r>
          </w:p>
          <w:p/>
          <w:p/>
        </w:tc>
      </w:tr>
      <w:tr>
        <w:tc>
          <w:tcPr>
            <w:tcW w:type="dxa" w:w="1247"/>
          </w:tcPr>
          <w:p>
            <w:r>
              <w:rPr>
                <w:sz w:val="19"/>
              </w:rPr>
              <w:t>病号③</w:t>
            </w:r>
          </w:p>
          <w:p/>
          <w:p/>
        </w:tc>
        <w:tc>
          <w:tcPr>
            <w:tcW w:type="dxa" w:w="3628"/>
          </w:tcPr>
          <w:p>
            <w:r>
              <w:rPr>
                <w:sz w:val="19"/>
              </w:rPr>
            </w:r>
          </w:p>
          <w:p/>
          <w:p/>
        </w:tc>
        <w:tc>
          <w:tcPr>
            <w:tcW w:type="dxa" w:w="4876"/>
          </w:tcPr>
          <w:p>
            <w:r>
              <w:rPr>
                <w:sz w:val="19"/>
              </w:rPr>
            </w:r>
          </w:p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工序二 · 改病（照药方修自己图纸上的病）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876"/>
          </w:tcPr>
          <w:p>
            <w:r>
              <w:rPr>
                <w:b/>
                <w:sz w:val="19"/>
              </w:rPr>
              <w:t>改前（哪一行 · 什么病）</w:t>
            </w:r>
          </w:p>
        </w:tc>
        <w:tc>
          <w:tcPr>
            <w:tcW w:type="dxa" w:w="4876"/>
          </w:tcPr>
          <w:p>
            <w:r>
              <w:rPr>
                <w:b/>
                <w:sz w:val="19"/>
              </w:rPr>
              <w:t>改后（怎么改的）</w:t>
            </w:r>
          </w:p>
        </w:tc>
      </w:tr>
      <w:tr>
        <w:tc>
          <w:tcPr>
            <w:tcW w:type="dxa" w:w="4876"/>
          </w:tcPr>
          <w:p>
            <w:r>
              <w:rPr>
                <w:sz w:val="19"/>
              </w:rPr>
            </w:r>
          </w:p>
          <w:p/>
          <w:p/>
        </w:tc>
        <w:tc>
          <w:tcPr>
            <w:tcW w:type="dxa" w:w="4876"/>
          </w:tcPr>
          <w:p>
            <w:r>
              <w:rPr>
                <w:sz w:val="19"/>
              </w:rPr>
            </w:r>
          </w:p>
          <w:p/>
          <w:p/>
        </w:tc>
      </w:tr>
      <w:tr>
        <w:tc>
          <w:tcPr>
            <w:tcW w:type="dxa" w:w="4876"/>
          </w:tcPr>
          <w:p>
            <w:r>
              <w:rPr>
                <w:sz w:val="19"/>
              </w:rPr>
            </w:r>
          </w:p>
          <w:p/>
          <w:p/>
        </w:tc>
        <w:tc>
          <w:tcPr>
            <w:tcW w:type="dxa" w:w="4876"/>
          </w:tcPr>
          <w:p>
            <w:r>
              <w:rPr>
                <w:sz w:val="19"/>
              </w:rPr>
            </w:r>
          </w:p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工序三 · 三数验收（同桌质检员考，课件 p54 点揭晓对答案）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考题</w:t>
            </w:r>
          </w:p>
        </w:tc>
        <w:tc>
          <w:tcPr>
            <w:tcW w:type="dxa" w:w="2268"/>
          </w:tcPr>
          <w:p>
            <w:r>
              <w:rPr>
                <w:b/>
                <w:sz w:val="19"/>
              </w:rPr>
              <w:t>我猜弹多少</w:t>
            </w:r>
          </w:p>
        </w:tc>
        <w:tc>
          <w:tcPr>
            <w:tcW w:type="dxa" w:w="2608"/>
          </w:tcPr>
          <w:p>
            <w:r>
              <w:rPr>
                <w:b/>
                <w:sz w:val="19"/>
              </w:rPr>
              <w:t>实际弹多少</w:t>
            </w:r>
          </w:p>
        </w:tc>
        <w:tc>
          <w:tcPr>
            <w:tcW w:type="dxa" w:w="2608"/>
          </w:tcPr>
          <w:p>
            <w:r>
              <w:rPr>
                <w:b/>
                <w:sz w:val="19"/>
              </w:rPr>
              <w:t>对没对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恰好 25 元</w:t>
            </w:r>
          </w:p>
          <w:p/>
          <w:p/>
        </w:tc>
        <w:tc>
          <w:tcPr>
            <w:tcW w:type="dxa" w:w="2268"/>
          </w:tcPr>
          <w:p>
            <w:r>
              <w:rPr>
                <w:sz w:val="19"/>
              </w:rPr>
            </w:r>
          </w:p>
          <w:p/>
          <w:p/>
        </w:tc>
        <w:tc>
          <w:tcPr>
            <w:tcW w:type="dxa" w:w="2608"/>
          </w:tcPr>
          <w:p>
            <w:r>
              <w:rPr>
                <w:sz w:val="19"/>
              </w:rPr>
            </w:r>
          </w:p>
          <w:p/>
          <w:p/>
        </w:tc>
        <w:tc>
          <w:tcPr>
            <w:tcW w:type="dxa" w:w="2608"/>
          </w:tcPr>
          <w:p>
            <w:r>
              <w:rPr>
                <w:sz w:val="19"/>
              </w:rPr>
            </w:r>
          </w:p>
          <w:p/>
          <w:p/>
        </w:tc>
      </w:tr>
      <w:tr>
        <w:tc>
          <w:tcPr>
            <w:tcW w:type="dxa" w:w="2268"/>
          </w:tcPr>
          <w:p>
            <w:r>
              <w:rPr>
                <w:sz w:val="19"/>
              </w:rPr>
              <w:t>便宜到 10 元</w:t>
            </w:r>
          </w:p>
          <w:p/>
          <w:p/>
        </w:tc>
        <w:tc>
          <w:tcPr>
            <w:tcW w:type="dxa" w:w="2268"/>
          </w:tcPr>
          <w:p>
            <w:r>
              <w:rPr>
                <w:sz w:val="19"/>
              </w:rPr>
            </w:r>
          </w:p>
          <w:p/>
          <w:p/>
        </w:tc>
        <w:tc>
          <w:tcPr>
            <w:tcW w:type="dxa" w:w="2608"/>
          </w:tcPr>
          <w:p>
            <w:r>
              <w:rPr>
                <w:sz w:val="19"/>
              </w:rPr>
            </w:r>
          </w:p>
          <w:p/>
          <w:p/>
        </w:tc>
        <w:tc>
          <w:tcPr>
            <w:tcW w:type="dxa" w:w="2608"/>
          </w:tcPr>
          <w:p>
            <w:r>
              <w:rPr>
                <w:sz w:val="19"/>
              </w:rPr>
            </w:r>
          </w:p>
          <w:p/>
          <w:p/>
        </w:tc>
      </w:tr>
      <w:tr>
        <w:tc>
          <w:tcPr>
            <w:tcW w:type="dxa" w:w="2268"/>
          </w:tcPr>
          <w:p>
            <w:r>
              <w:rPr>
                <w:sz w:val="19"/>
              </w:rPr>
              <w:t>0 份</w:t>
            </w:r>
          </w:p>
          <w:p/>
          <w:p/>
        </w:tc>
        <w:tc>
          <w:tcPr>
            <w:tcW w:type="dxa" w:w="2268"/>
          </w:tcPr>
          <w:p>
            <w:r>
              <w:rPr>
                <w:sz w:val="19"/>
              </w:rPr>
            </w:r>
          </w:p>
          <w:p/>
          <w:p/>
        </w:tc>
        <w:tc>
          <w:tcPr>
            <w:tcW w:type="dxa" w:w="2608"/>
          </w:tcPr>
          <w:p>
            <w:r>
              <w:rPr>
                <w:sz w:val="19"/>
              </w:rPr>
            </w:r>
          </w:p>
          <w:p/>
          <w:p/>
        </w:tc>
        <w:tc>
          <w:tcPr>
            <w:tcW w:type="dxa" w:w="2608"/>
          </w:tcPr>
          <w:p>
            <w:r>
              <w:rPr>
                <w:sz w:val="19"/>
              </w:rPr>
            </w:r>
          </w:p>
          <w:p/>
          <w:p/>
        </w:tc>
      </w:tr>
    </w:tbl>
    <w:p>
      <w:pPr>
        <w:spacing w:before="160" w:after="60"/>
      </w:pPr>
      <w:r>
        <w:rPr>
          <w:b/>
          <w:color w:val="1A5276"/>
          <w:sz w:val="21"/>
        </w:rPr>
        <w:t>🚚 放行条：三个数全对 → 互签放行。下节课机器人上岗，凭条进机房。</w:t>
      </w:r>
    </w:p>
    <w:p>
      <w:pPr>
        <w:spacing w:before="0" w:after="120"/>
      </w:pPr>
      <w:r>
        <w:rPr>
          <w:b w:val="0"/>
          <w:sz w:val="21"/>
        </w:rPr>
        <w:t>质检员（同桌）签字：＿＿＿＿＿＿　　我签字：＿＿＿＿＿＿　　日期：＿＿＿＿＿＿</w:t>
      </w:r>
    </w:p>
    <w:p>
      <w:pPr>
        <w:spacing w:before="120" w:after="60"/>
      </w:pPr>
      <w:r>
        <w:rPr>
          <w:b w:val="0"/>
          <w:color w:val="555555"/>
          <w:sz w:val="19"/>
        </w:rPr>
        <w:t>✅ 下课前自查：□三个病都说得出哪一行　□只改了一处　□三个数全对　□放行条双签字</w:t>
      </w:r>
    </w:p>
    <w:p>
      <w:pPr>
        <w:spacing w:before="0" w:after="160"/>
      </w:pPr>
      <w:r>
        <w:rPr>
          <w:b w:val="0"/>
          <w:color w:val="555555"/>
          <w:sz w:val="19"/>
        </w:rPr>
        <w:t>🎲 备用通道：图纸没画完的——向老师领标准备份图纸，照工序检修；验过照样放行、照样给分。</w:t>
      </w:r>
    </w:p>
    <w:p>
      <w:pPr>
        <w:spacing w:before="80" w:after="0"/>
      </w:pPr>
      <w:r>
        <w:rPr>
          <w:b w:val="0"/>
          <w:color w:val="888888"/>
          <w:sz w:val="18"/>
        </w:rPr>
        <w:t>〔预览说明〕本页为新⑬任务单版式预览；整本记录册 v3.0 重排（⑬–㉛ 按案例化重编）在试点确认后执行。</w:t>
      </w:r>
    </w:p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