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挑两条拆三要素　——课件 08 · p33</w:t>
      </w:r>
    </w:p>
    <w:p>
      <w:pPr>
        <w:spacing w:before="0" w:after="60"/>
      </w:pPr>
      <w:r>
        <w:rPr>
          <w:b w:val="0"/>
          <w:color w:val="555555"/>
          <w:sz w:val="19"/>
        </w:rPr>
        <w:t>从「看图认命令」五条里挑 2 条，各拆成三要素：动作／参数／输出。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p40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p44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平台任务① · 智多星「RPA基础命令」· 变量操作（电子版图册第 1 节）</w:t>
      </w:r>
    </w:p>
    <w:p>
      <w:pPr>
        <w:spacing w:before="0" w:after="60"/>
      </w:pPr>
      <w:r>
        <w:rPr>
          <w:b w:val="0"/>
          <w:color w:val="555555"/>
          <w:sz w:val="19"/>
        </w:rPr>
        <w:t>普通/列表/字典三组——每组先看介绍文档、再做知识测验，状态变「已完成」才算过；问答写在这。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普通变量：介绍□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列表变量：介绍□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字典变量：介绍□ 测验□ 得分＿</w:t>
            </w:r>
          </w:p>
        </w:tc>
        <w:tc>
          <w:tcPr>
            <w:tcW w:type="dxa" w:w="7143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 列表变量像＿＿＿——用它记宿舍 4 人姓名，写前两格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 字典变量：写一条「键→值」（例：学号→250101）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 普通：抄你个人 5 变量里最爱的一个＋它现在装的值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暂停点⑭ · 平台任务② · 流程设计操作（电子版图册第 2 节）</w:t>
      </w:r>
    </w:p>
    <w:p>
      <w:pPr>
        <w:spacing w:before="0" w:after="60"/>
      </w:pPr>
      <w:r>
        <w:rPr>
          <w:b w:val="0"/>
          <w:color w:val="555555"/>
          <w:sz w:val="19"/>
        </w:rPr>
        <w:t>条件/循环/文件三组——介绍＋测验。文件命令课上没讲，看文档自学——这是你的自学家底。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条件命令：介绍□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循环命令：介绍□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文件命令：介绍□ 测验□ 得分＿</w:t>
            </w:r>
          </w:p>
        </w:tc>
        <w:tc>
          <w:tcPr>
            <w:tcW w:type="dxa" w:w="7143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 条件：抄你外卖图纸的岔路口那行——如果＿就＿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 循环：A1–A7 写 1–7，循环块要填哪两处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 文件（自学）：看介绍——它最可能帮你干的一件事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暂停点⑮ · 平台任务③ · 数据操作（电子版图册第 3 节）</w:t>
      </w:r>
    </w:p>
    <w:p>
      <w:pPr>
        <w:spacing w:before="0" w:after="60"/>
      </w:pPr>
      <w:r>
        <w:rPr>
          <w:b w:val="0"/>
          <w:color w:val="555555"/>
          <w:sz w:val="19"/>
        </w:rPr>
        <w:t>数值/字符串/日期三组——介绍＋测验。第 1 讲十二货分五类，这里再过一遍手。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数值命令：介绍□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字符串命令：介绍□ 测验□ 得分＿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日期命令：介绍□ 测验□ 得分＿</w:t>
            </w:r>
          </w:p>
        </w:tc>
        <w:tc>
          <w:tcPr>
            <w:tcW w:type="dxa" w:w="7143"/>
          </w:tcPr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 数值：39.9＋10，平台算出＿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 字符串：「2501」＋「班」拼成＿——试过再写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 日期：写一个你用得上日期的活（例：账单按月排）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大案例第一步 · 搜集数据　——课件 08 · p47</w:t>
      </w:r>
    </w:p>
    <w:p>
      <w:pPr>
        <w:spacing w:before="0" w:after="60"/>
      </w:pPr>
      <w:r>
        <w:rPr>
          <w:b w:val="0"/>
          <w:color w:val="555555"/>
          <w:sz w:val="19"/>
        </w:rPr>
        <w:t>平台通关④·Office 操作（电子版图册第 4 节，只有 2 个任务——最简单的一关）：Excel 命令介绍＋测验；过了就开工你的大案例——我的记账表（p47–48）：5 笔真实消费，机器人填金额列、弹合计对账单总数；可选挑战=九九乘法口诀表。</w:t>
      </w:r>
    </w:p>
    <w:p>
      <w:pPr>
        <w:spacing w:before="80" w:after="60"/>
      </w:pPr>
      <w:r>
        <w:rPr>
          <w:b/>
          <w:color w:val="C0390B"/>
          <w:sz w:val="21"/>
        </w:rPr>
        <w:t>第一步 · 搜集数据（下课前完成，数据要真实、写来源）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消费①：品名＿＿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消费②：品名＿＿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消费③：品名＿＿ 单价＿＿ 数量＿＿（账单／记忆）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消费④：＿＿（账单／记忆）　消费⑤：＿＿（账单／记忆）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第二步 · 三行图纸（把你搜集的数据装进去）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变量：danJia（小数）／shuLiang（整数）／jinE／heJi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命令：jinE=danJia×shuLiang；heJi=heJi+jinE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串法：一行一行填＝循环 → 弹「合计＿元」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第三步 · 智多星动手 · Excel（A/B/C 列自己敲，机器人填金额列）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□基础课上跟做：①新建 Excel ②写格子 ③写一行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□基础④循环写：A1–A7=1…7（第几圈写第几格）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□九九表（可选）：3×3 小版画在这→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60" w:after="60"/>
      </w:pPr>
      <w:r>
        <w:rPr>
          <w:b/>
          <w:color w:val="1A5276"/>
          <w:sz w:val="21"/>
        </w:rPr>
        <w:t>🚚 放行条：金额 5 行＋合计对上＋同桌拿他的单子考你一行也对 → 互签放行。下节课机器人上岗，凭条进机房。　质检同桌签字：＿＿＿＿＿＿　我签字：＿＿＿＿＿＿</w:t>
      </w:r>
    </w:p>
    <w:p>
      <w:pPr>
        <w:spacing w:before="0" w:after="60"/>
      </w:pPr>
      <w:r>
        <w:rPr>
          <w:b w:val="0"/>
          <w:color w:val="555555"/>
          <w:sz w:val="19"/>
        </w:rPr>
        <w:t>🎲 备用通道：没带账单的——向老师领备份消费单（印死 5 笔），照同样三步做；验过照样放行、照样给分。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必做①（课件 p41 开场抽查收）：找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必做②（课件 p48 页尾）：给外卖图纸加新规矩「满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必做③（p18/p26）：智多星建档课上没建完的——十二个货＋你自己的 5 个变量（xingMing/xueHao/nianLing/yiFuYanSe/daiYanJing），课下补齐，下次课开场查。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补齐自查：十二货□　个人5个□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p48 同场收）：用「如果…就…否则…」给宿舍定一条规矩（例：如果晚上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选做（课件 p48 同场收）：抄一个校内「二选一」价目（食堂套餐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大任务（课件 p48 同场布置，一周，+5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□⑬–⑯四板块通关、问答写全　□大案例金额 5 行＋合计、放行条双签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 —— 大任务：运动会成绩播报员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〔任务卡〕在哪：机房一人一机｜干什么：录 3 名运动员名次→机器换积分（第1名 5 分／第2名 3 分／第3名 1 分）→算总分→≥10 弹「上榜」｜做到什么程度：先猜后跑、两种结果都验到、翻车自己修｜交什么：chengJiBoBaoJSQ-学号 上架。计分规矩与本校运动会秩序册对过才算数。</w:t>
      </w:r>
    </w:p>
    <w:p>
      <w:pPr>
        <w:spacing w:before="200" w:after="40"/>
      </w:pPr>
      <w:r>
        <w:rPr>
          <w:b/>
          <w:color w:val="1A5276"/>
          <w:sz w:val="23"/>
        </w:rPr>
        <w:t>⏸ 暂停点⑰ · 播报员工序①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暂停点⑱ · 播报器主任务　——课件 10 · p8</w:t>
      </w:r>
    </w:p>
    <w:p>
      <w:pPr>
        <w:spacing w:before="0" w:after="60"/>
      </w:pPr>
      <w:r>
        <w:rPr>
          <w:b w:val="0"/>
          <w:color w:val="555555"/>
          <w:sz w:val="19"/>
        </w:rPr>
        <w:t>先猜后验两栏：热身·余额格（放 50→输出，再放 200→输出，屏幕先后打出什么？）；正式·播报员（名次报 1、1、2 会弹什么？先写猜想再点运行）。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热身·我的猜想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热身·验证之后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播报员·我的猜想（总分＋上不上榜）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暂停点⑲ · 翻车检修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翻车检修：读报错——机器人原话一字不改抄下来，圈出读懂的词；排错三行——我在干什么/它说了啥/我改了什么·结果；收尾三句各配今天真机例子。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会记·真机例子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会修·真机例子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下课前自查：□⑰按顺序写全　□⑱先猜后验（热身＋播报员）　□⑲报错原话＋排错三行＋例子配齐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 —— 大任务：外卖计算器搬上机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〔任务卡〕在哪：机房一人一机｜干什么：照⑫你画的外卖图纸（39.9 元/份，满 25 减 4）真拼出来上架｜做到什么程度：1 份弹 39.9、2 份弹 75.8、3 份弹 115.7；卡住按调试三步自救｜交什么：waimaiJSQ-学号 上架登记。</w:t>
      </w:r>
    </w:p>
    <w:p>
      <w:pPr>
        <w:spacing w:before="200" w:after="40"/>
      </w:pPr>
      <w:r>
        <w:rPr>
          <w:b/>
          <w:color w:val="1A5276"/>
          <w:sz w:val="23"/>
        </w:rPr>
        <w:t>⏸ 暂停点⑳ · 搬家上架 · 主任务 · 搬家三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主任务全流程：热身一句话（记账流程先做什么后做什么，讲给同桌）→搬家三步动手（新建流程→照⑫图纸拖组件→先猜弹多少再跑，3 份挑战 115.7）→翻车三兄弟排错三行→三句话收尾。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流程一句话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选做（p18）：外卖 App 查你常点的店（例：牛肉板面 13 元/份、满 20 减 3）——改参数重跑，2 份应付多少？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我查的店：单价＿ 满＿减＿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2 份：我猜／实际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下课前自查：□关口⑳：热身一句话✓　照图纸拼对 75.8✓　排错三行✓　例子配了✓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 —— 大任务：校运会项目流水录入机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〔任务卡〕在哪：机房｜干什么：给录入机装上循环，项目成绩逐项录入逐项播报｜做到什么程度：次数填几转几圈、300 翻车能按停救回｜交什么：xunHuanJSQ-学号 上架。课堂先用「记 3 笔」练熟循环；课后翻开校运会秩序册数出今年项目数，填真数重跑。</w:t>
      </w:r>
    </w:p>
    <w:p>
      <w:pPr>
        <w:spacing w:before="200" w:after="40"/>
      </w:pPr>
      <w:r>
        <w:rPr>
          <w:b/>
          <w:color w:val="1A5276"/>
          <w:sz w:val="23"/>
        </w:rPr>
        <w:t>⏸ 暂停点㉑ · 循环主任务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循环主任务：备用卡或自己作业画三行图纸→4 块装进循环肚子、次数填 3、先猜弹几次再跑→接输入块「记几笔?」答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300 翻车救援（按停→改回→排错三行）＋收尾三句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1A5276"/>
          <w:sz w:val="21"/>
        </w:rPr>
        <w:t>📐 真数据行：今年校运会项目数＝＿＿＿（课后数秩序册），填进次数重跑：弹了＿轮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下课前自查：□关口㉑：备用卡/作业跑了✓　先猜再跑✓　300 救援三行✓　例子配了✓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 —— 大任务：班费罐提醒器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〔任务卡〕在哪：机房｜干什么：给班费罐装上「自己会停」的判断——每月班费 +200、攒够 500 弹「该买饮水机了」｜做到什么程度：先猜圈数圈圈对、死循环能按停｜交什么：cunQianGuan-学号 上架＋项目收尾大任务草稿。课堂先用存钱罐（弹「攒够了」）练熟，正式活只改两个数：+200、够 500。</w:t>
      </w:r>
    </w:p>
    <w:p>
      <w:pPr>
        <w:spacing w:before="200" w:after="40"/>
      </w:pPr>
      <w:r>
        <w:rPr>
          <w:b/>
          <w:color w:val="1A5276"/>
          <w:sz w:val="23"/>
        </w:rPr>
        <w:t>⏸ 暂停点㉒ · 主任务 · 演示记圈数 · 看演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主任务：演示记圈数（判断块每亮一次画一道「正」字，弹出「攒够了！」对答案：5 圈）→存钱罐真机四步（建罐→照四行拖、循环不填次数→先猜转几圈→跑）→输入 200 验证 3 圈（0→200→400→600）。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演示：我画的圈数／正确答案（5）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存钱罐：我猜转＿圈／实际＿圈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200：我猜＿圈／实际＿圈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每月 100 边界验一枪（500≥500 恰好卡线，转 5 圈）＋收官三句＋真数据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每月 100：我猜＿圈／实际＿圈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电商查饮水机真实价：＿＿元→改目标价：转＿圈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下课前自查：□关口㉒：圈数对上（含 200→3 圈）✓　每月 100 边界验过✓　死循环救援三行✓　例子配了✓　　判断装肚子后机器人多了什么本事：＿＿＿＿＿＿＿＿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