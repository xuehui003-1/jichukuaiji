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" w:line="312" w:lineRule="auto"/>
        <w:jc w:val="center"/>
      </w:pPr>
      <w:r>
        <w:rPr>
          <w:rFonts w:ascii="黑体" w:hAnsi="黑体" w:eastAsia="黑体"/>
          <w:b/>
          <w:sz w:val="40"/>
        </w:rPr>
        <w:t>《财务机器人应用与开发》开学点单表</w:t>
      </w:r>
    </w:p>
    <w:p>
      <w:pPr>
        <w:spacing w:after="16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你在这张纸上写什么，这学期课上就出现什么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1"/>
        </w:rPr>
        <w:t>这不是考试，没有标准答案。学号一定要填对。看不懂的题按字面选就行。当堂填、当堂交。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班级：＿＿＿＿＿＿＿＿　　姓名：＿＿＿＿＿＿＿＿　　学号：＿＿＿＿＿＿＿＿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2"/>
        </w:rPr>
        <w:t>我的互审搭档（同桌）签名：＿＿＿＿＿＿＿＿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第 1 题　给我们的 AI 员工起个名字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要求：一眼能看出它干什么（比如「小财」「票票」）。名字起得好，全班投票采用。</w:t>
      </w:r>
    </w:p>
    <w:p>
      <w:pPr>
        <w:spacing w:after="20" w:before="0" w:line="312" w:lineRule="auto"/>
      </w:pPr>
      <w:r>
        <w:rPr>
          <w:rFonts w:ascii="宋体" w:hAnsi="宋体" w:eastAsia="宋体"/>
          <w:b/>
          <w:sz w:val="22"/>
        </w:rPr>
        <w:t>我起的名字：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160" w:before="0" w:line="312" w:lineRule="auto"/>
      </w:pPr>
      <w:r>
        <w:rPr>
          <w:rFonts w:ascii="宋体" w:hAnsi="宋体" w:eastAsia="宋体"/>
          <w:b/>
          <w:sz w:val="22"/>
        </w:rPr>
        <w:t>备选：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第 2 题　它的形象风格（打一个钩）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4"/>
        </w:rPr>
        <w:t>□ 可爱　　□ 酷　　□ 科技感　　□ 稳重　　□ 其他：＿＿＿＿＿＿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第 3 题　你最想让机器人帮你干的活（打钩，可多选）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4"/>
        </w:rPr>
        <w:t>□ 抄表格　　□ 开发票　　□ 对账　　□ 催款　　□ 整理文件　　□ 回消息　　□ 其他：＿＿＿＿＿＿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第 4 题　你平时用过哪些 AI（打钩，可多选）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4"/>
        </w:rPr>
        <w:t>□ 刷脸/指纹支付　　□ 语音助手（小爱、小度）　　□ AI 写文案　　□ AI 做图　　□ AI 聊天　　□ 都没用过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第 5 题　你觉得「给机器人写规矩」难不难？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4"/>
        </w:rPr>
        <w:t>□ 不难　　□ 有点难　　□ 很难</w:t>
      </w:r>
    </w:p>
    <w:p>
      <w:pPr>
        <w:spacing w:after="160" w:before="0" w:line="312" w:lineRule="auto"/>
      </w:pPr>
      <w:r>
        <w:rPr>
          <w:rFonts w:ascii="宋体" w:hAnsi="宋体" w:eastAsia="宋体"/>
          <w:b/>
          <w:sz w:val="22"/>
        </w:rPr>
        <w:t>一句话说说为什么：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第 6 题　愿不愿意被画进教学漫画 / 彩蛋？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sz w:val="24"/>
        </w:rPr>
        <w:t>□ 愿意（署名）　　□ 愿意（匿名）　　□ 不要</w:t>
      </w:r>
    </w:p>
    <w:p>
      <w:r>
        <w:br w:type="page"/>
      </w:r>
    </w:p>
    <w:p>
      <w:pPr>
        <w:spacing w:after="120" w:before="120" w:line="312" w:lineRule="auto"/>
      </w:pPr>
      <w:r>
        <w:rPr>
          <w:rFonts w:ascii="黑体" w:hAnsi="黑体" w:eastAsia="黑体"/>
          <w:b/>
          <w:color w:val="1F4E79"/>
          <w:sz w:val="28"/>
        </w:rPr>
        <w:t>背面　·　暂停点记录区（第一课用）</w:t>
      </w:r>
    </w:p>
    <w:p>
      <w:pPr>
        <w:spacing w:after="200" w:before="0" w:line="312" w:lineRule="auto"/>
      </w:pPr>
      <w:r>
        <w:rPr>
          <w:rFonts w:ascii="宋体" w:hAnsi="宋体" w:eastAsia="宋体"/>
          <w:b w:val="0"/>
          <w:sz w:val="21"/>
        </w:rPr>
        <w:t>课堂上有两次暂停，先写你的猜测 / 判断，再听讲。猜错不扣分；猜错的地方，正是今天要学的地方。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【暂停点①】给扫地机器人加一条新规矩，让它更聪明</w:t>
      </w:r>
    </w:p>
    <w:p>
      <w:pPr>
        <w:spacing w:after="20" w:before="0" w:line="312" w:lineRule="auto"/>
      </w:pPr>
      <w:r>
        <w:rPr>
          <w:rFonts w:ascii="宋体" w:hAnsi="宋体" w:eastAsia="宋体"/>
          <w:b/>
          <w:sz w:val="22"/>
        </w:rPr>
        <w:t>我的答案：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1F4E79"/>
          <w:sz w:val="28"/>
        </w:rPr>
        <w:t>【暂停点②】刚才两组同学写的「命令」，哪句更好？差在哪？</w:t>
      </w:r>
    </w:p>
    <w:p>
      <w:pPr>
        <w:spacing w:after="20" w:before="0" w:line="312" w:lineRule="auto"/>
      </w:pPr>
      <w:r>
        <w:rPr>
          <w:rFonts w:ascii="宋体" w:hAnsi="宋体" w:eastAsia="宋体"/>
          <w:b/>
          <w:sz w:val="22"/>
        </w:rPr>
        <w:t>我的判断：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240" w:line="312" w:lineRule="auto"/>
        <w:jc w:val="center"/>
      </w:pPr>
      <w:r>
        <w:rPr>
          <w:rFonts w:ascii="宋体" w:hAnsi="宋体" w:eastAsia="宋体"/>
          <w:b w:val="0"/>
          <w:color w:val="595959"/>
          <w:sz w:val="20"/>
        </w:rPr>
        <w:t>—— 下课交给老师，下一节课我们就用它 ——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>03-E1 开学点单表 · v1.0 · 2026-09-03 ｜ 你写什么，这学期课上就出现什么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