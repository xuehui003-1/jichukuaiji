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v2.6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05_）v1.1 已配套生成：封面＋10 页正文，页码＝课堂顺序（暂停点①＝第 1 页、暂停点②＝第 9 页），页眉「记录①–⑩」与课件标签一一对应，每页「✍️我的答案」＋「🧑🏫老师的答案」双区；印制完成前，暂停点先用草稿纸；随机点名用基础会计课现成的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15–20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已定）；互相签名确认，1 分钟搞定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定搭档＋互相签名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先定搭档，再填问卷（问卷要写搭档名字）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20–30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30–33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任务发布：今天做三件事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①拆一台洗衣机——它有哪些本事？正常怎么干活？②洗衣机出事了——先自己想意外，再给意外写规矩；③换机器＋想未来——给别的机器写规矩，再设计一个未来的新功能。评分：机器能懂 2 分／想得全 3 分／不闹笑话 5 分；好规矩进「规矩宝典」，最好的组获「首席总工程师」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学生话讲清三件事，不做老师腔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36–40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拆洗衣机①：它有哪些本事？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学生抢答洗衣机上的按钮/功能（电源、模式、水位、水温、启动/暂停、预约、童锁、蜂鸣…）；老师归类板书：选模式类/水量类/温度类/保护类/提醒类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抢答列功能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让学生自己挖，不喂结论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拆洗衣机②：洗一件衣服要几步？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把正常流程排成流水线：放衣服→放洗衣液→关舱门→选模式→按启动→进水→洗涤→漂洗→脱水→蜂鸣结束；三问（抢答）：顺序能乱吗？哪几步有分支（快洗15分钟/标准45分钟）？哪几步是“一直做”？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跟着排流水线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正常流程＝顺序＋分支＋循环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43–44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拆洗衣机③：按钮背后全是规矩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每个按钮＝一条「如果…就…」；这些规矩都是工程师写的——今天你来当工程师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落点：规矩是人写的，你来写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44–48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暂停点①：什么时候会出事？（记录册第 1 页）〔📒记录①〕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正常流程走得好好的，什么时候会「出事」？写下你能想到的意外情况，越多越好；先写 90 秒，不公布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安静写意外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意外由学生自己提，练「先想例外」的思维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48–51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抽人②：念意外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2–3 人念自己写的意外；黑板归类（没电类/放料类/衣服类/人来没来类…）；全班圈出最要命的三个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念＋归类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学生提的意外成为教学素材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意外①停电（思维模板）〔📒记录②·第2页｜🤝互审①〕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「正常→万一→应该」引导：正常情况下洗到哪一步→万一突然停电→来电后应该怎么办；同桌合议写规矩→举册子→老师检查当场加分；没人举册子才抽人；参考：记下洗到哪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按模板合议写规矩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「正常→万一→应该」是为变量/条件打底的思维模式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意外②忘洗衣液（抽人③备用）〔📒记录③·第3页｜🤝互审②〕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正常：放洗衣液→进水洗涤；万一：忘了放；机器怎么发现？（泡沫检测→提醒）追问①想清水洗怎么办？追问②洗到一半才想起？写规矩→举册子加分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59–63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意外③没人拿（抽人④备用）〔📒记录④·第4页｜🤝互审③〕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正常：洗完→蜂鸣→取衣；万一：一直没人拿；追问①提醒几次？（2 次）追问②衣服皱了？（每 10 分钟抖散防皱）追问③超时？（1 小时自动关舱门）写规矩→举册子加分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写规矩＋应追问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63–68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换个机器试试（老师分配，限时）〔📒记录⑤·第5页｜🤝互审④〕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给每对同桌分配一台不同的机器（售货机/扫地机/电梯/共享单车/自动门…）；限时 3 分钟写「正常流程＋3 条意外规矩」；写完举册子，老师走查当场加分；没人举册子才抽人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限时写规矩＋举册子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举册子机制：写完就亮，老师马上查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抽人③：念自己机器的规矩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抽 2 人念；全班体会：不同机器，正常流程不一样、意外也不一样——但「正常→万一→应该」的写法都一样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念＋对比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举一反三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70–73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拓展：设计未来的功能（抽人④）〔📒记录⑥·第6页〕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以手机为例（天天用、槽点多）：先吐槽它最烦人的 3 个毛病，再设计一个「10 年后」的新功能——什么情况下启动？有什么特殊情况？抽 2 人说一条（例：如果晚上 11 点，就自动免打扰）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吐槽＋设计未来功能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拓展思路：功能＝为某种情况准备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73–74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聪明程度＝规矩数量×质量；「如果…就…」是条件、「一直/几遍」是循环——今天混脸熟，项目二、三正式学；好规矩进「规矩宝典」，最佳组获「首席总工程师」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74–77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下命令是同一件事——把话说清楚；宣布三步（含糊命令→清楚命令→起名建档）；检查方式：同桌互审＋抽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77–83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三步体验〔📒记录⑦·第7页〕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83–85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学生当指挥＋抽人⑤〔📒记录⑧·第8页｜🤝互审⑤〕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1–2 组上台现场试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暂停点②（记录册第 9 页）〔📒记录⑨〕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收尾＋抽人⑥〔📒记录⑩·第10页〕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时间合计：8+7+5+10+3+3+4+3+1+4+3+4+4+4+5+2+3+1+3+6+2+2+1+2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提问共 8 处，对应课件「提问①–⑧」标签：①开场三问、②挖功能、③流水线三问（以上抢答）；④念意外、⑤念机器规矩、⑥设计未来功能、⑦当指挥演示、⑧收尾复述（以上抽人）；意外②③与「换个机器」先举册子检查、没人举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课件标签与记录册一一对应：📒记录①–⑩（写记录册，标页码）、🤝互审①–⑤（同桌互查三连）、🙋/🎲提问①–⑧（抢答/抽人）；记录册页码＝课堂顺序：①暂停点1=第1页 ②意外1=2 ③意外2=3 ④意外3=4 ⑤换机器=5 ⑥未来功能=6 ⑦AI实验=7 ⑧当指挥=8 ⑨暂停点2=9 ⑩收尾=10。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评分标准全课公开：机器能懂 2 分／想得全（别人没想到的）3 分／不闹笑话 5 分；举册子被查对即加分；最佳组获「首席总工程师」，好规矩入班级「规矩宝典」。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本课反复练一条思维模板「正常→万一→应该」：先想正常情况下怎么干（顺序/循环），再想万一出什么状况（条件），最后写应该怎么办——这就是变量、条件判断、循环语句的思维底子。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彩蛋：名字和形象做成「入职海报」贴教室，一学期沿用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给机器立规矩（总工程师）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拆洗衣机：自己挖功能、排正常流程流水线；②洗衣机出事了：自己提意外，按「正常→万一→应该」写规矩；③换机器：限时写别的机器的「正常流程＋意外规矩」，举册子给老师检查加分；④拓展：设计一个未来的新功能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提示：先想正常流程，再想万一，最后写应该。</w:t>
              <w:br/>
              <w:t>彩蛋：最佳组获「首席总工程师」，好规矩入班级「规矩宝典」（一学期积累，期末打印成册）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当场收齐，课后统计；第 2 节课前贴出 AI 同事「入职海报」：把投票定下的名字＋形象＋岗位职责用 AI 生成一张图，打印 A3 贴教室；不想做海报就把名字和岗位写在黑板一角保留一学期。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时间超支：三个意外每个限 4 分钟（写 90 秒＋举册子检查＋追问）；超时砍「设计未来功能」挪到课后选做；「学生当指挥」压到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意外参考答案与追问（学生说不出时逐步提示，追问不要一次抛完，答出第一层再抛下一层）：①停电：正常流程是进水→洗涤→漂洗→脱水，万一停电→记下洗到哪一步、来电接着洗，或提示「已断电，请重选程序」；②忘洗衣液：正常是放洗衣液→进水洗涤，万一忘了→泡沫检测不到→蜂鸣提醒「未检测到洗涤剂，是否继续」；追问：想清水洗？（允许继续）洗到一半才想起？（暂停＋提示）；③没人拿：正常是洗完→蜂鸣→取衣，万一没人拿→提醒 2 次→每 10 分钟抖散防皱→超 1 小时自动关舱门。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「换个机器」冷场：学生卡住→提示先写正常流程三步（先…再…最后…），再想两个意外（如果…就…）；机器分配参考：售货机/扫地机/电梯/共享单车/自动门/食堂刷卡机，每台机器只给一组。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举册子机制：写完把记录册竖起来（举册子），老师走查当场加分（2–5 分）；没人举册子就抽人；加分当场报数，不事后算。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未来功能冷场：先让全班举手吐槽手机（它最烦人的 3 个毛病），气氛起来再设计 10 年后新功能；引导参考：开会自动静音、睡觉免打扰、低电量自动预约充电、自动清缓存、提醒久坐。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入职海报做法：课后把投票定下的名字＋形象＋岗位职责交给 AI 生成一张图，打印 A3 贴教室；不做海报就把名字和岗位写在黑板一角保留一学期。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05_）v1.1 已配套生成，共 11 页（封面＋10 页正文＋修订记录）：页码＝课堂顺序＝记录序号（①暂停点1=第1页 ②意外停电=2 ③忘洗衣液=3 ④没人拿=4 ⑤换机器=5 ⑥未来功能=6 ⑦AI实验=7 ⑧当指挥=8 ⑨暂停点2=第9页 ⑩收尾=10），页眉标「记录①–⑩」与课件右上角标签一一对应；每个填写项＝「✍️我的答案」＋下方「🧑🏫老师的答案」双区，学生写错了就在下一区补记老师怎么讲的；印制完成前，本课暂停点先写在草稿纸上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v2.6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标签一一对应改版（配套 04_课件 v1.4、05_记录册 v1.1）：①课件设三类带序号标签——📒记录①–⑩（写记录册，标页码）、🤝互审①–⑤（同桌互查）、🙋/🎲提问①–⑧（抢答/抽人）；②记录册页码＝记录序号＝课堂顺序（暂停点①＝第 1 页、意外三卡＝2–4 页、换机器＝5、未来功能＝6、AI 实验＝7、当指挥＝8、暂停点②＝第 9 页、收尾＝第 10 页），学生顺着翻；③记录册每个填写项＝「✍️我的答案」＋下方「🧑🏫老师的答案」双区，写错了当场补记老师怎么讲的。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v2.5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记录册 05_ v1.0 已生成（本讲课件定稿后配套）：封面＋8 页正文；暂停点①＝记录册第 1 页、暂停点②＝记录册第 2 页（与课件「写在记录册第 1/2 页」一致）；意外三卡按「正常→万一→应该」模板＋同桌互查三连；换机器/未来功能/AI 实验/当指挥页按课堂顺序排列，收尾页含积分与规矩宝典两条。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改回学生视角：①同桌互审定档移到发问卷之前（问卷要写搭档名字）；②删去问卷「照片：基础会计课交过的不再交」；③任务发布改学生话：今天做三件事（拆洗衣机/洗衣机出事了/换机器＋想未来），删去关卡、攻擂、守擂、BOSS 等表述；④拆洗衣机三段式：学生自己挖功能→排正常流程流水线→点破按钮=规矩；⑤意外情况由学生头脑风暴提出（暂停点①写意外），再按「正常→万一→应该」模板深挖停电/忘洗衣液/没人拿；⑥不同机器人由老师分配、限时写规矩、举册子检查加分、没人举才抽人；⑦拓展改「设计未来功能」；⑧90 分钟流程重排（抽人 6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