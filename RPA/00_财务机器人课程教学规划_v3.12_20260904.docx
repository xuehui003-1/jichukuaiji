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v3.12 ｜ 生成日期 2026-09-04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说课课件（专家评委向）、02_ 项目四讲课文档（试样）、03_ 项目一第1讲开学第一课规划文档（生活化版）、03-E1_ 开学调查问卷（学生填写版）、04_ 项目一第1讲开学第一课课件（HTML，标签体系 v1.7：📒暂停点①–⑤（实心高对比）／🤝互审①–⑤／🙋抢答×3／🎲抽人①–④／🙋举纸 上屏，已删除「起名建档・正式入职」页，当指挥页配任务A/B具体任务单），05_ 记录册 v1.4 已配套生成（学基础会计 90-A1 设计：第 1 讲全册 1 页，暂停点①–⑤ 每个＝题目描述一行＋三行空表格「我的想法/思考过程/老师的讲解」，底部「下课前自查」；后续讲次在册后追加暂停点，期末一次性收阅），后续课件与案例继续编号，均以本文档为纲。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+1（v3.0 → v4.0）；文字修订、勘误、补充说明等小改动 → 小数位 +1（v3.0 → v3.1）。RPA 工作区每份文档只保留最新版，旧版本一律删除，避免文件堆积；需要回溯时可从 Git 提交记录中找回。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AI＝机器人的“大脑同事”。演示：老师当堂打开大模型，现场输入提示词（“把这段财务说明改写成一条通知”），展示生成全过程，讲清楚“怎么生成的”。任务：“人写的还是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机房智多星（离线版）已装好，学生不用装任何软件；开学前核对版本与组件清单，第 2 周前完成账号开通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v2.9 已生成（学生视角：先同桌定档再发问卷；拆洗衣机三段式；意外由学生头脑风暴提出；暂停点 5 处——①意外清单 ②③④洗衣机出事了按「正常→万一→应该」写规矩举册子检查 ⑤哪句AI命令更好，表格化记录册；抢答 3 处＋抽人 4 处；换机器/当指挥写草稿纸＋举纸）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开学调查问卷 03-E1 v1.2 已生成（参照基础会计课「学生入口.html」结构：数学/逻辑摸底＋彩蛋素材＋课程期待，16/17 题用「班级连续剧」间接问法；已删除照片句）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第一节课课件 04_ v1.7（HTML）已生成：学生视角版＋标签体系——📒暂停点①–⑤（实心橙底白字，浅色页清晰可见）/🤝互审①–⑤（同桌互查）/🙋抢答×3（热场不编号）/🎲抽人①–④（①念意外 ②念机器规矩 ③当指挥上台 ④收尾复述）/🙋举纸（草稿纸任务示意检查）上屏；已删除「起名建档・正式入职」页（AI 体验两步，含糊/清楚命令演示同一行王芳乱数据）；当指挥页配具体任务单（任务A乱数据填空/任务B通知填空，写在草稿纸上）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RPA 工作区已清理：每份文档只保留最新版，旧版本文档已删除（Git 历史可找回）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记录册 05_《我的机器人实验记录》v1.4 已生成（学基础会计 90-A1 设计）：全册 1 页，暂停点①–⑤ 每个＝题目描述一行＋三行空表格（我的想法/思考过程/老师的讲解，左标签右作答），无嵌套编号、无下划线空行，底部「下课前自查」；换机器/当指挥写草稿纸不进册；每人打印 1 页，后续讲次在册后追加暂停点，期末一次性收阅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按反馈精修（04_ v1.7、05_ v1.4、03_ v2.9 同步）：①记录册表格化重做（学基础会计 90-A1 设计）——每个暂停点＝题目描述一行＋三行空表格（我的想法/思考过程/老师的讲解），删除嵌套编号与下划线空行，全册 1 页＋「下课前自查」；②课件暂停点标签实心橙底白字提高对比度；③提问瘦身：抢答 3 处不编号＋抽人 4 处编号（①念意外 ②念机器规矩 ③当指挥上台 ④收尾复述），设计未来功能改自愿举手说。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暂停点制定稿（04_ v1.6、05_ v1.3、03_ v2.8 同步）：①凡学生填写处＝暂停点，共 5 处——①意外头脑风暴 ②③④洗衣机出事了（写进记录册举册子检查）⑤哪句AI命令更好；每处三行制：①我的想法→②思考过程→③老师的讲解；②记录册精简为 1 页（无分页符、无页眉），每人打印 1 页；③换机器、当指挥改草稿纸＋举纸不进记录册；④课件标签改📒暂停点①–⑤，删除页号引用。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按反馈精简第一讲：①删除课件「起名建档・正式入职」页与任务发布第③步、结束页海报彩蛋，AI 体验改两步（含糊/清楚命令演示都用同一行王芳乱数据，前后连贯）；②「学生当指挥」配具体任务单——任务A整理乱数据（填空：去重/排序/列数）、任务B写班级通知（填空：时间/地点/事情/要带），印在记录册第 5 页、课件 A2 页同屏，学生只填空不自由发挥；③记录册 v1.2 精简为 6 页，只记暂停点与老师检查点，填写区 1–2 行＋老师的答案区；④04_ v1.5、05_ v1.2、03_ v2.7 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v3.9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课件与记录册标签一一对应改版（04_课件 v1.4、05_记录册 v1.1、03_规划 v2.6 同步）：①课件设三类带序号标签——📒记录①–⑩（写记录册，标页码）、🤝互审①–⑤（同桌互查）、🙋/🎲提问①–⑧（抢答/抽人），需要学生动作的环节标签直接上屏；②记录册页码＝记录序号＝课堂顺序（暂停点①＝第 1 页、暂停点②＝第 9 页），页眉标「记录①–⑩」；③记录册每个填写项＝「✍️我的答案」＋下方「🧑🏫老师的答案」双区，写错了当场补记老师怎么讲的。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学生记录册 05_ v1.0 已配套生成：封面＋8 页正文（暂停点①/②在第 1/2 页，与课件页号提示一致；意外三卡按「正常→万一→应该」模板＋同桌互查三连；换机器/未来功能/AI 实验/当指挥按课堂顺序；收尾页含三句话、积分、规矩宝典两条与课后任务）；03 规划文档 v2.5 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按反馈回学生视角重做第一讲：①同桌互审定档移到发问卷之前，问卷删去照片句；②课件与规划删除关卡/攻擂/守擂/BOSS 等老师语言，任务发布改学生话（今天做三件事）；③拆洗衣机三段式（学生挖功能→排流水线→按钮=规矩）；④意外由学生自己头脑风暴提出，按「正常→万一→应该」模板深挖；⑤不同机器人改老师分配、限时写、举册子检查加分；⑥拓展改「设计未来功能」；⑦03 规划文档 v2.4、04 课件 v1.3、03-E1 问卷 v1.2 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「规矩实验室」改关卡制解决评判问题：第 1 关全班同题打洗衣机（3 张挑战卡＋评分标准公开：能执行 2 分/覆盖例外 3 分/无歧义 5 分），第 2 关各认领机器写完整规矩清单（不限条数）互相攻擂，BOSS 战给手机立 10 年后规矩，第 3 关授勋「首席总工程师」；③03 规划文档 v2.3、04 课件 v1.2 同步重做；④决策清单同步。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①第一讲课件升级 v1.1 并按反馈做深：生活入口扩为「规矩实验室」（认领机器写规矩、洗衣机意外大讨论、售货机/扫地机快问快答、手机十年后想象）；复杂环节上屏「🎲抽人」标识、简单环节「🙋抢答」标识；AI 同事案例补铺垫页与任务发布页；结尾修正（机房智多星已装好，不通知学生装软件；「数字员工墙」落地为「入职海报」并写明做法）；②03 规划文档 v2.2 课堂流程同步重排；③03-E1 问卷 v1.1：16/17 题改为「班级连续剧」间接问法；④进度表与决策清单同步。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①按反馈清理 RPA 工作区：每份文档只保留最新版，旧版本全部删除（Git 历史可找回）；②「开学点单表」更名并重做为《03-E1_开学调查问卷_学生填写版_v1.0》——参照基础会计课「学生入口.html」的 21 题结构，新增数学/逻辑摸底题与彩蛋素材题，与记录册彻底分开；③新增第一节课课件《04_项目一_第1讲_开学第一课_课件_v1.0.html》（生活化风格、含教师提示面板、暂停点/抽人标注）；④记录册（编号 05_）调整至第一讲课件定稿后配套制作，与课件暂停点一一对应。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