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v4.4 ｜ 2026-10-14 ｜ 会计学院 · 大数据与会计 2501 班</w:t>
      </w:r>
    </w:p>
    <w:p>
      <w:r>
        <w:rPr>
          <w:b w:val="0"/>
          <w:sz w:val="18"/>
        </w:rPr>
        <w:t>对应课件：08《纸上篇》v2.0 参赛融合版（48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三句话配例子——用打印店统一案例写到底(动作/参数/串法/应付多少)，再补一个自己的例子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钱花哪儿了？让 Excel 替你记一个月 ｜ 我的记账表搬进 Excel——5 笔真实消费（账单/记忆，记来源）→三行图纸（变量/命令/串法）→机器人填金额列 5 行+弹合计对账单总数；三级挑战（入门写格/进阶算账/九九表 3×3 小版先行）；放行条双签字；备用通道=备份消费单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学生写什么：三句话配例子——用打印店统一案例写到底(动作/参数/串法/应付多少)，再补一个自己的例子</w:t>
      </w:r>
    </w:p>
    <w:p>
      <w:r>
        <w:rPr>
          <w:b w:val="0"/>
          <w:sz w:val="21"/>
        </w:rPr>
        <w:t>② 老师怎么讲：三句话抄进记录册⑪——例子用打印店统一案例写到底：动作=打印｜参数=40份·单面·每份8页·0.1元/页｜串法=顺序+满30张打9折｜输出=320页×0.1=32→打9折=28.8元；写完再补一个自己的例子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常见卡点·应对：把40抄成4——32页3.2元仍满30→2.88元，正好演示③参数歪活；忘打9折——提醒满30张那行；双面0.15是本单用不上的干扰价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p44（动笔）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※ 紧随页 p45 的揭晓（🔑 参数＝「B3」＋「你的学号」——格子地址和内容缺一个机器人就罢工：漏了地址不…）不属本暂停点——见附录该课件页行。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钱花哪儿了？让 Excel 替你记一个月</w:t>
      </w:r>
    </w:p>
    <w:p>
      <w:r>
        <w:rPr>
          <w:b/>
          <w:sz w:val="21"/>
        </w:rPr>
        <w:t>课件 08 · p47（动笔）→ p48（揭晓） ｜ 记录册：✍️ 记录册「暂停点⑬」：5 笔消费（品名／单价／数量／来源）</w:t>
      </w:r>
    </w:p>
    <w:p>
      <w:r>
        <w:rPr>
          <w:b w:val="0"/>
          <w:sz w:val="21"/>
        </w:rPr>
        <w:t>① 学生写什么：我的记账表搬进 Excel——5 笔真实消费（账单/记忆，记来源）→三行图纸（变量/命令/串法）→机器人填金额列 5 行+弹合计对账单总数；三级挑战（入门写格/进阶算账/九九表 3×3 小版先行）；放行条双签字；备用通道=备份消费单</w:t>
      </w:r>
    </w:p>
    <w:p>
      <w:r>
        <w:rPr>
          <w:b w:val="0"/>
          <w:sz w:val="21"/>
        </w:rPr>
        <w:t>② 老师怎么讲：Excel 基础①新建：智多星执行『新建 Excel』→桌面出现空白工作簿，检查=找到新文件；基础②写格子：姓名/王小雨/2501 写进 A1/B1/C1——命令三要素对上（动作=写入单元格｜参数=格子地址+写什么｜输出=表里看得见）；抢答=给 B3 写学号哪两段是参数 ｜ 揭晓页：Excel 基础③写一行：书签/3.5/10 写进 A2/B2/C2——正是记账表的一行（大案例伏笔，下两页就用它）；基础④循环写一列：循环块 7 圈把 A1–A7 写成 1–7，第几圈把几写进第几个格子；先猜：循环 10 圈 A 列什么样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参考答案全文：本页揭晓（课件点击后显示）：⭐ 记分：5 笔全有来源 2 分 · 单价数量写得清 3 分——没带账单的向老师领备份消费单，照做照样给分；p48 揭晓（课件点击后显示）：📐 图纸参考（拿样例试跑）：danJia=3.5、shuLiang=10 → jinE=35——你的数据你的合计｜九九表参考：行循环套列循环——行 i=1…9，行肚子里套一列 j=1…i，第 i 行第 j 格写「j×i＝得数」；3×3 小版：1｜1×2=2，2×2=4｜1×3=3，2×3=6，3×3=9</w:t>
      </w:r>
    </w:p>
    <w:p>
      <w:r>
        <w:rPr>
          <w:b w:val="0"/>
          <w:sz w:val="21"/>
        </w:rPr>
        <w:t>⑤ 常见卡点·应对：漏格子地址——机器人不知道写哪儿；行列说反——B3 是 B 列第 3 行，先在大屏表格上指一遍行列；以为 A1–A7 全是 7——『第几圈写第几格』=变量 i 既管内容也管地址；揭晓 A1–A10=1…10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流程——外卖图纸与记账表大案例（第 39–48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 ｜ 🖥 纸上会算只是第一步——尾页起智多星真开 Excel：从写一个格子，到你的记账大案例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带完整算式跑一遍:晴38×(15+25+20)−200=2280−200=2080/雨38×(15+0+20)−200=1130(门票0垫付照扣)/打卡4站弹4次；页尾指路:想亲手跑→尾页p48小管家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多数能圈中①–⑤；圈了限载的——正好留给第二层拼车题回收；现场查到晴——按晴算(38人2080/34人1840),卡3数字按假想雨演示两条件叠加；有组问数据能不能自己加——能,记进⑬的数据来源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现在你：写完抽人复述三句话——再抽一人把他算的钱念出来 ｜ 现在你：写完抽人复述三句话——再抽一人把他算的钱念出来</w:t>
            </w:r>
          </w:p>
        </w:tc>
        <w:tc>
          <w:tcPr>
            <w:tcW w:type="dxa" w:w="2721"/>
          </w:tcPr>
          <w:p>
            <w:r>
              <w:t>三句话抄进记录册⑪——例子用打印店统一案例写到底：动作=打印｜参数=40份·单面·每份8页·0.1元/页｜串法=顺序+满30张打9折｜输出=320页×0.1=32→打9折=28.8元；写完再补一个自己的例子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      </w:r>
          </w:p>
        </w:tc>
        <w:tc>
          <w:tcPr>
            <w:tcW w:type="dxa" w:w="2948"/>
          </w:tcPr>
          <w:p>
            <w:r>
              <w:t>把40抄成4——32页3.2元仍满30→2.88元，正好演示③参数歪活；忘打9折——提醒满30张那行；双面0.15是本单用不上的干扰价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1/3 · 拆算法〕外卖满减：这回「算法」来算</w:t>
            </w:r>
          </w:p>
        </w:tc>
        <w:tc>
          <w:tcPr>
            <w:tcW w:type="dxa" w:w="2608"/>
          </w:tcPr>
          <w:p>
            <w:r>
              <w:t>🎤 开场抽查（+2 分）：你记录册上写的 3 件「按固定步骤做事」——抽 3 人，各念一件、说它是哪种串法 ｜ 现在你：① 抢答——数据堆里</w:t>
            </w:r>
          </w:p>
        </w:tc>
        <w:tc>
          <w:tcPr>
            <w:tcW w:type="dxa" w:w="2721"/>
          </w:tcPr>
          <w:p>
            <w:r>
              <w:t>开场抽查（+2 分，记录册必做①）：抽 3 人念 3 件『按固定步骤做事』、各说哪种串法；数据堆先挑再用：起送20/配送3/满99打95折/骑手18分钟是干扰项——算『应付多少』用不上；看图抢答三步（说步骤不说得数）→ 揭晓对照 → 进任务卡A（p43）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2/3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 ⏸⑫</w:t>
            </w:r>
          </w:p>
        </w:tc>
        <w:tc>
          <w:tcPr>
            <w:tcW w:type="dxa" w:w="2721"/>
          </w:tcPr>
          <w:p>
            <w:r>
              <w:t>〔外卖计算器 · 3/3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〔智多星 × Excel · 1/2 · 基础案例〕机器人上岗 Excel：先会写一个格子</w:t>
            </w:r>
          </w:p>
        </w:tc>
        <w:tc>
          <w:tcPr>
            <w:tcW w:type="dxa" w:w="2608"/>
          </w:tcPr>
          <w:p>
            <w:r>
              <w:t>现在你：抢答——给 B3 写上你的学号，命令里哪两段是参数？ ｜ 现在你：抢答——给 B3 写上你的学号，命令里哪两段是参数？</w:t>
            </w:r>
          </w:p>
        </w:tc>
        <w:tc>
          <w:tcPr>
            <w:tcW w:type="dxa" w:w="2721"/>
          </w:tcPr>
          <w:p>
            <w:r>
              <w:t>⑬大案例·案例背景：讲背景（每月 1500 生活费花得碎——奶茶/打印/话费/外卖，月底一看余额就发懵『钱呢？』；记账 APP 要注册还弹广告，Excel 三列就够：品名/单价/数量——品名单价数量自己敲，金额列和合计让机器人算）→表长什么样（A2=书签 B2=3.5 C2=10→金额 35；5 行填完弹『本月合计』）→布置第一步：翻支付账单或凭记忆写 5 笔上周真实消费（品名/单价/数量/来源□账单□记忆），下节课开场抽 2 人念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🔑 参数＝「B3」＋「你的学号」——格子地址和内容缺一个机器人就罢工：漏了地址不知道写哪儿，漏了内容写了个空</w:t>
            </w:r>
          </w:p>
        </w:tc>
        <w:tc>
          <w:tcPr>
            <w:tcW w:type="dxa" w:w="2948"/>
          </w:tcPr>
          <w:p>
            <w:r>
              <w:t>两位小数别丢（39.9 型）；没账单的领备份消费单（印死 5 笔）照样给分；学生问能不能编——编的没账单总数可对，真实才有验算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>
              <w:t>〔智多星 × Excel · 2/2 · 基础案例〕一格一格敲到明年？循环一开，一列全写完</w:t>
            </w:r>
          </w:p>
        </w:tc>
        <w:tc>
          <w:tcPr>
            <w:tcW w:type="dxa" w:w="2608"/>
          </w:tcPr>
          <w:p>
            <w:r>
              <w:t>现在你：先猜再跑——循环改成 10 圈，A 列会变成什么样？猜想写在草稿纸上 ｜ 现在你：先猜再跑——循环改成 10 圈，A 列会变成什么样？猜想写在草稿纸上</w:t>
            </w:r>
          </w:p>
        </w:tc>
        <w:tc>
          <w:tcPr>
            <w:tcW w:type="dxa" w:w="2721"/>
          </w:tcPr>
          <w:p>
            <w:r>
              <w:t>⑬第二步·图纸与放行：三行图纸（danJia/shuLiang/jinE/heJi｜jinE=danJia×shuLiang、heJi=heJi+jinE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行→弹合计对手机账单总数→放行=同桌拿他的单子考你一行（双签凭条进机房）；页尾=⭐可选挑战九九乘法口诀表（第1行1条…第9行9条，先画 3×3 小版，行循环套列循环 i=1..9 内 j=1..i 写 j×i=得数，不占分下节课带表来）＋课后必做（外卖图纸加满100再减5，第4讲开场抽查+2分）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🔑 A1–A10 依次是 1…10——「第几圈写第几格」就是变量在干活：变的不仅是写的内容，连格子地址也跟着变。九九表、记账表，全靠这一手</w:t>
            </w:r>
          </w:p>
        </w:tc>
        <w:tc>
          <w:tcPr>
            <w:tcW w:type="dxa" w:w="2948"/>
          </w:tcPr>
          <w:p>
            <w:r>
              <w:t>金额列学生手算代劳——拉回『让机器人填』；合计对不上——先查数量抄错行；九九表写满 81 格=上三角——回看 3×3 小版第 2 行只有 2 条；3×3=1｜1×2=2 2×2=4｜1×3=3 2×3=6 3×3=9</w:t>
            </w:r>
          </w:p>
        </w:tc>
      </w:tr>
      <w:tr>
        <w:tc>
          <w:tcPr>
            <w:tcW w:type="dxa" w:w="454"/>
          </w:tcPr>
          <w:p>
            <w:r>
              <w:t>47 ⏸⑬</w:t>
            </w:r>
          </w:p>
        </w:tc>
        <w:tc>
          <w:tcPr>
            <w:tcW w:type="dxa" w:w="2721"/>
          </w:tcPr>
          <w:p>
            <w:r>
              <w:t>〔⏸ 大案例 · 我的记账表 · 案例背景〕钱花哪儿了？让 Excel 替你记一个月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现在你：数据要真实、写清来源——下节课开口第一件事：抽 2 人念自己的 5 笔 ｜ 现在你：数据要真实、写清来源——下节课开口第一件事：抽 2 人念自己的 5 笔 ｜ ✍️ 记录册「暂停点⑬」：5 笔消费（品名／单价／数量／来源）</w:t>
            </w:r>
          </w:p>
        </w:tc>
        <w:tc>
          <w:tcPr>
            <w:tcW w:type="dxa" w:w="2721"/>
          </w:tcPr>
          <w:p>
            <w:r>
              <w:t>Excel 基础①新建：智多星执行『新建 Excel』→桌面出现空白工作簿，检查=找到新文件；基础②写格子：姓名/王小雨/2501 写进 A1/B1/C1——命令三要素对上（动作=写入单元格｜参数=格子地址+写什么｜输出=表里看得见）；抢答=给 B3 写学号哪两段是参数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⭐ 记分：5 笔全有来源 2 分 · 单价数量写得清 3 分——没带账单的向老师领备份消费单，照做照样给分</w:t>
            </w:r>
          </w:p>
        </w:tc>
        <w:tc>
          <w:tcPr>
            <w:tcW w:type="dxa" w:w="2948"/>
          </w:tcPr>
          <w:p>
            <w:r>
              <w:t>漏格子地址——机器人不知道写哪儿；行列说反——B3 是 B 列第 3 行，先在大屏表格上指一遍行列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〔大案例 · 我的记账表 · 开工与放行〕合计对上账单，这张表才算你的</w:t>
            </w:r>
          </w:p>
        </w:tc>
        <w:tc>
          <w:tcPr>
            <w:tcW w:type="dxa" w:w="2608"/>
          </w:tcPr>
          <w:p>
            <w:r>
              <w:t>✍️ 记录册「暂停点⑬」：三行图纸 → 金额 5 行＋合计＿元 → 放行条双签字</w:t>
            </w:r>
          </w:p>
        </w:tc>
        <w:tc>
          <w:tcPr>
            <w:tcW w:type="dxa" w:w="2721"/>
          </w:tcPr>
          <w:p>
            <w:r>
              <w:t>Excel 基础③写一行：书签/3.5/10 写进 A2/B2/C2——正是记账表的一行（大案例伏笔，下两页就用它）；基础④循环写一列：循环块 7 圈把 A1–A7 写成 1–7，第几圈把几写进第几个格子；先猜：循环 10 圈 A 列什么样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📐 图纸参考（拿样例试跑）：danJia=3.5、shuLiang=10 → jinE=35——你的数据你的合计｜九九表参考：行循环套列循环——行 i=1…9，行肚子里套一列 j=1…i，第 i 行第 j 格写「j×i＝得数」；3×3 小版：1｜1×2=2，2×2=4｜1×3=3，2×3=6，3×3=9</w:t>
            </w:r>
          </w:p>
        </w:tc>
        <w:tc>
          <w:tcPr>
            <w:tcW w:type="dxa" w:w="2948"/>
          </w:tcPr>
          <w:p>
            <w:r>
              <w:t>以为 A1–A7 全是 7——『第几圈写第几格』=变量 i 既管内容也管地址；揭晓 A1–A10=1…10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