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项目四　自动化处理（讲课文档 · 试样）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7–9 周 · 6 课时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02 ｜ 版本 v1.0 ｜ 生成日期 2026-08-26 ｜ 配套《00_财务机器人课程教学规划_v3.1》｜ 性质：格式试样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这份试样看什么（请先读）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本文件是讲课文档的「格式试样」：只把第 1 讲 Excel 自动化完整写出来（第三部分），其余知识点给要点——您先看格式和深度对不对，再决定正式版怎么写。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四个重点请反馈：固定结构喜不喜欢、课堂流程细不细、趣味任务卡长这样行不行、整体风格是不是您要的「有趣但不飘」。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角色说明：试样暂用「李会计、王老板」两个人物（与您基础会计课衔接），正式版按角色机制文档另定。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正式版每份讲课文档会配套：讲课文档（主文件）+ 学生任务单（可打印）+ 课堂用数据文件包。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一、项目四总览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知识点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课时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智多星主要组件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趣味任务锚点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Excel 自动化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打开/读取单元格、写入、循环、条件判断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E1 工资条生成器、E2 报销表打假、E3 Excel 找不同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浏览器操作自动化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打开网页、元素定位、点击、输入、提取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E4 汇率小秘书、E5 查分机器人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邮件处理自动化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收发邮件、读附件、筛选转发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E6 工资条小邮差、E7 报销分拣员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屏幕录制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录制、回放、导出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E8 给学弟学妹的 SOP 视频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OCR 识别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OCR 组件、结果校验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E9 发票照妖镜、E10 识别大赛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二、讲课文档的固定结构（正式版每份都按这个来）</w:t>
      </w:r>
    </w:p>
    <w:p>
      <w:pPr>
        <w:spacing w:after="60" w:before="0" w:line="312" w:lineRule="auto"/>
      </w:pPr>
      <w:r>
        <w:rPr>
          <w:rFonts w:ascii="宋体" w:hAnsi="宋体" w:eastAsia="宋体"/>
          <w:b/>
          <w:sz w:val="22"/>
        </w:rPr>
        <w:t>0 使用说明（这份怎么用）→ 1 本讲目标 → 2 课前准备 → 3 课堂流程（分钟级）→ 4 知识点详解（是什么·为什么·怎么做·常见坑）→ 5 趣味任务卡 → 6 课后任务 → 7 教学备忘（易错点与应急）。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试样中「第 1 讲」完整走完这 8 段；其余知识点只给第 1、5、7 段要点，省篇幅。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三、第 1 讲 Excel 自动化（完整试样 · 90 分钟）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3.1　本讲目标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知识：理解 Excel 自动化解决什么问题；知道「区域、单元格、循环、条件判断」四个核心概念。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技能：会搭一个「读取 → 处理 → 写回」流程；能改造成工资条生成器。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彩蛋：任务完成者解锁「数字员工·小E」贴纸一枚。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3.2　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机房：智多星离线版 + Excel；教师机大屏。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数据文件：①《报销明细表_乱版.xlsx》（100 行，藏 3 个错：金额混入文字、合计不对、有空行）②《工资表_一行版.xlsx》③空白《汇总表.xlsx》。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分组：4 人一组——组长（操作）、副操作（复核）、记录员（写暂停点答案）、播报员（展示讲解）。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3.3　课堂流程（90 分钟）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9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0–5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引入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放「李会计的周一噩梦」漫画：100 张报销单要汇总，加班到九点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看图回答「他为什么累」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用场景立靶子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5–20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当堂搭「读取单元格→求和→写回汇总表」，边搭边讲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观察并把步骤记到记录单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先见完整成品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20–23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问：机器人处理 100 行和 1000 行，时间差多少？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先写猜测，再听讲解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预测效应：先猜后讲记得牢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23–38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讲解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循环结构（按行遍历）、条件判断（超标标红）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对照自己的猜测找差距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补全「循环」核心概念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38–53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发《工资表_一行版》，要求改造成工资条（加插入行）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小组协作，跑通为准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从模仿到改造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53–55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问：机器人为什么不会累、不会看串行？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小组讨论，组长发言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引出机器人的价值点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55–70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《报销明细表_乱版》打假：自动找错行、标红、重算合计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先人肉找错 1 分钟，再让机器人找，对比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体验人机差距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70–80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展示投票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组织投票：最快跑通组、最稳流程组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播报员演示，其他组挑刺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展示即考核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80–90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小结三个坑（区域选择、格式陷阱、死循环）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记入记录单；领课后任务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防课后翻车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3.4　知识点详解（是什么 · 为什么 · 怎么做 · 常见坑）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1　打开与读取 Excel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是什么：让机器人打开工作簿、读指定单元格或区域。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为什么：Excel 是财务人最主要的「桌面」，机器人先得会读它。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怎么做：选文件路径 → 选工作表 → 读单元格（行号列号或 A1 写法）。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常见坑：文件被人工打开时机器人读不到（占用）；中文路径没问题，但少一个反斜杠就报错。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2　写入与保存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是什么：把结果写回单元格、保存为新文件。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为什么：机器人处理完必须留痕；原表不能覆盖。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怎么做：结果写进新文件，原文件只读。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常见坑：覆盖原表后无法找回；忘加「保存」组件，流程跑完等于没跑。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3　循环（按行遍历）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是什么：对每一行重复执行同一组命令。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为什么：100 行和 10000 行对机器人是同一件事。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怎么做：取总行数 → 计数器从 1 到 N → 循环体里用「当前行」读写。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常见坑：循环条件写反 → 死循环；循环体里忘了「行号 +1」。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4　条件判断（如果…否则…）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是什么：满足条件走 A 分支，否则走 B。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为什么：标红超标、筛出异常全靠它。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怎么做：如果 金额&gt;1000 标红 否则 不动。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常见坑：条件写反把正常行标红；大于号与等号混用。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3.5　趣味任务卡（第 1 讲用）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E1《工资条生成器》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把「一行版工资表」变成每人带表头的工资条；跑通且格式正确得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提示：插入行组件放进循环里。</w:t>
              <w:br/>
              <w:t>彩蛋：第一名小组下节课获「先手券」（任一任务提前 2 分钟开跑）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E2《报销表打假》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机器人找出 3 处错（金额混文字、合计错、空行），标红并重算合计；找全得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提示：先人肉找 1 分钟，再用机器人找。</w:t>
              <w:br/>
              <w:t>彩蛋：找全组获「审计天团」称号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E3《Excel 找不同》</w:t>
              <w:br/>
              <w:t>（课后）难度★★★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生成两版销售表，机器人自动比对差异，出一份《差异报告》，下节课前交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提示：逐列对比数值。</w:t>
              <w:br/>
              <w:t>彩蛋：报告最规范者下周当「课代表」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3.6　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必做：E3 Excel 找不同。选做：用 3 句话给爸妈讲明白「什么是循环」。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3.7　教学备忘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易错点：死循环（先教学生按「停止」，再讲原因）；区域选错（记住 A1 记法）。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应急：有小组跑不通 → 教师机投屏集体排障一次——这就是最好的现场教学。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四、第 2 讲 浏览器操作自动化（要点）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4.1　目标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会用「打开网页、元素定位、点击、输入、提取」五类组件。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4.2　课堂流程要点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引入「机器人帮我查快递」→ 演示自动抓汇率 → 任务：做一台汇率小秘书 → 收尾讲两个坑（页面没加载完就点击、验证码——预告项目六的验证码识别）。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4.3　趣味任务卡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E4《汇率小秘书》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每天自动抓当日汇率写入 Excel 并画折线图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彩蛋：数据最全组获「外汇交易员」称号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E5《查分机器人》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自动登录教务系统查成绩、截图汇总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合规提醒：只查自己的账号；讲清「等待元素出现」</w:t>
              <w:br/>
              <w:t>彩蛋：全班票选「最想要的机器人」</w:t>
            </w:r>
          </w:p>
        </w:tc>
      </w:tr>
    </w:tbl>
    <w:p>
      <w:pPr>
        <w:spacing w:after="80" w:before="60" w:line="312" w:lineRule="auto"/>
      </w:pPr>
      <w:r>
        <w:rPr>
          <w:rFonts w:ascii="宋体" w:hAnsi="宋体" w:eastAsia="宋体"/>
          <w:b w:val="0"/>
          <w:sz w:val="21"/>
        </w:rPr>
        <w:t>衔接：企业信息查验是项目六的主任务，这里先学会「打开、输入、提取」三件套。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五、第 3 讲 邮件处理自动化（要点）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5.1　目标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会用「收发邮件、读取附件、筛选转发」组件。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5.2　课堂流程要点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引入「工资条发错人」的新闻事故 → 演示自动发邮件 → 任务：工资条小邮差 → 收尾讲两个坑（附件路径写死、收件人列表错位）。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4"/>
        </w:rPr>
        <w:t>5.3　趣味任务卡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E6《工资条小邮差》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Excel 每人一行 → 机器人逐个生成邮件发出；错发一人扣 2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发给「模拟同事」邮箱列表。</w:t>
              <w:br/>
              <w:t>彩蛋：零事故组获「金牌小邮差」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E7《报销分拣员》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收到带附件的报销邮件 → 自动下载附件、按日期重命名、归类文件夹、自动回复「已收到」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彩蛋：写得最有礼貌的自动回复上墙展示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六、第 4–5 讲 屏幕录制与 OCR（要点）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屏幕录制：用途＝把操作录成 SOP 手册。任务卡 E8《给学弟学妹的 SOP 视频》★★——录自己的流程操作，剪映加字幕配音，优秀作品进班级彩蛋库（衔接说课任务库 T1/T2 配音玩法）。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OCR：用途＝识别发票、单据。任务卡 E9《发票照妖镜》★★——拍照→识别→自动填 Excel，识别错处追因（模糊/倾斜/遮挡）；E10《识别大赛》★★★——小组 PK 准确率与速度，输的组才艺表演。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衔接：OCR 输出交给 AI 审核＝本项目的「三个数字员工一台戏」点睛活动。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七、附：趣味任务样例库（变量 / 命令 / Excel / 浏览器 / 邮件 / OCR）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以下任务横跨项目三、项目四，正式版会拆到各项目讲课文档的任务卡里；这里集中列出供您先挑。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主题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任务名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一句话玩法</w:t>
            </w:r>
          </w:p>
        </w:tc>
        <w:tc>
          <w:tcPr>
            <w:tcW w:type="dxa" w:w="62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113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用在哪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变量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变量上户口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新建变量＝给机器人发身份证：名字必须「见名知意」（auditAmount、voucherDate），起名审核制，审核不过打回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变量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变量分类大乱斗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PPT 快速闪现 10 个财务数据（¥35,600.00、2026-08-26、「办公室租金」、D:\凭证\8月.xlsx、14:30…），学生举牌分类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命令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命令抽卡搭流程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智多星常用命令印成卡牌，小组抽卡限时拼出指定流程，拼错现场报错演示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命令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报错医生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 段带病流程（金额写成字符型、循环条件写反、路径少反斜杠），学生写「诊断书」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工资条生成器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循环 + 插入行，把一行工资表变成每人带表头的工资条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F6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报销表打假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机器人找错行、标红、重算合计，人机 PK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F7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 找不同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生成两版销售表，机器人自动比对出差异报告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F8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汇率小秘书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每天自动抓汇率填入 Excel 画折线图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F9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查分机器人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自动登录教务系统查成绩截图汇总（合规：只查自己账号）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F10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邮件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工资条小邮差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 每人一行逐个发邮件，错发一人扣 2 分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F11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邮件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报销分拣员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自动下载附件、按日期重命名归类、自动回复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F12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OCR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发票照妖镜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拍照识别自动填 Excel，识别错处追因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F13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综合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机器人新品发布会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期末路演：机器人演示 + 答辩 + 全班投票（见规划文档任务库 T3）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结课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八、给老师的确认清单（试样反馈 4 问）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□ 固定结构（0–7 八段）是否合适？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□ 第 1 讲写到的「分钟级流程 + 暂停点」是您要的颗粒度吗？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□ 趣味任务卡的形式（规则 / 提示 / 彩蛋 / 评分）喜不喜欢？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□ 风格是否「有趣但不飘」？哪些地方要更活泼、哪些要更严肃？</w:t>
      </w:r>
    </w:p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反馈后助手按意见出正式版：先出项目三，再依次出项目四至七，每份独立编号（03_/04_/…）并自动带版本号。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新建试样：展示讲课文档八段式固定结构；第1讲 Excel 自动化完整试样；浏览器/邮件/屏幕录制/OCR 要点试样；附跨项目趣味任务样例库 13 项。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