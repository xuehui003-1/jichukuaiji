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v3.0 ｜ 2026-10-07 ｜ 会计学院 · 大数据与会计 2501 班</w:t>
      </w:r>
    </w:p>
    <w:p>
      <w:r>
        <w:rPr>
          <w:b w:val="0"/>
          <w:sz w:val="18"/>
        </w:rPr>
        <w:t>对应课件：08《纸上篇》v1.4 参赛融合版（58 页）＋ 10《机器人上岗》v1.2（21 页）＋ 14《图纸搬家》v1.0（18 页）＋ 16《循环》v1.0（15 页）＋ 17《判断加循环》v1.0（16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用法：上课按『暂停点编号』翻第二部分（一块一点）；备课按页查第三部分起的逐页五看（附录）。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三张带病图纸：病在哪，改哪行 ｜ 全班找错：最狠的病＋改法写一行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54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同桌互验：三个数，轮着考他的图纸 ｜ 三数互验记录：恰好25→21；10→原价；0份→弹应付0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考考你：这一串，先做什么后做什么？ ｜ 一句话讲流程：先…再…然后…最后…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搬家三步动手：先猜弹多少→实际弹多少（跑对 75.8）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翻车三兄弟，真机上一只不缺 ｜ 排错三行：第几步卡/它说了啥/我改了什么</w:t>
            </w:r>
          </w:p>
        </w:tc>
      </w:tr>
      <w:tr>
        <w:tc>
          <w:tcPr>
            <w:tcW w:type="dxa" w:w="680"/>
          </w:tcPr>
          <w:p>
            <w:r>
              <w:t>㉓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三句话收尾：图纸=说明书/组件=积木/先猜再跑，各配真机例子</w:t>
            </w:r>
          </w:p>
        </w:tc>
      </w:tr>
      <w:tr>
        <w:tc>
          <w:tcPr>
            <w:tcW w:type="dxa" w:w="680"/>
          </w:tcPr>
          <w:p>
            <w:r>
              <w:t>㉔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备用卡四张带三个数答案：打印10/20/50张=3/5.4/13.5元；奶茶2/4/6杯=12/24/36元；食堂4/5/10份=48/60/120元；开水房10/50/100壶=1/5/10元</w:t>
            </w:r>
          </w:p>
        </w:tc>
      </w:tr>
      <w:tr>
        <w:tc>
          <w:tcPr>
            <w:tcW w:type="dxa" w:w="680"/>
          </w:tcPr>
          <w:p>
            <w:r>
              <w:t>㉕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循环版动手：先猜弹几次→实际几次（次数3弹3次）；接输入答5弹5次</w:t>
            </w:r>
          </w:p>
        </w:tc>
      </w:tr>
      <w:tr>
        <w:tc>
          <w:tcPr>
            <w:tcW w:type="dxa" w:w="680"/>
          </w:tcPr>
          <w:p>
            <w:r>
              <w:t>㉖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次数写错，会怎样？ ｜ 300翻车救援：改回3再跑+排错三行</w:t>
            </w:r>
          </w:p>
        </w:tc>
      </w:tr>
      <w:tr>
        <w:tc>
          <w:tcPr>
            <w:tcW w:type="dxa" w:w="680"/>
          </w:tcPr>
          <w:p>
            <w:r>
              <w:t>㉗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三句话收尾：重复交循环/次数=遍数/改次数不改积木</w:t>
            </w:r>
          </w:p>
        </w:tc>
      </w:tr>
      <w:tr>
        <w:tc>
          <w:tcPr>
            <w:tcW w:type="dxa" w:w="680"/>
          </w:tcPr>
          <w:p>
            <w:r>
              <w:t>㉘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备用卡四张带三个数答案（同16㉔）：打印10/20/50张=3/5.4/13.5元等</w:t>
            </w:r>
          </w:p>
        </w:tc>
      </w:tr>
      <w:tr>
        <w:tc>
          <w:tcPr>
            <w:tcW w:type="dxa" w:w="680"/>
          </w:tcPr>
          <w:p>
            <w:r>
              <w:t>㉙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演示：它自己一圈圈转，自己停 ｜ 演示记圈数：判断块每亮一次画一道——答案5圈(0→500第5圈成立跳出)</w:t>
            </w:r>
          </w:p>
        </w:tc>
      </w:tr>
      <w:tr>
        <w:tc>
          <w:tcPr>
            <w:tcW w:type="dxa" w:w="680"/>
          </w:tcPr>
          <w:p>
            <w:r>
              <w:t>㉚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轮到你：存钱罐真机四步 ｜ 存钱罐真机四步：先猜转几圈→跑(5圈)；死循环=判断块掉肚子外，按停止拖回</w:t>
            </w:r>
          </w:p>
        </w:tc>
      </w:tr>
      <w:tr>
        <w:tc>
          <w:tcPr>
            <w:tcW w:type="dxa" w:w="680"/>
          </w:tcPr>
          <w:p>
            <w:r>
              <w:t>㉛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项目三收官，只记三句 ｜ 三句话：循环肚子装重复/判断装肚子会停/条件循环=财务活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p6（动笔）→ p7（揭晓）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 ｜ 揭晓页：先猜今天变了几次再揭晓；追问『早中晚各是多少』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参考答案全文：p7 揭晓：📱 答案先不说——屏幕上永远只有最新一个数：62 一出现，100 就没了；80 一出现，62 就没了。三问的答案，等你抢答完再揭晓</w:t>
      </w:r>
    </w:p>
    <w:p>
      <w:r>
        <w:rPr>
          <w:b w:val="0"/>
          <w:sz w:val="21"/>
        </w:rPr>
        <w:t>⑤ 常见卡点·应对：写法五花八门——说出『具体、明确』就算对，别抠字面；只答『变了』不数次数——追『从几到几算一次』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p32（动笔）→ p33（揭晓）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 ｜ 揭晓页：⏸暂停点⑦动笔：从图里挑2条拆三要素写进记录册⑦→抽2人念→全班判漏哪段→点击对参考（导航／取款）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参考答案全文：本页点击揭晓：动作：打印｜参数：10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元现金；p33 揭晓：参考（🗺 导航）：动作＝导航｜参数＝目的地「回石邮院」｜输出＝开始语音播报 ◆ 参考（🏧 取款）：动作＝吐钞｜参数＝500 元、本人银行卡＋密码｜输出＝500 元现金</w:t>
      </w:r>
    </w:p>
    <w:p>
      <w:r>
        <w:rPr>
          <w:b w:val="0"/>
          <w:sz w:val="21"/>
        </w:rPr>
        <w:t>⑤ 常见卡点·应对：动作说成东西名的——回『动作是个动词』：打印／开锁／吐钞；输出最常漏——追问『这条命令跑完，世界上多了什么』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p38（动笔）→ p39（揭晓）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 ｜ 揭晓页：全班抢答：先猜『跑』的结果，答案最后揭晓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参考答案全文：本页点击揭晓：💰 8 + 4.5 × 1.6 = 15.2 元——计价器内部就是这条「条件命令」在算，机器人算得比表还快；p39 揭晓：①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常见卡点·应对：说不出哪一串的帮他归一类；提示『食堂打饭是顺序，红灯停是条件』再让他们想；有学生提前翻到答案——翻页前先收，先猜环节不偷看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p41（动笔）→ p42（揭晓）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 ｜ 揭晓页：逐条揭晓；补的集合时间让全班齐说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参考答案全文：p42 揭晓：🚌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p43（动笔）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p51（动笔）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参考答案全文：本页点击揭晓：①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三张带病图纸：病在哪，改哪行</w:t>
      </w:r>
    </w:p>
    <w:p>
      <w:r>
        <w:rPr>
          <w:b/>
          <w:sz w:val="21"/>
        </w:rPr>
        <w:t>课件 08 · p53（动笔）→ p54（揭晓） ｜ 记录册：见记录册对应页</w:t>
      </w:r>
    </w:p>
    <w:p>
      <w:r>
        <w:rPr>
          <w:b w:val="0"/>
          <w:sz w:val="21"/>
        </w:rPr>
        <w:t>① 学生写什么：全班找错：最狠的病＋改法写一行</w:t>
      </w:r>
    </w:p>
    <w:p>
      <w:r>
        <w:rPr>
          <w:b w:val="0"/>
          <w:sz w:val="21"/>
        </w:rPr>
        <w:t>② 老师怎么讲：抢答病在哪 → 说改法 → 点击逐条对；最狠的一个＋改法写进记录册⑬ ｜ 揭晓页：三数互验四步：考的人念一个数→跑的人手指图纸从第 1 行指到第 3 行、嘴上说清每行→揭晓对→互换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参考答案全文：本页点击揭晓：🩺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改法：把条件里的够／不够调换回来——条件写反，机器人就「奖励懒人」；p54 揭晓：恰好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</w:r>
    </w:p>
    <w:p>
      <w:r>
        <w:rPr>
          <w:b w:val="0"/>
          <w:sz w:val="21"/>
        </w:rPr>
        <w:t>⑤ 常见卡点·应对：只说『写错了』说不出哪行——让他把图纸那行念出来再对比；恰好 25 想当然以为减 4 的——揭晓后追『25 算不算满 25』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同桌互验：三个数，轮着考他的图纸</w:t>
      </w:r>
    </w:p>
    <w:p>
      <w:r>
        <w:rPr>
          <w:b/>
          <w:sz w:val="21"/>
        </w:rPr>
        <w:t>课件 08 · p54（动笔） ｜ 记录册：✍️ 记录册「暂停点⑭」：三个数各弹多少 → 哪个数翻了车 → 卡在哪一行（帮他圈出来）</w:t>
      </w:r>
    </w:p>
    <w:p>
      <w:r>
        <w:rPr>
          <w:b w:val="0"/>
          <w:sz w:val="21"/>
        </w:rPr>
        <w:t>① 学生写什么：三数互验记录：恰好25→21；10→原价；0份→弹应付0</w:t>
      </w:r>
    </w:p>
    <w:p>
      <w:r>
        <w:rPr>
          <w:b w:val="0"/>
          <w:sz w:val="21"/>
        </w:rPr>
        <w:t>② 老师怎么讲：三数互验四步：考的人念一个数→跑的人手指图纸从第 1 行指到第 3 行、嘴上说清每行→揭晓对→互换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参考答案全文：本页点击揭晓：恰好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</w:r>
    </w:p>
    <w:p>
      <w:r>
        <w:rPr>
          <w:b w:val="0"/>
          <w:sz w:val="21"/>
        </w:rPr>
        <w:t>⑤ 常见卡点·应对：恰好 25 想当然以为减 4 的——揭晓后追『25 算不算满 25』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暂停点⑮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记录册「暂停点⑮」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老师怎么讲：动笔写打招呼三件事（记录册⑮）→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屏幕上会先后打出什么？</w:t>
      </w:r>
    </w:p>
    <w:p>
      <w:r>
        <w:rPr>
          <w:b/>
          <w:sz w:val="21"/>
        </w:rPr>
        <w:t>课件 10 · p9（动笔） ｜ 记录册：✍️ 记录册「暂停点⑯」：我的猜想 → 验证之后 → 老师的讲解</w:t>
      </w:r>
    </w:p>
    <w:p>
      <w:r>
        <w:rPr>
          <w:b w:val="0"/>
          <w:sz w:val="21"/>
        </w:rPr>
        <w:t>① 学生写什么：先猜屏幕输出再对照（50 印一次、200 印一次，格子只留最新）</w:t>
      </w:r>
    </w:p>
    <w:p>
      <w:r>
        <w:rPr>
          <w:b w:val="0"/>
          <w:sz w:val="21"/>
        </w:rPr>
        <w:t>② 老师怎么讲：先写猜想（记录册⑯）才许跑 → 跑完对照揭晓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学生写什么』：先猜屏幕输出再对照（50 印一次、200 印一次，格子只留最新）</w:t>
      </w:r>
    </w:p>
    <w:p>
      <w:r>
        <w:rPr>
          <w:b w:val="0"/>
          <w:sz w:val="21"/>
        </w:rPr>
        <w:t>⑤ 常见卡点·应对：先跑后猜的——重新猜一遍再跑；规矩比进度重要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机器人说的「人话」，你读懂了几个词？</w:t>
      </w:r>
    </w:p>
    <w:p>
      <w:r>
        <w:rPr>
          <w:b/>
          <w:sz w:val="21"/>
        </w:rPr>
        <w:t>课件 10 · p16（动笔） ｜ 记录册：✍️ 记录册「暂停点⑰」：机器人原话 → 我读懂的词 → 它想要的</w:t>
      </w:r>
    </w:p>
    <w:p>
      <w:r>
        <w:rPr>
          <w:b w:val="0"/>
          <w:sz w:val="21"/>
        </w:rPr>
        <w:t>① 学生写什么：读报错三处：第几行/什么类型/它想要什么</w:t>
      </w:r>
    </w:p>
    <w:p>
      <w:r>
        <w:rPr>
          <w:b w:val="0"/>
          <w:sz w:val="21"/>
        </w:rPr>
        <w:t>② 老师怎么讲：动笔抄报错里三个词：第几行／什么类型／想要什么（记录册⑰）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学生写什么』：读报错三处：第几行/什么类型/它想要什么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把刚才翻车那次，写成三行</w:t>
      </w:r>
    </w:p>
    <w:p>
      <w:r>
        <w:rPr>
          <w:b/>
          <w:sz w:val="21"/>
        </w:rPr>
        <w:t>课件 10 · p18（动笔）→ p19（揭晓） ｜ 记录册：✍️ 记录册「暂停点⑱」——这三行以后每次报错都写，叫排错三行</w:t>
      </w:r>
    </w:p>
    <w:p>
      <w:r>
        <w:rPr>
          <w:b w:val="0"/>
          <w:sz w:val="21"/>
        </w:rPr>
        <w:t>① 学生写什么：排错三行：在干什么/机器人说了啥/我改了什么结果怎样</w:t>
      </w:r>
    </w:p>
    <w:p>
      <w:r>
        <w:rPr>
          <w:b w:val="0"/>
          <w:sz w:val="21"/>
        </w:rPr>
        <w:t>② 老师怎么讲：把刚才翻车那次写成三行（记录册⑱） ｜ 揭晓页：揭晓英文名行规：机器人只认英文变量名；改成拼音版后念给同桌——听名字能猜出装什么才合格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参考答案全文：p19 揭晓：揭晓：有软件认中文，有不认——所以行规：英文或拼音，见名知义（yuE、banFei、huaFei）。把今天建过的变量名全部改成拼音版（如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</w:r>
    </w:p>
    <w:p>
      <w:r>
        <w:rPr>
          <w:b w:val="0"/>
          <w:sz w:val="21"/>
        </w:rPr>
        <w:t>⑤ 常见卡点·应对：写『改好了』三个字糊弄的——追三行各是什么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三句话，各配今天的真机例子</w:t>
      </w:r>
    </w:p>
    <w:p>
      <w:r>
        <w:rPr>
          <w:b/>
          <w:sz w:val="21"/>
        </w:rPr>
        <w:t>课件 10 · p20（动笔） ｜ 记录册：✍️ 记录册「暂停点⑲」｜🎲 抽人念例子</w:t>
      </w:r>
    </w:p>
    <w:p>
      <w:r>
        <w:rPr>
          <w:b w:val="0"/>
          <w:sz w:val="21"/>
        </w:rPr>
        <w:t>① 学生写什么：三句话各配今天的真机例子</w:t>
      </w:r>
    </w:p>
    <w:p>
      <w:r>
        <w:rPr>
          <w:b w:val="0"/>
          <w:sz w:val="21"/>
        </w:rPr>
        <w:t>② 老师怎么讲：动笔三句话各配今天的真机例子（记录册⑲）→ 报分收尾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常见卡点·应对：例子还用纸上的——要求必须带今天真机跑的现象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暂停点⑳ · 考考你：这一串，先做什么后做什么？</w:t>
      </w:r>
    </w:p>
    <w:p>
      <w:r>
        <w:rPr>
          <w:b/>
          <w:sz w:val="21"/>
        </w:rPr>
        <w:t>课件 14 · p4（动笔） ｜ 记录册：✍️ 记录册「暂停点⑳」｜🎲 抽 2 人念给大家</w:t>
      </w:r>
    </w:p>
    <w:p>
      <w:r>
        <w:rPr>
          <w:b w:val="0"/>
          <w:sz w:val="21"/>
        </w:rPr>
        <w:t>① 学生写什么：一句话讲流程：先…再…然后…最后…</w:t>
      </w:r>
    </w:p>
    <w:p>
      <w:r>
        <w:rPr>
          <w:b w:val="0"/>
          <w:sz w:val="21"/>
        </w:rPr>
        <w:t>② 老师怎么讲：抽 2 人念一句话流程；只看顺序对不对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常见卡点·应对：说成流水账——帮他数出『先…再…最后』即可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暂停点㉑ · 轮到你：照你的图纸，拼出来</w:t>
      </w:r>
    </w:p>
    <w:p>
      <w:r>
        <w:rPr>
          <w:b/>
          <w:sz w:val="21"/>
        </w:rPr>
        <w:t>课件 14 · p9（动笔）→ p10（揭晓） ｜ 记录册：✍️ 记录册「暂停点㉑」：我猜弹＿＿ → 实际弹＿＿</w:t>
      </w:r>
    </w:p>
    <w:p>
      <w:r>
        <w:rPr>
          <w:b w:val="0"/>
          <w:sz w:val="21"/>
        </w:rPr>
        <w:t>① 学生写什么：搬家三步动手：先猜弹多少→实际弹多少（跑对 75.8）</w:t>
      </w:r>
    </w:p>
    <w:p>
      <w:r>
        <w:rPr>
          <w:b w:val="0"/>
          <w:sz w:val="21"/>
        </w:rPr>
        <w:t>② 老师怎么讲：全员动手 8 分钟；只问『对图纸了吗』，不代改 ｜ 揭晓页：点击逐条对；统一口径：弹 75.8＝跑通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参考答案全文：本页点击揭晓：🙋 没做课后必做？——抽一张备用场景卡（打印店 0.3 元/张满 5 元 9 折｜奶茶第二杯半价 8 元｜食堂套餐 12 元），照卡画三行图纸再拼——人人有活干，各拼各的；p10 揭晓：①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</w:r>
    </w:p>
    <w:p>
      <w:r>
        <w:rPr>
          <w:b w:val="0"/>
          <w:sz w:val="21"/>
        </w:rPr>
        <w:t>⑤ 常见卡点·应对：先猜后跑没写猜的——补猜再跑；跑对举手秒验；没弹出来的——先按药方自诊再举手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暂停点㉒ · 翻车三兄弟，真机上一只不缺</w:t>
      </w:r>
    </w:p>
    <w:p>
      <w:r>
        <w:rPr>
          <w:b/>
          <w:sz w:val="21"/>
        </w:rPr>
        <w:t>课件 14 · p13（动笔） ｜ 记录册：✍️ 记录册「暂停点㉒」｜⭐ 写全三行 +2</w:t>
      </w:r>
    </w:p>
    <w:p>
      <w:r>
        <w:rPr>
          <w:b w:val="0"/>
          <w:sz w:val="21"/>
        </w:rPr>
        <w:t>① 学生写什么：排错三行：第几步卡/它说了啥/我改了什么</w:t>
      </w:r>
    </w:p>
    <w:p>
      <w:r>
        <w:rPr>
          <w:b w:val="0"/>
          <w:sz w:val="21"/>
        </w:rPr>
        <w:t>② 老师怎么讲：三兄弟对真机；排错三行写到『我改了什么·结果』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学生写什么』：排错三行：第几步卡/它说了啥/我改了什么</w:t>
      </w:r>
    </w:p>
    <w:p>
      <w:r>
        <w:rPr>
          <w:b w:val="0"/>
          <w:sz w:val="21"/>
        </w:rPr>
        <w:t>⑤ 常见卡点·应对：没翻过车的——照屏幕三兄弟口述一次也写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暂停点㉓ · 今天只记三句</w:t>
      </w:r>
    </w:p>
    <w:p>
      <w:r>
        <w:rPr>
          <w:b/>
          <w:sz w:val="21"/>
        </w:rPr>
        <w:t>课件 14 · p15（动笔） ｜ 记录册：✍️ 记录册「暂停点㉓」：三句抄下，每句配一个今天的真机例子（组件名／报错词／弹出的数都行）</w:t>
      </w:r>
    </w:p>
    <w:p>
      <w:r>
        <w:rPr>
          <w:b w:val="0"/>
          <w:sz w:val="21"/>
        </w:rPr>
        <w:t>① 学生写什么：三句话收尾：图纸=说明书/组件=积木/先猜再跑，各配真机例子</w:t>
      </w:r>
    </w:p>
    <w:p>
      <w:r>
        <w:rPr>
          <w:b w:val="0"/>
          <w:sz w:val="21"/>
        </w:rPr>
        <w:t>② 老师怎么讲：写 3 分钟抽人念例子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参考答案全文：本页点击揭晓：例子备查：变量块 danJia=39.9 ｜「买几份?」输入框 ｜ 弹「应付 115.7 元」 ｜ 排错三行改对一处</w:t>
      </w:r>
    </w:p>
    <w:p>
      <w:r>
        <w:rPr>
          <w:b w:val="0"/>
          <w:sz w:val="21"/>
        </w:rPr>
        <w:t>⑤ 常见卡点·应对：例子照抄备查——要求换成自己屏幕上出现过的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暂停点㉔ · 没做作业？领张卡，照样拼</w:t>
      </w:r>
    </w:p>
    <w:p>
      <w:r>
        <w:rPr>
          <w:b/>
          <w:sz w:val="21"/>
        </w:rPr>
        <w:t>课件 16 · p3（动笔） ｜ 记录册：✍️ 记录册「暂停点㉔」：我抽的卡是＿＿ → 三行图纸画在旁边</w:t>
      </w:r>
    </w:p>
    <w:p>
      <w:r>
        <w:rPr>
          <w:b w:val="0"/>
          <w:sz w:val="21"/>
        </w:rPr>
        <w:t>① 学生写什么：备用卡四张带三个数答案：打印10/20/50张=3/5.4/13.5元；奶茶2/4/6杯=12/24/36元；食堂4/5/10份=48/60/120元；开水房10/50/100壶=1/5/10元</w:t>
      </w:r>
    </w:p>
    <w:p>
      <w:r>
        <w:rPr>
          <w:b w:val="0"/>
          <w:sz w:val="21"/>
        </w:rPr>
        <w:t>② 老师怎么讲：发了作业的直接过；没发的抽备用卡照卡拼、先猜再跑三个数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参考答案全文：本页点击揭晓：四张卡上印的是这些（老师念给你听也行）：打印店——单张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</w:r>
    </w:p>
    <w:p>
      <w:r>
        <w:rPr>
          <w:b w:val="0"/>
          <w:sz w:val="21"/>
        </w:rPr>
        <w:t>⑤ 常见卡点·应对：四张卡带三个数和答案：打印10/20/50张=3/5.4/13.5元、奶茶2/4/6杯=12/24/36元、食堂4/5/10份=48/60/120元、开水房10/50/100壶=1/5/10元；课堂不等作业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暂停点㉕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记录册「暂停点㉕」：我猜弹＿次 → 实际弹＿次</w:t>
      </w:r>
    </w:p>
    <w:p>
      <w:r>
        <w:rPr>
          <w:b w:val="0"/>
          <w:sz w:val="21"/>
        </w:rPr>
        <w:t>① 学生写什么：循环版动手：先猜弹几次→实际几次（次数3弹3次）；接输入答5弹5次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暂停点㉖ · 次数写错，会怎样？</w:t>
      </w:r>
    </w:p>
    <w:p>
      <w:r>
        <w:rPr>
          <w:b/>
          <w:sz w:val="21"/>
        </w:rPr>
        <w:t>课件 16 · p10（动笔） ｜ 记录册：✍️ 记录册「暂停点㉖」：第几步卡／它干了啥／我改了什么</w:t>
      </w:r>
    </w:p>
    <w:p>
      <w:r>
        <w:rPr>
          <w:b w:val="0"/>
          <w:sz w:val="21"/>
        </w:rPr>
        <w:t>① 学生写什么：300翻车救援：改回3再跑+排错三行</w:t>
      </w:r>
    </w:p>
    <w:p>
      <w:r>
        <w:rPr>
          <w:b w:val="0"/>
          <w:sz w:val="21"/>
        </w:rPr>
        <w:t>② 老师怎么讲：300 翻车：改回 3 救回来+排错三行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常见卡点·应对：顺势立安全：真机器人 300 遍=300 条短信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暂停点㉗ · 今天只记三句</w:t>
      </w:r>
    </w:p>
    <w:p>
      <w:r>
        <w:rPr>
          <w:b/>
          <w:sz w:val="21"/>
        </w:rPr>
        <w:t>课件 16 · p12（动笔） ｜ 记录册：✍️ 记录册「暂停点㉗」：三句抄下，各配一个今天的真机例子（次数框／弹的遍数／300 翻车都行）</w:t>
      </w:r>
    </w:p>
    <w:p>
      <w:r>
        <w:rPr>
          <w:b w:val="0"/>
          <w:sz w:val="21"/>
        </w:rPr>
        <w:t>① 学生写什么：三句话收尾：重复交循环/次数=遍数/改次数不改积木</w:t>
      </w:r>
    </w:p>
    <w:p>
      <w:r>
        <w:rPr>
          <w:b w:val="0"/>
          <w:sz w:val="21"/>
        </w:rPr>
        <w:t>② 老师怎么讲：写 3 分钟抽人念例子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参考答案全文：本页点击揭晓：例子备查：次数填 3 弹 3 次 ｜「记几笔?」答 5 弹 5 次 ｜ 300 翻车改回 3 ｜ 每笔都是 75.8</w:t>
      </w:r>
    </w:p>
    <w:p>
      <w:r>
        <w:rPr>
          <w:b w:val="0"/>
          <w:sz w:val="21"/>
        </w:rPr>
        <w:t>⑤ 常见卡点·应对：例子照抄备查——换成自己屏幕出现过的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暂停点㉘ · 没做作业？领张卡，照样拼</w:t>
      </w:r>
    </w:p>
    <w:p>
      <w:r>
        <w:rPr>
          <w:b/>
          <w:sz w:val="21"/>
        </w:rPr>
        <w:t>课件 17 · p3（动笔）→ p4（揭晓） ｜ 记录册：✍️ 记录册「暂停点㉘」：我抽的卡是＿＿ → 三个数的猜/实际填在旁边</w:t>
      </w:r>
    </w:p>
    <w:p>
      <w:r>
        <w:rPr>
          <w:b w:val="0"/>
          <w:sz w:val="21"/>
        </w:rPr>
        <w:t>① 学生写什么：备用卡四张带三个数答案（同16㉔）：打印10/20/50张=3/5.4/13.5元等</w:t>
      </w:r>
    </w:p>
    <w:p>
      <w:r>
        <w:rPr>
          <w:b w:val="0"/>
          <w:sz w:val="21"/>
        </w:rPr>
        <w:t>② 老师怎么讲：做了的直接过；没发的抽备用卡，照卡做「问一句算总价」的计算器、先猜再跑三个数 ｜ 揭晓页：对答案：填3弹3次/填5弹5次/填10弹10次——弹的次数永远等于次数框填的数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参考答案全文：本页点击揭晓：四张卡上印的是这些（老师念给你听也行）：打印店——单张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元；p4 揭晓：答案：填 3 → 弹 3 次 ｜ 填 5 → 弹 5 次 ｜ 填 10 → 弹 10 次——弹的次数，永远等于次数框里填的那个数</w:t>
      </w:r>
    </w:p>
    <w:p>
      <w:r>
        <w:rPr>
          <w:b w:val="0"/>
          <w:sz w:val="21"/>
        </w:rPr>
        <w:t>⑤ 常见卡点·应对：四张卡带三个数和答案（同 16 ㉔）：打印 10/20/50 张=3/5.4/13.5 元等；课堂不等作业；没做作业的用备用卡上的三个数念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暂停点㉙ · 演示：它自己一圈圈转，自己停</w:t>
      </w:r>
    </w:p>
    <w:p>
      <w:r>
        <w:rPr>
          <w:b/>
          <w:sz w:val="21"/>
        </w:rPr>
        <w:t>课件 17 · p8（动笔） ｜ 记录册：✍️ 记录册「暂停点㉙」：我画的圈数＿＿ → 对答案</w:t>
      </w:r>
    </w:p>
    <w:p>
      <w:r>
        <w:rPr>
          <w:b w:val="0"/>
          <w:sz w:val="21"/>
        </w:rPr>
        <w:t>① 学生写什么：演示记圈数：判断块每亮一次画一道——答案5圈(0→500第5圈成立跳出)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参考答案全文：本页点击揭晓：答案：5 道——存钱罐从 0 开始，每圈加 100：100→200→300→400→500。第 5 圈一查：满了！跳出循环，弹「攒够了」</w:t>
      </w:r>
    </w:p>
    <w:p>
      <w:r>
        <w:rPr>
          <w:b w:val="0"/>
          <w:sz w:val="21"/>
        </w:rPr>
        <w:t>⑤ 常见卡点·应对：答案 5 圈；投屏放大判断块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暂停点㉚ · 轮到你：存钱罐真机四步</w:t>
      </w:r>
    </w:p>
    <w:p>
      <w:r>
        <w:rPr>
          <w:b/>
          <w:sz w:val="21"/>
        </w:rPr>
        <w:t>课件 17 · p9（动笔）→ p10（揭晓） ｜ 记录册：✍️ 记录册「暂停点㉚」：我猜转＿圈 → 实际＿圈</w:t>
      </w:r>
    </w:p>
    <w:p>
      <w:r>
        <w:rPr>
          <w:b w:val="0"/>
          <w:sz w:val="21"/>
        </w:rPr>
        <w:t>① 学生写什么：存钱罐真机四步：先猜转几圈→跑(5圈)；死循环=判断块掉肚子外，按停止拖回</w:t>
      </w:r>
    </w:p>
    <w:p>
      <w:r>
        <w:rPr>
          <w:b w:val="0"/>
          <w:sz w:val="21"/>
        </w:rPr>
        <w:t>② 老师怎么讲：全员动手 12 分钟；只问『照图纸了吗』 ｜ 揭晓页：药方：弹攒够了=5圈/转1圈=判断写反/转不停=判断掉肚子外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参考答案全文：p10 揭晓：①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常见卡点·应对：所有数印在题面不用自己编；先猜再跑；先按停止救回来再查；安全规矩：跑之前先想怎么停；排错三行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暂停点㉛ · 项目三收官，只记三句</w:t>
      </w:r>
    </w:p>
    <w:p>
      <w:r>
        <w:rPr>
          <w:b/>
          <w:sz w:val="21"/>
        </w:rPr>
        <w:t>课件 17 · p12（动笔） ｜ 记录册：✍️ 记录册「暂停点㉛」：三句抄下，各配一个今天屏幕上真出现过的例子（转的圈数／弹的「攒够了」／死循环救援都行）</w:t>
      </w:r>
    </w:p>
    <w:p>
      <w:r>
        <w:rPr>
          <w:b w:val="0"/>
          <w:sz w:val="21"/>
        </w:rPr>
        <w:t>① 学生写什么：三句话：循环肚子装重复/判断装肚子会停/条件循环=财务活</w:t>
      </w:r>
    </w:p>
    <w:p>
      <w:r>
        <w:rPr>
          <w:b w:val="0"/>
          <w:sz w:val="21"/>
        </w:rPr>
        <w:t>② 老师怎么讲：写 3 分钟抽人念例子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参考答案全文：本页点击揭晓：例子备查：0→500 转 5 圈 ｜ 每月 200 转 3 圈 ｜ 死循环按停拖回肚子</w:t>
      </w:r>
    </w:p>
    <w:p>
      <w:r>
        <w:rPr>
          <w:b w:val="0"/>
          <w:sz w:val="21"/>
        </w:rPr>
        <w:t>⑤ 常见卡点·应对：例子备查照抄再换自己的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流程与调试（第 40–57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读正定一日游场景：三种串法都用了但参数没带全——对照三要素抢答哪行缺要命参数（先不揭晓）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</w:t>
            </w:r>
          </w:p>
        </w:tc>
        <w:tc>
          <w:tcPr>
            <w:tcW w:type="dxa" w:w="2948"/>
          </w:tcPr>
          <w:p>
            <w:r>
              <w:t>集合时间最好找；『谁查天气』『循环到哪停』多数看不出——留着下一页动笔再收</w:t>
            </w:r>
          </w:p>
        </w:tc>
      </w:tr>
      <w:tr>
        <w:tc>
          <w:tcPr>
            <w:tcW w:type="dxa" w:w="454"/>
          </w:tcPr>
          <w:p>
            <w:r>
              <w:t>41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</w:t>
            </w:r>
          </w:p>
        </w:tc>
        <w:tc>
          <w:tcPr>
            <w:tcW w:type="dxa" w:w="2721"/>
          </w:tcPr>
          <w:p>
            <w:r>
              <w:t>〔全班找错 · 三张带病图纸〕三张带病图纸：病在哪，改哪行</w:t>
            </w:r>
          </w:p>
        </w:tc>
        <w:tc>
          <w:tcPr>
            <w:tcW w:type="dxa" w:w="2608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2721"/>
          </w:tcPr>
          <w:p>
            <w:r>
              <w:t>抢答病在哪 → 说改法 → 点击逐条对；最狠的一个＋改法写进记录册⑬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只说『写错了』说不出哪行——让他把图纸那行念出来再对比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〔同桌互验 · 三个数考它〕同桌互验：三个数，轮着考他的图纸</w:t>
            </w:r>
          </w:p>
        </w:tc>
        <w:tc>
          <w:tcPr>
            <w:tcW w:type="dxa" w:w="2608"/>
          </w:tcPr>
          <w:p>
            <w:r>
              <w:t>✍️ 记录册「暂停点⑭」：三个数各弹多少 → 哪个数翻了车 → 卡在哪一行（帮他圈出来）</w:t>
            </w:r>
          </w:p>
        </w:tc>
        <w:tc>
          <w:tcPr>
            <w:tcW w:type="dxa" w:w="2721"/>
          </w:tcPr>
          <w:p>
            <w:r>
              <w:t>三数互验四步：考的人念一个数→跑的人手指图纸从第 1 行指到第 3 行、嘴上说清每行→揭晓对→互换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恰好 25 想当然以为减 4 的——揭晓后追『25 算不算满 25』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暂停点接续编号 ⑳–㉓。机房首跑课：先验收大任务，再照图纸拼流程。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现在你：回头看你⑳写的句子——那就是你的第一个流程 ｜ 现在你：回头看你⑳写的句子——那就是你的第一个流程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记录册「暂停点㉑」：我猜弹＿＿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份应付多少？（记录册㉑下面补一行）再跑验证 ｜ 现在你：先猜——3 份应付多少？（记录册㉑下面补一行）再跑验证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记录册「暂停点㉒」｜⭐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记录册「暂停点㉓」：三句抄下，每句配一个今天的真机例子（组件名／报错词／弹出的数都行）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暂停点接续编号 ㉔–㉗。循环课：没带作业走备用卡通道（p3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记录册「暂停点㉔」：我抽的卡是＿＿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记录册「暂停点㉕」：我猜弹＿次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会弹几次？（记录册㉕下面补一行）再跑验证 ｜ 现在你：先猜——答 5 会弹几次？（记录册㉕下面补一行）再跑验证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记录册「暂停点㉖」：第几步卡／它干了啥／我改了什么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记录册「暂停点㉗」：三句抄下，各配一个今天的真机例子（次数框／弹的遍数／300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暂停点接续编号 ㉘–㉛。项目三收官：判断装进循环肚子自己会停；大任务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记录册「暂停点㉘」：我抽的卡是＿＿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记录册：四行抄在暂停点㉙旁边，抄完抢答：转一圈是哪几行在重复？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记录册「暂停点㉙」：我画的圈数＿＿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记录册「暂停点㉚」：我猜转＿圈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记录册「暂停点㉚」下方三行：我在干什么／它说了啥／我改了什么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验证，结果写在㉚下面那行 ｜ 现在你：先猜再跑——答 200 会转几圈？猜完输入 200 验证，结果写在㉚下面那行 ｜ ✍️ 记录册㉚下面补一行：输入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记录册「暂停点㉛」：三句抄下，各配一个今天屏幕上真出现过的例子（转的圈数／弹的「攒够了」／死循环救援都行）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