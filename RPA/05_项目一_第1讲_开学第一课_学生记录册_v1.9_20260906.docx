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300" w:lineRule="auto"/>
        <w:jc w:val="center"/>
      </w:pPr>
      <w:r>
        <w:rPr>
          <w:rFonts w:ascii="黑体" w:hAnsi="黑体" w:eastAsia="黑体"/>
          <w:b/>
          <w:sz w:val="36"/>
        </w:rPr>
        <w:t>我 的 机 器 人 实 验 记 录</w:t>
      </w:r>
    </w:p>
    <w:p>
      <w:pPr>
        <w:spacing w:after="20" w:before="0" w:line="300" w:lineRule="auto"/>
        <w:jc w:val="center"/>
      </w:pPr>
      <w:r>
        <w:rPr>
          <w:rFonts w:ascii="宋体" w:hAnsi="宋体" w:eastAsia="宋体"/>
          <w:b w:val="0"/>
          <w:sz w:val="20"/>
        </w:rPr>
        <w:t>《财务机器人应用与开发》· 第 1 讲　　　　班级：＿＿＿＿　　学号：＿＿＿＿＿＿　　姓名：＿＿＿＿　　互审搭档：＿＿＿＿</w:t>
      </w:r>
    </w:p>
    <w:p>
      <w:pPr>
        <w:spacing w:after="40" w:before="0" w:line="300" w:lineRule="auto"/>
        <w:jc w:val="center"/>
      </w:pPr>
      <w:r>
        <w:rPr>
          <w:rFonts w:ascii="宋体" w:hAnsi="宋体" w:eastAsia="宋体"/>
          <w:b w:val="0"/>
          <w:color w:val="595959"/>
          <w:sz w:val="18"/>
        </w:rPr>
        <w:t>这不是作业本，是实验记录。课上看到「📒暂停点N」才动笔：先写你的想法，再听老师讲；猜错不扣分——猜错的地方，正是你今天要学的地方。</w:t>
      </w:r>
    </w:p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暂停点①　什么时候会「出事」？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正常流程：放衣服→放洗衣液→关舱门→选模式→按启动→进水→洗涤→漂洗→脱水→蜂鸣结束。哪一步会出问题？把你想到的意外情况都写下来（越多越好）。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暂停点②　洗衣机出事了①：停电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正常：进水→洗涤→漂洗→脱水；万一：洗到一半突然停电。来电后，从哪一步继续？写下你的规矩。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暂停点③　洗衣机出事了②：忘了放洗衣液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正常：放洗衣液→进水洗涤；万一：忘了放洗衣液。机器怎么发现？怎么办？写下你的规矩。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暂停点④　洗衣机出事了③：一直没人拿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正常：洗完→蜂鸣提醒→取衣；万一：一直没人来拿。怎么办？写下你的规矩。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暂停点⑤　哪句 AI 命令更好？差在哪？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刚才两组上台给 AI 下命令。哪句命令更好？差在哪？先写判断，再听分享。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40"/>
      </w:pPr>
      <w:r>
        <w:rPr>
          <w:rFonts w:ascii="黑体" w:hAnsi="黑体" w:eastAsia="黑体"/>
          <w:b/>
          <w:color w:val="C25A1F"/>
          <w:sz w:val="20"/>
        </w:rPr>
        <w:t>下课前自查：</w:t>
      </w:r>
      <w:r>
        <w:rPr>
          <w:rFonts w:ascii="宋体" w:hAnsi="宋体" w:eastAsia="宋体"/>
          <w:b w:val="0"/>
          <w:sz w:val="20"/>
        </w:rPr>
        <w:t>□ 暂停点①我写出了意外　□ ②③④我写了规矩　□ ⑤我写了哪句更好　　我猜错最惨的：＿＿＿＿＿＿＿＿＿＿</w:t>
      </w:r>
    </w:p>
    <w:p>
      <w:r>
        <w:br w:type="page"/>
      </w:r>
    </w:p>
    <w:p>
      <w:pPr>
        <w:spacing w:after="40" w:before="0" w:line="300" w:lineRule="auto"/>
        <w:jc w:val="center"/>
      </w:pPr>
      <w:r>
        <w:rPr>
          <w:rFonts w:ascii="黑体" w:hAnsi="黑体" w:eastAsia="黑体"/>
          <w:b/>
          <w:sz w:val="24"/>
        </w:rPr>
        <w:t>第 2 次课 · 项目二第 1 讲　变量——机器人的储物格　　　　日期：＿＿＿＿＿＿　　互审搭档：＿＿＿＿</w:t>
      </w:r>
    </w:p>
    <w:p>
      <w:pPr>
        <w:spacing w:after="40" w:before="0" w:line="300" w:lineRule="auto"/>
        <w:jc w:val="center"/>
      </w:pPr>
      <w:r>
        <w:rPr>
          <w:rFonts w:ascii="宋体" w:hAnsi="宋体" w:eastAsia="宋体"/>
          <w:b w:val="0"/>
          <w:color w:val="595959"/>
          <w:sz w:val="18"/>
        </w:rPr>
        <w:t>开场先补第 1 页的暂停点⑤（答案有新讲法），然后本页①–⑤随课上填。看到课件「📒暂停点N」才动笔。</w:t>
      </w:r>
    </w:p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暂停点①　议一议：找 3 个「有名字的数」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写 2 个「有名字、里面的数会变」的（例：游戏血条、钱包余额）；再写 1 个「有名字但从来不变」的（例：学号）。同桌互讲：它装什么、什么时候变。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暂停点②　先猜后验：余额格早上 50，妈妈转来 200，买奶茶花 30——现在格子里是多少？50 和 200 去哪了？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把你的猜测和理由写下来，再看黑板验证。猜错不扣分——猜错的地方正是今天要学的。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我的猜想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验证之后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暂停点③　变量上户口：给饭卡余额、每月话费、班费各起一个变量名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要求见名知义。写完同桌互审，不合格打回重起，合格的抄在下面。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暂停点④　五个货，各归哪类？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¥35.5／取件码 A8-2012／学生证.jpg／2026-09-09／14:30——分别属于：数值、字符、文件、日期、时间。先自己分，再听对答案。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暂停点⑤　今天的争论题：取件码 A8-2012 能当数算吗？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写下你的判断＋一条理由。今天不揭晓——下节课进机房跑一遍，把机器人的答案抄回来。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我的判断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我的理由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下节课的答案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40"/>
      </w:pPr>
      <w:r>
        <w:rPr>
          <w:rFonts w:ascii="黑体" w:hAnsi="黑体" w:eastAsia="黑体"/>
          <w:b/>
          <w:color w:val="C25A1F"/>
          <w:sz w:val="20"/>
        </w:rPr>
        <w:t>下课前自查：</w:t>
      </w:r>
      <w:r>
        <w:rPr>
          <w:rFonts w:ascii="宋体" w:hAnsi="宋体" w:eastAsia="宋体"/>
          <w:b w:val="0"/>
          <w:sz w:val="20"/>
        </w:rPr>
        <w:t>□ ①我写了两个会变的数　□ ②我先猜后验　□ ③我起了三个名字　□ ④我分对了三种以上　□ ⑤我写了判断和理由　　我猜错最惨的：＿＿＿＿＿＿＿＿＿＿</w:t>
      </w:r>
    </w:p>
    <w:p>
      <w:r>
        <w:br w:type="page"/>
      </w:r>
    </w:p>
    <w:p>
      <w:pPr>
        <w:spacing w:after="40" w:before="0" w:line="300" w:lineRule="auto"/>
        <w:jc w:val="center"/>
      </w:pPr>
      <w:r>
        <w:rPr>
          <w:rFonts w:ascii="黑体" w:hAnsi="黑体" w:eastAsia="黑体"/>
          <w:b/>
          <w:sz w:val="24"/>
        </w:rPr>
        <w:t>第 3 次课 · 项目二第 2 讲　变量进机器人　　　　日期：＿＿＿＿＿＿　　互审搭档：＿＿＿＿</w:t>
      </w:r>
    </w:p>
    <w:p>
      <w:pPr>
        <w:spacing w:after="40" w:before="0" w:line="300" w:lineRule="auto"/>
        <w:jc w:val="center"/>
      </w:pPr>
      <w:r>
        <w:rPr>
          <w:rFonts w:ascii="宋体" w:hAnsi="宋体" w:eastAsia="宋体"/>
          <w:b w:val="0"/>
          <w:color w:val="595959"/>
          <w:sz w:val="18"/>
        </w:rPr>
        <w:t>机房课。看到课件「📒暂停点N」才动笔；翻车就写排错三行。</w:t>
      </w:r>
    </w:p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暂停点①　《打招呼》里，机器人依次干了哪几件事？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按顺序写（①②③…），一件一行，用你自己的话。写完和同桌对：排的顺序一样吗？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暂停点②　先猜后验：放 50→输出，再放 200→输出——屏幕先后打出什么？50 和 200 都印吗？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先写猜想再点运行。猜错不扣分——猜错的地方正是要点。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我的猜想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验证之后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暂停点③　读报错：A8-2012 + 10 的报错原话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把机器人说的原话一字不改抄下来，圈出读懂的词：它提到哪一行？什么类型？它想要什么？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机器人原话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我读懂的词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它想要的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暂停点④　排错三行（第一次用）：把翻车那次写下来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这三行以后每次报错都写——机房铁律：翻车就写，写满一页换 2 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我在干什么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机器人说了啥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我改了什么·结果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暂停点⑤　生活费：月初 1500，吃饭花 600——纸上写三步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①建什么变量（名字＋类型）②放什么 ③怎么算出剩多少。写完心里跑一遍——下节课开场要用！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变量清单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放什么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怎么算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40"/>
      </w:pPr>
      <w:r>
        <w:rPr>
          <w:rFonts w:ascii="黑体" w:hAnsi="黑体" w:eastAsia="黑体"/>
          <w:b/>
          <w:color w:val="C25A1F"/>
          <w:sz w:val="20"/>
        </w:rPr>
        <w:t>下课前自查：</w:t>
      </w:r>
      <w:r>
        <w:rPr>
          <w:rFonts w:ascii="宋体" w:hAnsi="宋体" w:eastAsia="宋体"/>
          <w:b w:val="0"/>
          <w:sz w:val="20"/>
        </w:rPr>
        <w:t>□ ①我按顺序写全　□ ②我先猜后验　□ ③我抄了报错原话　□ ④我写满排错三行　□ ⑤我写了三步　　我最怕的报错词：＿＿＿＿＿＿＿＿＿＿</w:t>
      </w:r>
    </w:p>
    <w:p>
      <w:r>
        <w:br w:type="page"/>
      </w:r>
    </w:p>
    <w:p>
      <w:pPr>
        <w:spacing w:after="40" w:before="0" w:line="300" w:lineRule="auto"/>
        <w:jc w:val="center"/>
      </w:pPr>
      <w:r>
        <w:rPr>
          <w:rFonts w:ascii="黑体" w:hAnsi="黑体" w:eastAsia="黑体"/>
          <w:b/>
          <w:sz w:val="24"/>
        </w:rPr>
        <w:t>第 4 次课 · 项目二第 3 讲　教机器人干活——命令　　　　日期：＿＿＿＿＿＿　　互审搭档：＿＿＿＿</w:t>
      </w:r>
    </w:p>
    <w:p>
      <w:pPr>
        <w:spacing w:after="40" w:before="0" w:line="300" w:lineRule="auto"/>
        <w:jc w:val="center"/>
      </w:pPr>
      <w:r>
        <w:rPr>
          <w:rFonts w:ascii="宋体" w:hAnsi="宋体" w:eastAsia="宋体"/>
          <w:b w:val="0"/>
          <w:color w:val="595959"/>
          <w:sz w:val="18"/>
        </w:rPr>
        <w:t>机房课。规矩照旧：报错先自己读 3 秒；翻车就写排错三行。</w:t>
      </w:r>
    </w:p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暂停点①　「弹出提示」的三要素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动作＝干什么；参数＝按什么要求；输出＝出什么结果。空参数那次算不算有输出？写一句理由。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动作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参数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输出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暂停点②　三种串法对号入座＋你家的例子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洗衣机（洗→漂→甩干）、地铁（超 10 公里 5 元、否则 3 元）、跑圈（满 3 圈才停）各是哪种串法？再各写一个你家里的例子。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顺序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条件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循环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暂停点③　排错三行：三条命令里你翻车的那次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没翻车就写「差点翻车」的那次——三行是机房铁律。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我在干什么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机器人说了啥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我改了什么·结果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暂停点④　收尾三句＋你的私例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①命令＝动作＋参数＋输出　②三种串法：顺序/条件/循环　③参数填不对，命令就歪——每句后面配一个你自己的例子。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暂停点⑤　期末图纸：外卖满减计算器（单价 39.9、买 2 份、满 25 减 4）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①要哪几个变量（名字＋类型）②哪几条命令 ③用哪种串法。下节课照图纸开工——图纸不全不开机。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变量清单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命令清单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串法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40"/>
      </w:pPr>
      <w:r>
        <w:rPr>
          <w:rFonts w:ascii="黑体" w:hAnsi="黑体" w:eastAsia="黑体"/>
          <w:b/>
          <w:color w:val="C25A1F"/>
          <w:sz w:val="20"/>
        </w:rPr>
        <w:t>下课前自查：</w:t>
      </w:r>
      <w:r>
        <w:rPr>
          <w:rFonts w:ascii="宋体" w:hAnsi="宋体" w:eastAsia="宋体"/>
          <w:b w:val="0"/>
          <w:sz w:val="20"/>
        </w:rPr>
        <w:t>□ ①我会拆三要素　□ ②我对上三种串法　□ ③我写了排错三行　□ ④三句配了私例　□ ⑤图纸画全了　　家里例子最妙的一个：＿＿＿＿＿＿＿＿＿＿</w:t>
      </w:r>
    </w:p>
    <w:p>
      <w:r>
        <w:br w:type="page"/>
      </w:r>
    </w:p>
    <w:p>
      <w:pPr>
        <w:spacing w:after="40" w:before="0" w:line="300" w:lineRule="auto"/>
        <w:jc w:val="center"/>
      </w:pPr>
      <w:r>
        <w:rPr>
          <w:rFonts w:ascii="黑体" w:hAnsi="黑体" w:eastAsia="黑体"/>
          <w:b/>
          <w:sz w:val="24"/>
        </w:rPr>
        <w:t>第 5 次课 · 项目二第 4 讲　跑起来修得好——综合与调试　　　　日期：＿＿＿＿＿＿　　互审搭档：＿＿＿＿</w:t>
      </w:r>
    </w:p>
    <w:p>
      <w:pPr>
        <w:spacing w:after="40" w:before="0" w:line="300" w:lineRule="auto"/>
        <w:jc w:val="center"/>
      </w:pPr>
      <w:r>
        <w:rPr>
          <w:rFonts w:ascii="宋体" w:hAnsi="宋体" w:eastAsia="宋体"/>
          <w:b w:val="0"/>
          <w:color w:val="595959"/>
          <w:sz w:val="18"/>
        </w:rPr>
        <w:t>项目二收官。没图纸不开机；卡住三板斧：读报错→找组件→问同桌。</w:t>
      </w:r>
    </w:p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暂停点①　图纸三行（补全＋同桌点头才许开机）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①变量清单（名字＋类型）②命令清单 ③串法。讲给同桌听一遍，他点头才开机。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变量清单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命令清单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串法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暂停点②　排错四行（升级版）：今天真翻的那次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比机房第一天多一行：改完之后怎样了——这是你的收网记录。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现象·机器人说啥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我改了什么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改完之后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暂停点③　主管验收单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他的流程跑给你看，再出个刁钻输入考它：0 份？恰好 25 元？负数？翻车的帮他指到那一步。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我测了什么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它的表现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我建议他改哪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40"/>
      </w:pPr>
      <w:r>
        <w:rPr>
          <w:rFonts w:ascii="黑体" w:hAnsi="黑体" w:eastAsia="黑体"/>
          <w:b/>
          <w:color w:val="C25A1F"/>
          <w:sz w:val="20"/>
        </w:rPr>
        <w:t>下课前自查：</w:t>
      </w:r>
      <w:r>
        <w:rPr>
          <w:rFonts w:ascii="宋体" w:hAnsi="宋体" w:eastAsia="宋体"/>
          <w:b w:val="0"/>
          <w:sz w:val="20"/>
        </w:rPr>
        <w:t>□ ①图纸点头了　□ ②我写全四行　□ ③我出了刁钻输入　　今天修掉的最狠的 bug：＿＿＿＿＿＿＿＿＿＿</w:t>
      </w:r>
    </w:p>
    <w:sectPr w:rsidR="00FC693F" w:rsidRPr="0006063C" w:rsidSect="00034616">
      <w:footerReference w:type="default" r:id="rId9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7"/>
      </w:rPr>
      <w:t>05_ 学生记录册 v1.9 · 2026-09-06 ｜ 看到课件「📒暂停点N」才动笔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