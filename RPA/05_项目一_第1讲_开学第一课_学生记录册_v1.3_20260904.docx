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00" w:lineRule="auto"/>
        <w:jc w:val="center"/>
      </w:pPr>
      <w:r>
        <w:rPr>
          <w:rFonts w:ascii="黑体" w:hAnsi="黑体" w:eastAsia="黑体"/>
          <w:b/>
          <w:sz w:val="28"/>
        </w:rPr>
        <w:t>《财务机器人应用与开发》我的机器人实验记录 · 第 1 讲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sz w:val="21"/>
        </w:rPr>
        <w:t>班级：＿＿＿＿＿＿　　学号：＿＿＿＿＿＿＿＿　　姓名：＿＿＿＿＿＿　　互审搭档：＿＿＿＿＿＿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用法：看到课件「📒暂停点N」才动笔，每处三行——①先写你的想法 → ②写思考过程 → ③听老师讲，写错了就在③补记</w:t>
      </w:r>
    </w:p>
    <w:p>
      <w:pPr>
        <w:spacing w:after="20" w:before="120" w:line="300" w:lineRule="auto"/>
      </w:pPr>
      <w:r>
        <w:rPr>
          <w:rFonts w:ascii="黑体" w:hAnsi="黑体" w:eastAsia="黑体"/>
          <w:b/>
          <w:color w:val="C25A1F"/>
          <w:sz w:val="23"/>
        </w:rPr>
        <w:t>⏸ 暂停点①　什么时候会「出事」？</w:t>
      </w:r>
    </w:p>
    <w:p>
      <w:pPr>
        <w:spacing w:after="2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正常流程：放衣服→放洗衣液→关舱门→选模式→按启动→进水→洗涤→漂洗→脱水→蜂鸣结束。哪一步会出问题？</w:t>
      </w:r>
    </w:p>
    <w:p>
      <w:pPr>
        <w:spacing w:before="2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① 我的想法——意外清单（越多越好）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before="2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② 思考过程——它卡住了正常流程的哪一步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before="2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③ 老师的讲解——归类＋全班圈出的「最要命的三个」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after="20" w:before="120" w:line="300" w:lineRule="auto"/>
      </w:pPr>
      <w:r>
        <w:rPr>
          <w:rFonts w:ascii="黑体" w:hAnsi="黑体" w:eastAsia="黑体"/>
          <w:b/>
          <w:color w:val="C25A1F"/>
          <w:sz w:val="23"/>
        </w:rPr>
        <w:t>⏸ 暂停点②③④　洗衣机出事了 · 写规矩（写完举册子）</w:t>
      </w:r>
    </w:p>
    <w:p>
      <w:pPr>
        <w:spacing w:before="6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② 停电</w:t>
      </w:r>
      <w:r>
        <w:rPr>
          <w:rFonts w:ascii="宋体" w:hAnsi="宋体" w:eastAsia="宋体"/>
          <w:b w:val="0"/>
          <w:color w:val="595959"/>
          <w:sz w:val="20"/>
        </w:rPr>
        <w:t>（正常：进水→洗涤→漂洗→脱水；万一：洗到一半突然停电）</w:t>
      </w:r>
    </w:p>
    <w:p>
      <w:pPr>
        <w:spacing w:before="2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① 我的想法——来电后从哪一步继续？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before="2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② 思考过程——为什么从这里继续？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before="2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③ 老师的讲解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before="6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③ 忘洗衣液</w:t>
      </w:r>
      <w:r>
        <w:rPr>
          <w:rFonts w:ascii="宋体" w:hAnsi="宋体" w:eastAsia="宋体"/>
          <w:b w:val="0"/>
          <w:color w:val="595959"/>
          <w:sz w:val="20"/>
        </w:rPr>
        <w:t>（正常：放洗衣液→进水洗涤；万一：忘了放洗衣液）</w:t>
      </w:r>
    </w:p>
    <w:p>
      <w:pPr>
        <w:spacing w:before="2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① 我的想法——机器怎么发现？怎么办？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before="2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② 思考过程——追问：想清水洗？洗到一半才想起？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before="2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③ 老师的讲解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before="6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④ 没人拿</w:t>
      </w:r>
      <w:r>
        <w:rPr>
          <w:rFonts w:ascii="宋体" w:hAnsi="宋体" w:eastAsia="宋体"/>
          <w:b w:val="0"/>
          <w:color w:val="595959"/>
          <w:sz w:val="20"/>
        </w:rPr>
        <w:t>（正常：洗完→蜂鸣提醒→取衣；万一：一直没人来拿）</w:t>
      </w:r>
    </w:p>
    <w:p>
      <w:pPr>
        <w:spacing w:before="2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① 我的想法——怎么办？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before="2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② 思考过程——追问：提醒几次？衣服皱了？超时？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before="2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③ 老师的讲解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after="20" w:before="120" w:line="300" w:lineRule="auto"/>
      </w:pPr>
      <w:r>
        <w:rPr>
          <w:rFonts w:ascii="黑体" w:hAnsi="黑体" w:eastAsia="黑体"/>
          <w:b/>
          <w:color w:val="C25A1F"/>
          <w:sz w:val="23"/>
        </w:rPr>
        <w:t>⏸ 暂停点⑤　哪句 AI 命令更好？差在哪？</w:t>
      </w:r>
    </w:p>
    <w:p>
      <w:pPr>
        <w:spacing w:before="2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① 我的想法——哪句更好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before="2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② 思考过程——差在哪（理由）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before="20" w:after="0" w:line="288" w:lineRule="auto"/>
      </w:pPr>
      <w:r>
        <w:rPr>
          <w:rFonts w:ascii="黑体" w:hAnsi="黑体" w:eastAsia="黑体"/>
          <w:b/>
          <w:color w:val="000000"/>
          <w:sz w:val="21"/>
        </w:rPr>
        <w:t>③ 老师的讲解——把话说清楚的要点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p>
      <w:pPr>
        <w:spacing w:after="20" w:before="0" w:line="336" w:lineRule="auto"/>
      </w:pPr>
      <w:r>
        <w:rPr>
          <w:rFonts w:ascii="宋体" w:hAnsi="宋体" w:eastAsia="宋体"/>
          <w:b w:val="0"/>
          <w:color w:val="595959"/>
          <w:sz w:val="21"/>
        </w:rPr>
        <w:t>＿＿＿＿＿＿＿＿＿＿＿＿＿＿＿＿＿＿＿＿＿＿＿＿＿＿＿＿＿＿＿＿＿＿＿＿＿＿＿＿＿＿＿＿＿＿＿＿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7"/>
      </w:rPr>
      <w:t>05_ 学生记录册 v1.3 · 2026-09-04 ｜ 只有暂停点才动笔：①想法→②思考过程→③老师的讲解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