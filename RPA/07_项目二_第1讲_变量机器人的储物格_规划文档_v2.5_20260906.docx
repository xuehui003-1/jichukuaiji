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1 讲　变量——机器人的储物格（讲课规划）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2 次课 · 90 分钟 · 教室课（不用电脑）· 一节课只学一个词，但要学全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07 ｜ 版本 v2.5 ｜ 生成日期 2026-09-06 ｜ 依据《06_知识点覆盖表与暂停点配额_v2.8》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本讲定位一句话：一节课只学一个词——变量，但要学全五件事：是什么、干什么用、怎么用（三个动作）、分几类、真实用在哪。前 16 分钟收上节课布置的「给 AI 派活」作业（收尾，不是新话题）。全程教室，不用电脑，不提智多星——工具第 5 次课（项目二第 4 讲）才登场（硬规矩⑩先纸后机），登场就是把纸上的格子搬进真机器人，并当场验证「取件码能不能算」。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教学法总规矩（硬规矩⑨引导优先/费曼式）：概念链每一环都学生先开口——电量三问抢答→议一议自己举例→快递柜自己连线→五类自己分堆→应用共同点自己猜，老师只在每环最后命名、总结、纠偏，禁止开头甩定义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唯一比喻：变量＝贴了名字标签的格子（快递柜格，学生天天取件）：编号＝名字；包裹＝值；放新包裹，旧件被清走（只留最新）；要用时报编号取件。不再使用「话费余额装数字」「课表装日期时间」等牵强说法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配套文件：08_纸上篇 v1.2（第 2–4 次课合并课件，本讲＝第 1 章；大字号＋A+/A− 缩放＋📖目录跳章＋插图点击放大）；05_记录册 v2.3（追加页 A＝本讲①–⑤）；04_课件 v2.1（第 1 次课课件）。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本讲动笔 6 处＝项目一暂停点⑤（补上节课欠账，用册子第 1 页原行）＋项目二①–⑤（配额 5 个）。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⑥ 课前准备五样：任务条（没发完的补发）、90-B2 随机点名计分器、记录册追加页 A、黑板＋彩色粉笔（画储物格）、预跑截图（揭榜兜底）。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一、王芳乱数据使用说明（实测版）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原始数据就一行：王芳13812340001 王芳 wangfang@stu.edu 财会2301 13812340001。04_ v2.1 任务发布页上：原始行（虚线框）下面紧跟含糊命令「帮我整理这份名单.」（实线框）——数据、命令同页，学生照屏幕就能做。埋的三个机关：①「王芳」出现两次（去重）②电话出现两次（重复的不只是名字）③共 6 段信息但有效字段只有 4 个（要 4 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什么时候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做什么</w:t>
            </w:r>
          </w:p>
        </w:tc>
        <w:tc>
          <w:tcPr>
            <w:tcW w:type="dxa" w:w="402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上节课末尾（已做）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任务发布页：公布原始数据＋含糊命令＋任务 A/B 填空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数据和命令同页，学生看得见才做得出来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0–4 分钟·揭榜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揭榜页三样同屏（原始行＋命令＋结果表），把含糊命令原样再发一次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当堂实测最真实；无网投预跑截图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4–8 分钟·三个主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逐条问：留 1 个谁定的？按姓名排谁定的？要 4 列谁定的？它问过你吗？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全班齐答，结论自己长出来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8–12 分钟·原样执行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2 组，学生填好的命令一字不改发给 AI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填得怪也让 AI 照做，结果本身就是教材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二、本讲目标（一个概念，五件事学全）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844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是什么</w:t>
            </w:r>
          </w:p>
        </w:tc>
        <w:tc>
          <w:tcPr>
            <w:tcW w:type="dxa" w:w="84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变量＝贴名字标签的格子：有名字、会变、只留最新——电量引入、议一议学生自己举例、快递柜连线建模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干什么用</w:t>
            </w:r>
          </w:p>
        </w:tc>
        <w:tc>
          <w:tcPr>
            <w:tcW w:type="dxa" w:w="84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机器人记性比你还差：算完一步不放进格子转头就忘——记住单价数量才能算小计，记住每人姓名金额才能不错发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怎么用</w:t>
            </w:r>
          </w:p>
        </w:tc>
        <w:tc>
          <w:tcPr>
            <w:tcW w:type="dxa" w:w="84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三个动作（生活版：奖学金放/买球鞋换/结账取）：放、换（只留最新）、取（按名字拿出来用）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分几类</w:t>
            </w:r>
          </w:p>
        </w:tc>
        <w:tc>
          <w:tcPr>
            <w:tcW w:type="dxa" w:w="84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五类正式分类：数值（能算术）/字符（文字不能算）/日期/时间/文件；分错类机器人当场报错（第 5 次课验证）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用在哪</w:t>
            </w:r>
          </w:p>
        </w:tc>
        <w:tc>
          <w:tcPr>
            <w:tcW w:type="dxa" w:w="844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实际应用三连：超市收银机、手机流量月结、工资条机器人——共同点：先记住，才能算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揭榜〔第 3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揭榜页三样同屏：原始行＋含糊命令＋结果表；把命令原样再发一次（快速模式）。不解释不点破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看结果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意外自己长出来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4–8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它替你做了 3 个主〔第 4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逐条问：留 1 个/按姓名排/要 4 列——它问过你吗？收口：一行名单猜错无所谓，工资表猜错呢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齐答「它定的/没问过」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结论自己长出来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8–12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原样执行〔第 5 页〕〔🎲抽人①〕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2 组，草稿纸上的命令一字不改发给 AI；全班当裁判：按谁的主意？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看结果当裁判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学生的命令被认真对待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12–16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暂停点⑤〔第 6 页〕〔📒册子第 1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两个提示（哪些要求是它猜的/猜错了去哪查）；写 90 秒；抽人念；收口：清楚命令＝不用猜、能查账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写三行；念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补上节课欠账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16–20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电量引入〔第 7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开场问全班「你现在电量多少」；三问抢答：有名字？会变？存历史清单吗？收口：屏幕永远只有最新一个数；低电量提醒埋「取」的伏笔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报电量、抢答三问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会变的数，人人身上就有一个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20–27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议一议·暂停点①〔第 8 页〕〔📒〕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布置：写 2 个有名字会变的＋1 个从来不变的；同桌互讲「它装什么、什么时候变」；抽 3 人板书，全收不评判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 3 个＋互讲＋板书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例子是学生自己产的；说歪的先收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27–32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老师总结·命名〔第 9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板书逐个三连问（有名字/会变/只留最新）→全是→命名「变量」；不变＝常量一句带过；机器人记性差必须用格子；同桌互讲一句话定义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齐答三连＋互讲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词最后才给，学生先讲（费曼）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32–38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快递柜连线〔第 10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四张卡（编号/包裹/放新清旧/报编号）；让学生连到电量/余额；抽人连，老师板书对应关系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同桌连线＋抽人连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格子模型是学生自己接上的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38–45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放→换→取〔第 11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生活版三步：奖学金放 1000→买球鞋换 400→结账取 400；黑板画「余额」格演同三步，擦要慢；取件员游戏三轮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盯格子喊数、当取件员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生活先于黑板，三个动作一次做全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45–51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暂停点②〔第 12 页〕〔📒〕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余额故事：50→妈妈转来 200→买奶茶 30，现在多少？50 和 200 去哪了？先写后验；请猜 480 的说思路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写猜想→验证→互讲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预测效应，「只留最新」落地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51–57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贴标签〔第 13 页〕〔🎲抽人②〕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黑板「余额」就是名字；命名两规则（见名知义/一格一用）；五个名字全班判（cardBalance✓ a1✗ money1△ banFei✓ x✗）；英文规矩留第 5 次课揭晓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全班判定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命名规范当堂练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57–63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 2-E2＋暂停点③〔第 14 页〕〔📒〕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给饭卡余额/每月话费/班费起名写进册子；同桌互审打回；抽 2 组念名字全班评判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起名＋互审＋写册子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动笔点：合格 2 分/三个都规范 5 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63–68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十二货分堆〔第 15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十二个石家庄货自己分堆（地铁票价 2 元/隆兴寺预约号/骑手位置/火车站大屏/食堂特价菜/微信步数…）；「2 元一学期没变算变量吗」悬念挂着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分堆＋抢答分法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分类是学生分完才命名的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68–71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为什么必须分〔第 16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三行对比：35.5+10=45.5 ✓；A8-2012+10 报错；王芳+王芳没意义；A8 悬念口头留第 5 次课机房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听＋跟读例子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分类的「为什么」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71–76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五类对表＋暂停点④〔第 17 页〕〔📒〕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五类表对号入座；册子 A④ 把①–⑫号码填进五类＋每类配私例，分对 8 个过关；写 3 分钟巡场检查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 货上量，动笔有分量（规矩⑫）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76–79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对答案揭晓〔第 18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点一下出一类共评（只报号码）；④地铁票价 2 元＝常量兑现——会变的叫变量，不变的叫常量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答案最后出现（分次揭晓）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79–82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实际应用三连〔第 19 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超市收银/手机流量/工资条机器人；共同点让学生先猜，老师只复述；工资条回扣命名（名字错=发错人）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先猜共同点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变量用在哪，落回真实场景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82–86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变量接龙〔第 20 页〕〔🎲抽人④〕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黑板起点「班费=200」；各组轮流上台走一步（买横幅−50/卖废纸+30…），每步 20 秒，时间紧步数减半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纸上算→上台写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「格子里只留当前值」玩会它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86–89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暂停点⑤〔第 21 页〕〔📒追加页〕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争论题：取件码 A8-2012 能当数算吗？写判断＋一条理由；两派都说理，不裁决，黑板写「第 5 次课揭晓」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写判断和理由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悬念＝第 5 次课的导入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89–90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收尾＋任务〔第 22 页〕〔🎲抽人⑤〕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三句话（贴名字标签的格子/命名/五类）；抽人复述；布置任务：给生活三个数起名；预告下节课教机器人干活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一课一词，收口干净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C00000"/>
          <w:sz w:val="21"/>
        </w:rPr>
        <w:t>时间合计：4+4+4+4+4+7+5+6+7+6+6+5+3+5+3+3+4+3+1 = 90 分钟（分段无缝）。动笔 6 处＝项目一⑤＋项目二①–⑤（配额 5）。全讲无电脑、无智多星；概念链每一环学生先开口（硬规矩⑨）。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1　「三个主」（开场核心，别加戏）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逐条问「它问过你吗」，全班齐答「没有」，结论自己长出来；金句只一句：一行名单猜错无所谓，工资表猜错呢。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常见坑：学生说「那以后不用写清楚了」——拉回来：聊天框一行数据它能猜，进流程的活必须写死；正式的复核到项目四、六再登场。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2　引导链：电量→议一议→命名→连线（16–38 分钟，本讲地基）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电量开场直接问全班「你现在电量多少」——七八个答案立刻出来，人人有话说；三问抢答（有名字/会变/存历史清单吗），答案都是「是/是/没有」。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议一议预期池子（板书备用）：血条/金币/余额/步数/班级群人数/饭卡余额/体温 vs 学号/一周 7 天/一小时 60 分。学生说歪了也先收上板——总结页正好拿来做「不变＝常量」的对比，比打回更有教学价值。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名字最后才给：板书逐个三连问全对上，才说「变量」二字；在学生说出这个词之前，老师不说。「机器人记性比你还差，不放进格子转头就忘」是它必须用格子的理由。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连线让学生说：编号↔名字、包裹↔数、放新清旧↔80 顶掉 62、报编号↔看电量弹提醒——老师只板书对应关系，不先揭示。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常见坑：先讲定义再举例＝顺序反了，学生就觉得抽象；忍住不提「赋值」「内存」，今天只有一个词。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3　放→换→取 与 暂停点②（38–51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先生活后黑板：奖学金放 1000→买球鞋换 400→结账取 400，三个动作讲完再上黑板画「余额」格演同一组——「擦掉重写」这个动作就是「换＝只留最新」的本体，擦慢点。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取件员游戏：老师报格子名，学生喊格子里的数；再放新数再喊，玩三轮。演完请一个学生当取件员复述。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暂停点②顺序不能反：先写册子再黑板验证（50→擦成 250→擦成 220）；请猜 480 的同学说思路——错处正是「只留最新」。验完同桌互讲：50 和 200 为什么不见了。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4　五类先分堆再对表（63–74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五个货先让学生自己分堆，2–3 种分法都收（按长得像/按用途分都对），再给正式五类表对照——分类是学生分完才命名的。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「为什么必须分」用三行对比讲：35.5+10=45.5 ✓；A8-2012+10 报错；王芳+王芳没意义——分对了才知道它能干什么。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「A8-2012+10 报错」只口头说，不当场验证——第 5 次课进机房真跑一遍，悬念兑现。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5　变量接龙与取件码争论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接龙：老师当出题机，节奏每步 20 秒；纸上先算再上台写，写错全组重来；收口点题一句——每一步格子里都只记当前值。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争论：两派各请 1–2 人说理由，老师绝不表态；第 5 次课开场第一个动作就是把 35.5 和 A8-2012 分别放进真机器人的格子做加法。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五、记录册（05_ v2.2）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第 1 页（开学第一课①–⑤）：与已印版一致，不重印。本讲 12–16 分钟补写第 1 页暂停点⑤（题目照旧，答案升级：差在谁拿主意、出错能不能查）。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A（v2.3 变量专场版，另印一页）：①议一议（2 个有名字会变的＋1 个从来不变的，互讲）／②余额故事先猜后验（50→+200→−30，旧钱去哪了）／③上户口三个名字／④十二个货各归哪类（号码填五类＋私例，分对 8 个过关）／⑤取件码争论（判断＋理由＋第 5 次课的答案）。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54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后排看不清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投影字号已加大；还看不清就按遥控/键盘 +（或点 HUD 的 A+）全局放大，− 缩小；插图点击可放大全屏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揭榜时无网/模型行为又变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投预跑截图（教师机桌面）；剧本不变：看结果→三个主→下次呢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把任务 B 也做得完美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问一句：时间地点它怎么知道的？——它编的；埋一句「以后要抓它」，项目六播报会兑现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议一议冷场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老师先抛示范（游戏血条：打死掉血、吃血包回血）再让大家写；或问「你上次电量焦虑是几」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学生找的数不像变量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先收上板；总结页用它做「不变＝常量」反例对比，比打回更有教学价值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黑板演时学生抢答太快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先写暂停点②再验证——顺序不能反，预测效应全靠「先猜」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变量接龙全组算错乱套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降步长（金额改小）、步数减半；或改为全班齐算，老师执笔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取件码争论跑偏到抬杠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一句话收：好问题留到机房，用机器人说话——翻页，别恋战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手机党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本讲无电脑反而好管：接龙上台写、暂停点举册子检查，全程有活干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砍的顺序：接龙步数减半→应用三连压到 2 分钟→收尾 1 分钟；电量→议一议→命名→连线→放换取→②这条链不能砍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七、与《06_知识点覆盖表_v2.8》的对账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54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本讲动笔 6 处＝项目一⑤（补欠账）＋项目二①–⑤（配额 5）；此后各讲 5/5/3/5（06_ v2.7）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议一议找数（①）、放换取（黑板演＋先猜后验②）、命名（2-E2 纸面③）、五类（分堆＋快闪④）、综合（接龙）全部当堂动手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内容完整度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是什么（第 9–10 页）/干什么用（第 7、18 页）/怎么用（第 11–12 页）/分几类（第 15–17 页）/用在哪（第 18 页）——五件事全有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17 分钟后所有环节只围绕变量；智多星一次未提，进机房顺延第 5 次课（硬规矩⑩先纸后机）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引导优先（硬规矩⑨）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概念链全部学生先开口：电量三问→议一议→快递柜连线→分堆→共同点先猜；老师只在最后命名总结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生活化铁律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电量/余额/快递柜/班费/流量（本地化素材库）；无行业报告式开场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讲授时长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最长连续讲授 6 分钟（命名总结段），其余每段都插学生活动，未超 15 分钟上限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54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08_纸上篇 v1.2 第 1 章（大字号+A+/A− 缩放+目录跳章+插图点击放大）；05_记录册 v2.3 追加页 A；04_课件 v2.1（第 1 次课，原始数据+含糊命令同页）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五类分类上量（教师反馈）：「五个货分堆」改「十二个石家庄货分堆」（地铁票价 2 元/隆兴寺预约号/中山东路骑手位置/火车站大屏到站时间/食堂特价菜/微信步数…），暂停点④改号码填五类＋每类配私例（分对 8 个过关），新增对答案揭晓页（逐类点击出）＋常量辨析（地铁票价 2 元＝常量）。配套 08_ v1.2、05_ v2.3、06_ v2.8。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引用全面更新：配套课件改 08_纸上篇 v1.2（全屏自适应＋图片点击放大＋新本地插图）；记录册改 05_ v2.2 追加页 A；对账依据改 06_ v2.7（十一条硬规矩）；A8-2012 悬念与英文行规揭晓固定在第 5 次课。另：本脚本文件此前未入库（.gitignore 忽略 _refs/，多文件 add -f 曾整条失败），本次重建并单独 add -f 验证入库。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随项目二重构（先纸后机）更新引用：智多星登场改第 5 次课（项目二第 4 讲）；配套课件改 08_纸上篇（本讲＝第 1 章）；记录册改追加页 A；A8-2012 悬念与英文行规揭晓改第 5 次课。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按教师反馈把 17–51 分钟的核心教学链改为费曼式引导（学生先开口、老师最后命名）：①弃用「外卖满减算三步」引入，改为「手机电量」引入→议一议·暂停点①（学生自己找 2 个有名字会变的数＋1 个从来不变的，同桌互讲、板书收集）→老师三连问命名「变量」→快递柜连线（学生先连老师后揭示）；②放→换→取改生活版：奖学金放 1000→买球鞋换 400→结账取 400，黑板画「余额」格演（擦＝换的本体）；③暂停点②改余额故事：50→妈妈转来 200→买奶茶花 30，追问「50 和 200 去哪了」；④五类改「先分堆再对表」；⑤应用三连改「共同点先猜」。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按教师反馈三条改版：①比喻统一改为「变量＝贴了名字标签的格子」（快递柜格）；②内容补全——用处、五类分类、实际应用三连；③任务发布页原始数据行下补印含糊命令；④课件字号回大字并新增 A+/A− 全局缩放。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按教师反馈「一节课围绕一个点」大改：第 2 次课改为一节课只学变量（纸面专场，全程教室，不提智多星）。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v1.2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开场拉直：任务发布页先发任务条；A2 页改三步动作；暂停点⑤配具体提示。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新建：王芳乱数据使用说明；变量上机三连；5 个暂停点。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