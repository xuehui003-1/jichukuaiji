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44"/>
        </w:rPr>
        <w:t>04-E1　空白凭证练习纸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2"/>
        </w:rPr>
        <w:t>配套《04-00 项目四主文档》知识点 4、知识点 9　每人两张　v1.0　2026-08-19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8"/>
        </w:rPr>
        <w:t>怎么用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主文档写得很清楚：知识点 4 发发票，知识点 9 发记账凭证。本文件后面各有两张空白，写坏一张还有一张。不要让学生在主文档或记录册上画格子。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第一张　空白发票（知识点 4，约第 5 暂停点，给 60 秒）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业务（读给学生听，不要事先写在练习纸上）：3 月 10 日，向城南食材行买了 200 袋珍珠，单价 50 元，共 10 000 元，税率 13%。购货方写自己班的虚拟店名，比如「野原奶茶店」。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对照图 4 的七个位置填：①日期 ②凭证名称 ③谁买的 ④谁卖的 ⑤买了什么、多少 ⑥多少钱（含税额、大写）⑦签名盖章。填完把七项简写抄到记录册，标出最不确定的一项。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第二张　空白记账凭证（知识点 9，约第 13 暂停点，给 60 秒）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业务：3 月 15 日，用银行存款支付本月电费 800 元。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除了借贷科目和金额，还要填日期、凭证编号、摘要、附件张数。制单写自己的名字，审核栏空着——自己填的自己不能审。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2"/>
        </w:rPr>
        <w:t>教师参考答案在最后一页，课上不要先发。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B71C1C"/>
          <w:sz w:val="32"/>
        </w:rPr>
        <w:t>增值税专用发票　练习纸（第 1 张）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16161"/>
          <w:sz w:val="18"/>
        </w:rPr>
        <w:t>不作报销　只用于《会计学基础》项目四课堂练习　　姓名________　学号________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发票代码 ________________    发票号码 ________________</w:t>
            </w:r>
          </w:p>
        </w:tc>
        <w:tc>
          <w:tcPr>
            <w:tcW w:type="dxa" w:w="5159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/>
                <w:color w:val="B71C1C"/>
                <w:sz w:val="20"/>
              </w:rPr>
              <w:t>① 开票日期：______年____月____日</w:t>
            </w:r>
          </w:p>
        </w:tc>
      </w:tr>
    </w:tbl>
    <w:p>
      <w:pPr>
        <w:spacing w:before="120"/>
      </w:pPr>
      <w:r>
        <w:rPr>
          <w:rFonts w:ascii="微软雅黑" w:hAnsi="微软雅黑" w:eastAsia="微软雅黑"/>
          <w:b w:val="0"/>
          <w:color w:val="B71C1C"/>
          <w:sz w:val="20"/>
        </w:rPr>
        <w:t>② 凭证名称：增值税专用发票（已印好，不用再写）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510" w:hRule="atLeast"/>
        </w:trPr>
        <w:tc>
          <w:tcPr>
            <w:tcW w:type="dxa" w:w="1290"/>
            <w:vMerge w:val="restart"/>
            <w:vAlign w:val="center"/>
            <w:shd w:val="clear" w:color="auto"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71C1C"/>
                <w:sz w:val="18"/>
              </w:rPr>
              <w:t>购</w:t>
              <w:br/>
              <w:t>买</w:t>
              <w:br/>
              <w:t>方</w:t>
              <w:br/>
              <w:t>③</w:t>
            </w:r>
          </w:p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纳税人识别号</w:t>
            </w:r>
          </w:p>
        </w:tc>
      </w:tr>
      <w:tr>
        <w:trPr>
          <w:trHeight w:val="510" w:hRule="atLeast"/>
        </w:trPr>
        <w:tc>
          <w:tcPr>
            <w:tcW w:type="dxa" w:w="1290"/>
            <w:vMerge/>
          </w:tcPr>
          <w:p/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地址、电话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开户行及账号</w:t>
            </w:r>
          </w:p>
        </w:tc>
      </w:tr>
      <w:tr>
        <w:trPr>
          <w:trHeight w:val="510" w:hRule="atLeast"/>
        </w:trPr>
        <w:tc>
          <w:tcPr>
            <w:tcW w:type="dxa" w:w="1290"/>
            <w:vMerge w:val="restart"/>
            <w:vAlign w:val="center"/>
            <w:shd w:val="clear" w:color="auto"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18"/>
              </w:rPr>
              <w:t>销</w:t>
              <w:br/>
              <w:t>售</w:t>
              <w:br/>
              <w:t>方</w:t>
              <w:br/>
              <w:t>④</w:t>
            </w:r>
          </w:p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纳税人识别号</w:t>
            </w:r>
          </w:p>
        </w:tc>
      </w:tr>
      <w:tr>
        <w:trPr>
          <w:trHeight w:val="510" w:hRule="atLeast"/>
        </w:trPr>
        <w:tc>
          <w:tcPr>
            <w:tcW w:type="dxa" w:w="1290"/>
            <w:vMerge/>
          </w:tcPr>
          <w:p/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地址、电话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开户行及账号</w:t>
            </w:r>
          </w:p>
        </w:tc>
      </w:tr>
      <w:tr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货物或应税劳务名称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规格型号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单位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数量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单价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金额 ⑥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税率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税额 ⑥</w:t>
            </w:r>
          </w:p>
        </w:tc>
      </w:tr>
      <w:tr>
        <w:trPr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</w:trPr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6450"/>
            <w:gridSpan w:val="5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价税合计（大写）⑥  人民币</w:t>
            </w:r>
          </w:p>
        </w:tc>
        <w:tc>
          <w:tcPr>
            <w:tcW w:type="dxa" w:w="3870"/>
            <w:gridSpan w:val="3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（小写）¥　　　　　　　　</w:t>
            </w:r>
          </w:p>
        </w:tc>
      </w:tr>
      <w:tr>
        <w:trPr>
          <w:trHeight w:val="623" w:hRule="atLeast"/>
        </w:trPr>
        <w:tc>
          <w:tcPr>
            <w:tcW w:type="dxa" w:w="10320"/>
            <w:gridSpan w:val="8"/>
            <w:vAlign w:val="center"/>
            <w:shd w:val="clear" w:color="auto" w:fill="E3F2FD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⑦ 收款人：____________    复核：____________    开票人：____________    销售方（章）：____________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sz w:val="20"/>
        </w:rPr>
        <w:t>圈出你最不确定的一项：  ①日期  ②名称  ③买方  ④卖方  ⑤品名数量  ⑥金额（税额/大写）  ⑦签章</w:t>
      </w:r>
    </w:p>
    <w:p>
      <w:r>
        <w:rPr>
          <w:rFonts w:ascii="微软雅黑" w:hAnsi="微软雅黑" w:eastAsia="微软雅黑"/>
          <w:b w:val="0"/>
          <w:sz w:val="20"/>
        </w:rPr>
        <w:t>税额怎么算：金额 × 税率。10000 × 13% ＝ ____。价税合计 ＝ 金额 ＋ 税额 ＝ ____。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B71C1C"/>
          <w:sz w:val="32"/>
        </w:rPr>
        <w:t>增值税专用发票　练习纸（第 2 张）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16161"/>
          <w:sz w:val="18"/>
        </w:rPr>
        <w:t>不作报销　只用于《会计学基础》项目四课堂练习　　姓名________　学号________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发票代码 ________________    发票号码 ________________</w:t>
            </w:r>
          </w:p>
        </w:tc>
        <w:tc>
          <w:tcPr>
            <w:tcW w:type="dxa" w:w="5159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/>
                <w:color w:val="B71C1C"/>
                <w:sz w:val="20"/>
              </w:rPr>
              <w:t>① 开票日期：______年____月____日</w:t>
            </w:r>
          </w:p>
        </w:tc>
      </w:tr>
    </w:tbl>
    <w:p>
      <w:pPr>
        <w:spacing w:before="120"/>
      </w:pPr>
      <w:r>
        <w:rPr>
          <w:rFonts w:ascii="微软雅黑" w:hAnsi="微软雅黑" w:eastAsia="微软雅黑"/>
          <w:b w:val="0"/>
          <w:color w:val="B71C1C"/>
          <w:sz w:val="20"/>
        </w:rPr>
        <w:t>② 凭证名称：增值税专用发票（已印好，不用再写）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510" w:hRule="atLeast"/>
        </w:trPr>
        <w:tc>
          <w:tcPr>
            <w:tcW w:type="dxa" w:w="1290"/>
            <w:vMerge w:val="restart"/>
            <w:vAlign w:val="center"/>
            <w:shd w:val="clear" w:color="auto" w:fill="FFEBEE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71C1C"/>
                <w:sz w:val="18"/>
              </w:rPr>
              <w:t>购</w:t>
              <w:br/>
              <w:t>买</w:t>
              <w:br/>
              <w:t>方</w:t>
              <w:br/>
              <w:t>③</w:t>
            </w:r>
          </w:p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纳税人识别号</w:t>
            </w:r>
          </w:p>
        </w:tc>
      </w:tr>
      <w:tr>
        <w:trPr>
          <w:trHeight w:val="510" w:hRule="atLeast"/>
        </w:trPr>
        <w:tc>
          <w:tcPr>
            <w:tcW w:type="dxa" w:w="1290"/>
            <w:vMerge/>
          </w:tcPr>
          <w:p/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地址、电话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开户行及账号</w:t>
            </w:r>
          </w:p>
        </w:tc>
      </w:tr>
      <w:tr>
        <w:trPr>
          <w:trHeight w:val="510" w:hRule="atLeast"/>
        </w:trPr>
        <w:tc>
          <w:tcPr>
            <w:tcW w:type="dxa" w:w="1290"/>
            <w:vMerge w:val="restart"/>
            <w:vAlign w:val="center"/>
            <w:shd w:val="clear" w:color="auto" w:fill="E8F5E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18"/>
              </w:rPr>
              <w:t>销</w:t>
              <w:br/>
              <w:t>售</w:t>
              <w:br/>
              <w:t>方</w:t>
              <w:br/>
              <w:t>④</w:t>
            </w:r>
          </w:p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纳税人识别号</w:t>
            </w:r>
          </w:p>
        </w:tc>
      </w:tr>
      <w:tr>
        <w:trPr>
          <w:trHeight w:val="510" w:hRule="atLeast"/>
        </w:trPr>
        <w:tc>
          <w:tcPr>
            <w:tcW w:type="dxa" w:w="1290"/>
            <w:vMerge/>
          </w:tcPr>
          <w:p/>
        </w:tc>
        <w:tc>
          <w:tcPr>
            <w:tcW w:type="dxa" w:w="3870"/>
            <w:gridSpan w:val="3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地址、电话</w:t>
            </w:r>
          </w:p>
        </w:tc>
        <w:tc>
          <w:tcPr>
            <w:tcW w:type="dxa" w:w="5160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开户行及账号</w:t>
            </w:r>
          </w:p>
        </w:tc>
      </w:tr>
      <w:tr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货物或应税劳务名称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规格型号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单位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数量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单价 ⑤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金额 ⑥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税率</w:t>
            </w:r>
          </w:p>
        </w:tc>
        <w:tc>
          <w:tcPr>
            <w:tcW w:type="dxa" w:w="1290"/>
            <w:vAlign w:val="center"/>
            <w:shd w:val="clear" w:color="auto" w:fill="ECEFF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税额 ⑥</w:t>
            </w:r>
          </w:p>
        </w:tc>
      </w:tr>
      <w:tr>
        <w:trPr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  <w:trHeight w:val="793" w:hRule="atLeast"/>
        </w:trPr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  <w:tc>
          <w:tcPr>
            <w:tcW w:type="dxa" w:w="1290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6450"/>
            <w:gridSpan w:val="5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价税合计（大写）⑥  人民币</w:t>
            </w:r>
          </w:p>
        </w:tc>
        <w:tc>
          <w:tcPr>
            <w:tcW w:type="dxa" w:w="3870"/>
            <w:gridSpan w:val="3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（小写）¥　　　　　　　　</w:t>
            </w:r>
          </w:p>
        </w:tc>
      </w:tr>
      <w:tr>
        <w:trPr>
          <w:trHeight w:val="623" w:hRule="atLeast"/>
        </w:trPr>
        <w:tc>
          <w:tcPr>
            <w:tcW w:type="dxa" w:w="10320"/>
            <w:gridSpan w:val="8"/>
            <w:vAlign w:val="center"/>
            <w:shd w:val="clear" w:color="auto" w:fill="E3F2FD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⑦ 收款人：____________    复核：____________    开票人：____________    销售方（章）：____________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sz w:val="20"/>
        </w:rPr>
        <w:t>圈出你最不确定的一项：  ①日期  ②名称  ③买方  ④卖方  ⑤品名数量  ⑥金额（税额/大写）  ⑦签章</w:t>
      </w:r>
    </w:p>
    <w:p>
      <w:r>
        <w:rPr>
          <w:rFonts w:ascii="微软雅黑" w:hAnsi="微软雅黑" w:eastAsia="微软雅黑"/>
          <w:b w:val="0"/>
          <w:sz w:val="20"/>
        </w:rPr>
        <w:t>税额怎么算：金额 × 税率。10000 × 13% ＝ ____。价税合计 ＝ 金额 ＋ 税额 ＝ ____。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565C0"/>
          <w:sz w:val="36"/>
        </w:rPr>
        <w:t>记  账  凭  证　练习纸（第 1 张）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0"/>
        </w:rPr>
        <w:t>《会计学基础》项目四　　姓名________　学号________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日期：______年____月____日</w:t>
            </w:r>
          </w:p>
        </w:tc>
        <w:tc>
          <w:tcPr>
            <w:tcW w:type="dxa" w:w="5159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凭证编号：记字第　　　　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摘　　要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会 计 科 目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借方金额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贷方金额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合　　计</w:t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¥</w:t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¥</w:t>
            </w:r>
          </w:p>
        </w:tc>
      </w:tr>
      <w:tr>
        <w:trPr>
          <w:trHeight w:val="623" w:hRule="atLeast"/>
        </w:trPr>
        <w:tc>
          <w:tcPr>
            <w:tcW w:type="dxa" w:w="10316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附件　　　张　　　　制单：____________　　审核：____________　　记账：____________　　出纳：____________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sz w:val="20"/>
        </w:rPr>
        <w:t>填之前先问自己四句：日期写了吗？编号写了吗？摘要能看懂三个月以后的自己吗？附件张数写了吗？</w:t>
      </w:r>
    </w:p>
    <w:p>
      <w:r>
        <w:rPr>
          <w:rFonts w:ascii="微软雅黑" w:hAnsi="微软雅黑" w:eastAsia="微软雅黑"/>
          <w:b/>
          <w:color w:val="BF360C"/>
          <w:sz w:val="20"/>
        </w:rPr>
        <w:t>★ 审核栏空着。自己填的自己不能审。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565C0"/>
          <w:sz w:val="36"/>
        </w:rPr>
        <w:t>记  账  凭  证　练习纸（第 2 张）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0"/>
        </w:rPr>
        <w:t>《会计学基础》项目四　　姓名________　学号________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日期：______年____月____日</w:t>
            </w:r>
          </w:p>
        </w:tc>
        <w:tc>
          <w:tcPr>
            <w:tcW w:type="dxa" w:w="5159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凭证编号：记字第　　　　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摘　　要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会 计 科 目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借方金额</w:t>
            </w:r>
          </w:p>
        </w:tc>
        <w:tc>
          <w:tcPr>
            <w:tcW w:type="dxa" w:w="2579"/>
            <w:vAlign w:val="center"/>
            <w:shd w:val="clear" w:color="auto" w:fill="E3F2F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贷方金额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4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合　　计</w:t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¥</w:t>
            </w:r>
          </w:p>
        </w:tc>
        <w:tc>
          <w:tcPr>
            <w:tcW w:type="dxa" w:w="2579"/>
            <w:vAlign w:val="center"/>
            <w:shd w:val="clear" w:color="auto" w:fill="FFF8E1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¥</w:t>
            </w:r>
          </w:p>
        </w:tc>
      </w:tr>
      <w:tr>
        <w:trPr>
          <w:trHeight w:val="623" w:hRule="atLeast"/>
        </w:trPr>
        <w:tc>
          <w:tcPr>
            <w:tcW w:type="dxa" w:w="10316"/>
            <w:gridSpan w:val="4"/>
            <w:vAlign w:val="center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附件　　　张　　　　制单：____________　　审核：____________　　记账：____________　　出纳：____________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sz w:val="20"/>
        </w:rPr>
        <w:t>填之前先问自己四句：日期写了吗？编号写了吗？摘要能看懂三个月以后的自己吗？附件张数写了吗？</w:t>
      </w:r>
    </w:p>
    <w:p>
      <w:r>
        <w:rPr>
          <w:rFonts w:ascii="微软雅黑" w:hAnsi="微软雅黑" w:eastAsia="微软雅黑"/>
          <w:b/>
          <w:color w:val="BF360C"/>
          <w:sz w:val="20"/>
        </w:rPr>
        <w:t>★ 审核栏空着。自己填的自己不能审。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BF360C"/>
          <w:sz w:val="36"/>
        </w:rPr>
        <w:t>教师参考答案　课上不要先发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6"/>
        </w:rPr>
        <w:t>发票（3 月 10 日向城南食材行购珍珠）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① 日期：2026 年 3 月 10 日（年随当年改）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② 名称：增值税专用发票（已印）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③ 购买方：野原奶茶店（或班级虚拟店名）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④ 销售方：城南食材行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⑤ 货物：珍珠　数量 200 袋　单价 50　金额 10 000.00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⑥ 税率 13%　税额 1 300.00　价税合计小写 ¥11 300.00　大写：人民币壹万壹仟叁佰元整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⑦ 开票人可写「城南食材行」，销售方盖章处画一个圆章即可。收款人、复核可空，点一句「真实发票这几栏也要有人签」。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学生通常卡在税额和大写。大写漏「人民币」或漏「整」，当场改，改对补到 5 分。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6"/>
        </w:rPr>
        <w:t>记账凭证（3 月 15 日银行存款付电费 800 元）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日期：2026 年 3 月 15 日　　编号：记字第 ____ 号（班里统一从 1 起即可）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摘要：支付 3 月电费　　附件：1 张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借：管理费用　　800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贷：银行存款　　800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制单：学生本人　　审核：空着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常见错：贷方写成库存现金；摘要写「买东西」或「付费」；忘写附件张数；审核栏也签了自己的名。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04-E1　版本 v1.0　2026-08-19　每人发票 2 张 + 记账凭证 2 张。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